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rPr>
        <w:id w:val="593208649"/>
        <w:docPartObj>
          <w:docPartGallery w:val="Cover Pages"/>
          <w:docPartUnique/>
        </w:docPartObj>
      </w:sdtPr>
      <w:sdtEndPr>
        <w:rPr>
          <w:rFonts w:ascii="Arial" w:hAnsi="Arial"/>
          <w:color w:val="191E23"/>
          <w:sz w:val="21"/>
        </w:rPr>
      </w:sdtEndPr>
      <w:sdtContent>
        <w:p w14:paraId="0868EC09" w14:textId="615D1B60" w:rsidR="001808FB" w:rsidRDefault="001808FB">
          <w:pPr>
            <w:pStyle w:val="NoSpacing"/>
            <w:spacing w:before="1540" w:after="240"/>
            <w:jc w:val="center"/>
            <w:rPr>
              <w:color w:val="4F81BD" w:themeColor="accent1"/>
            </w:rPr>
          </w:pPr>
          <w:r>
            <w:rPr>
              <w:noProof/>
              <w:color w:val="4F81BD" w:themeColor="accent1"/>
            </w:rPr>
            <w:drawing>
              <wp:inline distT="0" distB="0" distL="0" distR="0" wp14:anchorId="61725F54" wp14:editId="7BC00BA1">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59AF0E11576940918992218EAA6ED56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C33C8BF" w14:textId="7FD5DFA6" w:rsidR="001808FB" w:rsidRDefault="001808FB">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Cartly Project Documentation</w:t>
              </w:r>
            </w:p>
          </w:sdtContent>
        </w:sdt>
        <w:sdt>
          <w:sdtPr>
            <w:rPr>
              <w:color w:val="4F81BD" w:themeColor="accent1"/>
              <w:sz w:val="28"/>
              <w:szCs w:val="28"/>
            </w:rPr>
            <w:alias w:val="Subtitle"/>
            <w:tag w:val=""/>
            <w:id w:val="328029620"/>
            <w:placeholder>
              <w:docPart w:val="C0FCE77BD4934A3783EE18E4CF7C397F"/>
            </w:placeholder>
            <w:dataBinding w:prefixMappings="xmlns:ns0='http://purl.org/dc/elements/1.1/' xmlns:ns1='http://schemas.openxmlformats.org/package/2006/metadata/core-properties' " w:xpath="/ns1:coreProperties[1]/ns0:subject[1]" w:storeItemID="{6C3C8BC8-F283-45AE-878A-BAB7291924A1}"/>
            <w:text/>
          </w:sdtPr>
          <w:sdtContent>
            <w:p w14:paraId="29A9190F" w14:textId="333E5BE3" w:rsidR="001808FB" w:rsidRDefault="001808FB">
              <w:pPr>
                <w:pStyle w:val="NoSpacing"/>
                <w:jc w:val="center"/>
                <w:rPr>
                  <w:color w:val="4F81BD" w:themeColor="accent1"/>
                  <w:sz w:val="28"/>
                  <w:szCs w:val="28"/>
                </w:rPr>
              </w:pPr>
              <w:r>
                <w:rPr>
                  <w:color w:val="4F81BD" w:themeColor="accent1"/>
                  <w:sz w:val="28"/>
                  <w:szCs w:val="28"/>
                </w:rPr>
                <w:t>Full project documentation</w:t>
              </w:r>
            </w:p>
          </w:sdtContent>
        </w:sdt>
        <w:p w14:paraId="57332DD6" w14:textId="77777777" w:rsidR="001808FB" w:rsidRDefault="001808FB">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118B11D5" wp14:editId="1F37D30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10-23T00:00:00Z">
                                    <w:dateFormat w:val="MMMM d, yyyy"/>
                                    <w:lid w:val="en-US"/>
                                    <w:storeMappedDataAs w:val="dateTime"/>
                                    <w:calendar w:val="gregorian"/>
                                  </w:date>
                                </w:sdtPr>
                                <w:sdtContent>
                                  <w:p w14:paraId="0796B51C" w14:textId="20329A44" w:rsidR="001808FB" w:rsidRDefault="001808FB">
                                    <w:pPr>
                                      <w:pStyle w:val="NoSpacing"/>
                                      <w:spacing w:after="40"/>
                                      <w:jc w:val="center"/>
                                      <w:rPr>
                                        <w:caps/>
                                        <w:color w:val="4F81BD" w:themeColor="accent1"/>
                                        <w:sz w:val="28"/>
                                        <w:szCs w:val="28"/>
                                      </w:rPr>
                                    </w:pPr>
                                    <w:r>
                                      <w:rPr>
                                        <w:caps/>
                                        <w:color w:val="4F81BD" w:themeColor="accent1"/>
                                        <w:sz w:val="28"/>
                                        <w:szCs w:val="28"/>
                                      </w:rPr>
                                      <w:t>October 23, 2026</w:t>
                                    </w:r>
                                  </w:p>
                                </w:sdtContent>
                              </w:sdt>
                              <w:p w14:paraId="3BAEA659" w14:textId="250C7BD3" w:rsidR="001808FB" w:rsidRDefault="001808FB">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Code alpha</w:t>
                                    </w:r>
                                  </w:sdtContent>
                                </w:sdt>
                              </w:p>
                              <w:p w14:paraId="3630807F" w14:textId="0FF62E1F" w:rsidR="001808FB" w:rsidRDefault="001808FB">
                                <w:pPr>
                                  <w:pStyle w:val="NoSpacing"/>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F81BD" w:themeColor="accent1"/>
                                      </w:rPr>
                                      <w:t>Lucknow, India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18B11D5"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10-23T00:00:00Z">
                              <w:dateFormat w:val="MMMM d, yyyy"/>
                              <w:lid w:val="en-US"/>
                              <w:storeMappedDataAs w:val="dateTime"/>
                              <w:calendar w:val="gregorian"/>
                            </w:date>
                          </w:sdtPr>
                          <w:sdtContent>
                            <w:p w14:paraId="0796B51C" w14:textId="20329A44" w:rsidR="001808FB" w:rsidRDefault="001808FB">
                              <w:pPr>
                                <w:pStyle w:val="NoSpacing"/>
                                <w:spacing w:after="40"/>
                                <w:jc w:val="center"/>
                                <w:rPr>
                                  <w:caps/>
                                  <w:color w:val="4F81BD" w:themeColor="accent1"/>
                                  <w:sz w:val="28"/>
                                  <w:szCs w:val="28"/>
                                </w:rPr>
                              </w:pPr>
                              <w:r>
                                <w:rPr>
                                  <w:caps/>
                                  <w:color w:val="4F81BD" w:themeColor="accent1"/>
                                  <w:sz w:val="28"/>
                                  <w:szCs w:val="28"/>
                                </w:rPr>
                                <w:t>October 23, 2026</w:t>
                              </w:r>
                            </w:p>
                          </w:sdtContent>
                        </w:sdt>
                        <w:p w14:paraId="3BAEA659" w14:textId="250C7BD3" w:rsidR="001808FB" w:rsidRDefault="001808FB">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Code alpha</w:t>
                              </w:r>
                            </w:sdtContent>
                          </w:sdt>
                        </w:p>
                        <w:p w14:paraId="3630807F" w14:textId="0FF62E1F" w:rsidR="001808FB" w:rsidRDefault="001808FB">
                          <w:pPr>
                            <w:pStyle w:val="NoSpacing"/>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F81BD" w:themeColor="accent1"/>
                                </w:rPr>
                                <w:t>Lucknow, India</w:t>
                              </w:r>
                            </w:sdtContent>
                          </w:sdt>
                        </w:p>
                      </w:txbxContent>
                    </v:textbox>
                    <w10:wrap anchorx="margin" anchory="page"/>
                  </v:shape>
                </w:pict>
              </mc:Fallback>
            </mc:AlternateContent>
          </w:r>
          <w:r>
            <w:rPr>
              <w:noProof/>
              <w:color w:val="4F81BD" w:themeColor="accent1"/>
            </w:rPr>
            <w:drawing>
              <wp:inline distT="0" distB="0" distL="0" distR="0" wp14:anchorId="3BA855D1" wp14:editId="43F10054">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B5E6956" w14:textId="2CC3749B" w:rsidR="001808FB" w:rsidRDefault="001808FB">
          <w:pPr>
            <w:spacing w:after="200" w:line="276" w:lineRule="auto"/>
          </w:pPr>
          <w:r>
            <w:br w:type="page"/>
          </w:r>
        </w:p>
      </w:sdtContent>
    </w:sdt>
    <w:p w14:paraId="5CB07737" w14:textId="77777777" w:rsidR="00741F5E" w:rsidRDefault="00741F5E">
      <w:pPr>
        <w:sectPr w:rsidR="00741F5E" w:rsidSect="001808FB">
          <w:footerReference w:type="default" r:id="rId11"/>
          <w:pgSz w:w="12240" w:h="15840"/>
          <w:pgMar w:top="1123" w:right="1123" w:bottom="1123" w:left="1123" w:header="720" w:footer="720" w:gutter="0"/>
          <w:pgNumType w:start="0"/>
          <w:cols w:space="720"/>
          <w:titlePg/>
          <w:docGrid w:linePitch="360"/>
        </w:sectPr>
      </w:pPr>
    </w:p>
    <w:p w14:paraId="0FFBD858" w14:textId="77777777" w:rsidR="00741F5E" w:rsidRDefault="00B05415">
      <w:pPr>
        <w:spacing w:after="0"/>
        <w:jc w:val="center"/>
      </w:pPr>
      <w:r>
        <w:rPr>
          <w:b/>
          <w:sz w:val="32"/>
        </w:rPr>
        <w:lastRenderedPageBreak/>
        <w:t>🛒 Cartly</w:t>
      </w:r>
    </w:p>
    <w:p w14:paraId="4BA7621D" w14:textId="77777777" w:rsidR="00741F5E" w:rsidRDefault="00B05415">
      <w:pPr>
        <w:spacing w:after="280"/>
        <w:jc w:val="center"/>
      </w:pPr>
      <w:r>
        <w:rPr>
          <w:sz w:val="22"/>
        </w:rPr>
        <w:t>Project Documentation</w:t>
      </w:r>
    </w:p>
    <w:p w14:paraId="08C1E430" w14:textId="22CEF1A7" w:rsidR="00853CA4" w:rsidRPr="00853CA4" w:rsidRDefault="00853CA4">
      <w:pPr>
        <w:pStyle w:val="TOC2"/>
        <w:tabs>
          <w:tab w:val="right" w:leader="dot" w:pos="9984"/>
        </w:tabs>
        <w:rPr>
          <w:smallCaps w:val="0"/>
          <w:noProof/>
          <w:color w:val="auto"/>
          <w:sz w:val="28"/>
          <w:szCs w:val="28"/>
          <w:lang w:val="en-AE" w:eastAsia="en-AE"/>
        </w:rPr>
      </w:pPr>
      <w:r w:rsidRPr="00853CA4">
        <w:rPr>
          <w:color w:val="auto"/>
          <w:sz w:val="22"/>
          <w:szCs w:val="24"/>
        </w:rPr>
        <w:fldChar w:fldCharType="begin"/>
      </w:r>
      <w:r w:rsidRPr="00853CA4">
        <w:rPr>
          <w:color w:val="auto"/>
          <w:sz w:val="22"/>
          <w:szCs w:val="24"/>
        </w:rPr>
        <w:instrText xml:space="preserve"> TOC \o "1-3" \h \z \u </w:instrText>
      </w:r>
      <w:r w:rsidRPr="00853CA4">
        <w:rPr>
          <w:color w:val="auto"/>
          <w:sz w:val="22"/>
          <w:szCs w:val="24"/>
        </w:rPr>
        <w:fldChar w:fldCharType="separate"/>
      </w:r>
      <w:hyperlink w:anchor="_Toc243532694" w:history="1">
        <w:r w:rsidRPr="00853CA4">
          <w:rPr>
            <w:rStyle w:val="Hyperlink"/>
            <w:noProof/>
            <w:sz w:val="24"/>
            <w:szCs w:val="24"/>
          </w:rPr>
          <w:t>1. Executive Summary</w:t>
        </w:r>
        <w:r w:rsidRPr="00853CA4">
          <w:rPr>
            <w:noProof/>
            <w:webHidden/>
            <w:sz w:val="24"/>
            <w:szCs w:val="24"/>
          </w:rPr>
          <w:tab/>
        </w:r>
        <w:r w:rsidRPr="00853CA4">
          <w:rPr>
            <w:noProof/>
            <w:webHidden/>
            <w:sz w:val="24"/>
            <w:szCs w:val="24"/>
          </w:rPr>
          <w:fldChar w:fldCharType="begin"/>
        </w:r>
        <w:r w:rsidRPr="00853CA4">
          <w:rPr>
            <w:noProof/>
            <w:webHidden/>
            <w:sz w:val="24"/>
            <w:szCs w:val="24"/>
          </w:rPr>
          <w:instrText xml:space="preserve"> PAGEREF _Toc243532694 \h </w:instrText>
        </w:r>
        <w:r w:rsidRPr="00853CA4">
          <w:rPr>
            <w:noProof/>
            <w:webHidden/>
            <w:sz w:val="24"/>
            <w:szCs w:val="24"/>
          </w:rPr>
        </w:r>
        <w:r w:rsidRPr="00853CA4">
          <w:rPr>
            <w:noProof/>
            <w:webHidden/>
            <w:sz w:val="24"/>
            <w:szCs w:val="24"/>
          </w:rPr>
          <w:fldChar w:fldCharType="separate"/>
        </w:r>
        <w:r w:rsidRPr="00853CA4">
          <w:rPr>
            <w:noProof/>
            <w:webHidden/>
            <w:sz w:val="24"/>
            <w:szCs w:val="24"/>
          </w:rPr>
          <w:t>3</w:t>
        </w:r>
        <w:r w:rsidRPr="00853CA4">
          <w:rPr>
            <w:noProof/>
            <w:webHidden/>
            <w:sz w:val="24"/>
            <w:szCs w:val="24"/>
          </w:rPr>
          <w:fldChar w:fldCharType="end"/>
        </w:r>
      </w:hyperlink>
    </w:p>
    <w:p w14:paraId="115BB88B" w14:textId="72212307" w:rsidR="00853CA4" w:rsidRPr="00853CA4" w:rsidRDefault="003E7E53">
      <w:pPr>
        <w:pStyle w:val="TOC2"/>
        <w:tabs>
          <w:tab w:val="right" w:leader="dot" w:pos="9984"/>
        </w:tabs>
        <w:rPr>
          <w:smallCaps w:val="0"/>
          <w:noProof/>
          <w:color w:val="auto"/>
          <w:sz w:val="28"/>
          <w:szCs w:val="28"/>
          <w:lang w:val="en-AE" w:eastAsia="en-AE"/>
        </w:rPr>
      </w:pPr>
      <w:hyperlink w:anchor="_Toc243532695" w:history="1">
        <w:r w:rsidR="00853CA4" w:rsidRPr="00853CA4">
          <w:rPr>
            <w:rStyle w:val="Hyperlink"/>
            <w:noProof/>
            <w:sz w:val="24"/>
            <w:szCs w:val="24"/>
          </w:rPr>
          <w:t>2. Introduction</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_Toc243532695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w:t>
        </w:r>
        <w:r w:rsidR="00853CA4" w:rsidRPr="00853CA4">
          <w:rPr>
            <w:noProof/>
            <w:webHidden/>
            <w:sz w:val="24"/>
            <w:szCs w:val="24"/>
          </w:rPr>
          <w:fldChar w:fldCharType="end"/>
        </w:r>
      </w:hyperlink>
    </w:p>
    <w:p w14:paraId="06C35B55" w14:textId="6CE3BDC0" w:rsidR="00853CA4" w:rsidRPr="00853CA4" w:rsidRDefault="003E7E53">
      <w:pPr>
        <w:pStyle w:val="TOC3"/>
        <w:tabs>
          <w:tab w:val="right" w:leader="dot" w:pos="9984"/>
        </w:tabs>
        <w:rPr>
          <w:i w:val="0"/>
          <w:iCs w:val="0"/>
          <w:noProof/>
          <w:color w:val="auto"/>
          <w:sz w:val="28"/>
          <w:szCs w:val="28"/>
          <w:lang w:val="en-AE" w:eastAsia="en-AE"/>
        </w:rPr>
      </w:pPr>
      <w:hyperlink w:anchor="_Toc243532696" w:history="1">
        <w:r w:rsidR="00853CA4" w:rsidRPr="00853CA4">
          <w:rPr>
            <w:rStyle w:val="Hyperlink"/>
            <w:noProof/>
            <w:sz w:val="24"/>
            <w:szCs w:val="24"/>
          </w:rPr>
          <w:t>2.1 Problem Statement</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_Toc243532696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w:t>
        </w:r>
        <w:r w:rsidR="00853CA4" w:rsidRPr="00853CA4">
          <w:rPr>
            <w:noProof/>
            <w:webHidden/>
            <w:sz w:val="24"/>
            <w:szCs w:val="24"/>
          </w:rPr>
          <w:fldChar w:fldCharType="end"/>
        </w:r>
      </w:hyperlink>
    </w:p>
    <w:p w14:paraId="0F936D26" w14:textId="696C6F46" w:rsidR="00853CA4" w:rsidRPr="00853CA4" w:rsidRDefault="003E7E53">
      <w:pPr>
        <w:pStyle w:val="TOC3"/>
        <w:tabs>
          <w:tab w:val="right" w:leader="dot" w:pos="9984"/>
        </w:tabs>
        <w:rPr>
          <w:i w:val="0"/>
          <w:iCs w:val="0"/>
          <w:noProof/>
          <w:color w:val="auto"/>
          <w:sz w:val="28"/>
          <w:szCs w:val="28"/>
          <w:lang w:val="en-AE" w:eastAsia="en-AE"/>
        </w:rPr>
      </w:pPr>
      <w:hyperlink w:anchor="_Toc243532697" w:history="1">
        <w:r w:rsidR="00853CA4" w:rsidRPr="00853CA4">
          <w:rPr>
            <w:rStyle w:val="Hyperlink"/>
            <w:noProof/>
            <w:sz w:val="24"/>
            <w:szCs w:val="24"/>
          </w:rPr>
          <w:t>2.2 Project Objectives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_Toc243532697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w:t>
        </w:r>
        <w:r w:rsidR="00853CA4" w:rsidRPr="00853CA4">
          <w:rPr>
            <w:noProof/>
            <w:webHidden/>
            <w:sz w:val="24"/>
            <w:szCs w:val="24"/>
          </w:rPr>
          <w:fldChar w:fldCharType="end"/>
        </w:r>
      </w:hyperlink>
    </w:p>
    <w:p w14:paraId="25CF1729" w14:textId="12D765BE" w:rsidR="00853CA4" w:rsidRPr="00853CA4" w:rsidRDefault="003E7E53">
      <w:pPr>
        <w:pStyle w:val="TOC3"/>
        <w:tabs>
          <w:tab w:val="right" w:leader="dot" w:pos="9984"/>
        </w:tabs>
        <w:rPr>
          <w:i w:val="0"/>
          <w:iCs w:val="0"/>
          <w:noProof/>
          <w:color w:val="auto"/>
          <w:sz w:val="28"/>
          <w:szCs w:val="28"/>
          <w:lang w:val="en-AE" w:eastAsia="en-AE"/>
        </w:rPr>
      </w:pPr>
      <w:hyperlink w:anchor="_Toc243532698" w:history="1">
        <w:r w:rsidR="00853CA4" w:rsidRPr="00853CA4">
          <w:rPr>
            <w:rStyle w:val="Hyperlink"/>
            <w:noProof/>
            <w:sz w:val="24"/>
            <w:szCs w:val="24"/>
          </w:rPr>
          <w:t>2.3 System Boundaries (Scope)</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_Toc243532698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4</w:t>
        </w:r>
        <w:r w:rsidR="00853CA4" w:rsidRPr="00853CA4">
          <w:rPr>
            <w:noProof/>
            <w:webHidden/>
            <w:sz w:val="24"/>
            <w:szCs w:val="24"/>
          </w:rPr>
          <w:fldChar w:fldCharType="end"/>
        </w:r>
      </w:hyperlink>
    </w:p>
    <w:p w14:paraId="14B836E5" w14:textId="3AE984B1" w:rsidR="00853CA4" w:rsidRPr="00853CA4" w:rsidRDefault="003E7E53">
      <w:pPr>
        <w:pStyle w:val="TOC3"/>
        <w:tabs>
          <w:tab w:val="right" w:leader="dot" w:pos="9984"/>
        </w:tabs>
        <w:rPr>
          <w:i w:val="0"/>
          <w:iCs w:val="0"/>
          <w:noProof/>
          <w:color w:val="auto"/>
          <w:sz w:val="28"/>
          <w:szCs w:val="28"/>
          <w:lang w:val="en-AE" w:eastAsia="en-AE"/>
        </w:rPr>
      </w:pPr>
      <w:hyperlink w:anchor="_Toc243532699" w:history="1">
        <w:r w:rsidR="00853CA4" w:rsidRPr="00853CA4">
          <w:rPr>
            <w:rStyle w:val="Hyperlink"/>
            <w:noProof/>
            <w:sz w:val="24"/>
            <w:szCs w:val="24"/>
          </w:rPr>
          <w:t>2.4 Stakeholder Analysis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_Toc243532699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4</w:t>
        </w:r>
        <w:r w:rsidR="00853CA4" w:rsidRPr="00853CA4">
          <w:rPr>
            <w:noProof/>
            <w:webHidden/>
            <w:sz w:val="24"/>
            <w:szCs w:val="24"/>
          </w:rPr>
          <w:fldChar w:fldCharType="end"/>
        </w:r>
      </w:hyperlink>
    </w:p>
    <w:p w14:paraId="7A1EAF1A" w14:textId="5AB66AED" w:rsidR="00853CA4" w:rsidRPr="00853CA4" w:rsidRDefault="003E7E53">
      <w:pPr>
        <w:pStyle w:val="TOC3"/>
        <w:tabs>
          <w:tab w:val="right" w:leader="dot" w:pos="9984"/>
        </w:tabs>
        <w:rPr>
          <w:i w:val="0"/>
          <w:iCs w:val="0"/>
          <w:noProof/>
          <w:color w:val="auto"/>
          <w:sz w:val="28"/>
          <w:szCs w:val="28"/>
          <w:lang w:val="en-AE" w:eastAsia="en-AE"/>
        </w:rPr>
      </w:pPr>
      <w:hyperlink w:anchor="_Toc243532700" w:history="1">
        <w:r w:rsidR="00853CA4" w:rsidRPr="00853CA4">
          <w:rPr>
            <w:rStyle w:val="Hyperlink"/>
            <w:noProof/>
            <w:sz w:val="24"/>
            <w:szCs w:val="24"/>
          </w:rPr>
          <w:t>2.5 Administrative Control Scope</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_Toc243532700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4</w:t>
        </w:r>
        <w:r w:rsidR="00853CA4" w:rsidRPr="00853CA4">
          <w:rPr>
            <w:noProof/>
            <w:webHidden/>
            <w:sz w:val="24"/>
            <w:szCs w:val="24"/>
          </w:rPr>
          <w:fldChar w:fldCharType="end"/>
        </w:r>
      </w:hyperlink>
    </w:p>
    <w:p w14:paraId="06307654" w14:textId="4D838E79" w:rsidR="00853CA4" w:rsidRPr="00853CA4" w:rsidRDefault="003E7E53">
      <w:pPr>
        <w:pStyle w:val="TOC2"/>
        <w:tabs>
          <w:tab w:val="right" w:leader="dot" w:pos="9984"/>
        </w:tabs>
        <w:rPr>
          <w:smallCaps w:val="0"/>
          <w:noProof/>
          <w:color w:val="auto"/>
          <w:sz w:val="28"/>
          <w:szCs w:val="28"/>
          <w:lang w:val="en-AE" w:eastAsia="en-AE"/>
        </w:rPr>
      </w:pPr>
      <w:hyperlink w:anchor="_Toc243532701" w:history="1">
        <w:r w:rsidR="00853CA4" w:rsidRPr="00853CA4">
          <w:rPr>
            <w:rStyle w:val="Hyperlink"/>
            <w:noProof/>
            <w:sz w:val="24"/>
            <w:szCs w:val="24"/>
          </w:rPr>
          <w:t>3. Scenario Writing</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_Toc243532701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5</w:t>
        </w:r>
        <w:r w:rsidR="00853CA4" w:rsidRPr="00853CA4">
          <w:rPr>
            <w:noProof/>
            <w:webHidden/>
            <w:sz w:val="24"/>
            <w:szCs w:val="24"/>
          </w:rPr>
          <w:fldChar w:fldCharType="end"/>
        </w:r>
      </w:hyperlink>
    </w:p>
    <w:p w14:paraId="0C382DFD" w14:textId="5259B803" w:rsidR="00853CA4" w:rsidRPr="00853CA4" w:rsidRDefault="003E7E53">
      <w:pPr>
        <w:pStyle w:val="TOC3"/>
        <w:tabs>
          <w:tab w:val="right" w:leader="dot" w:pos="9984"/>
        </w:tabs>
        <w:rPr>
          <w:i w:val="0"/>
          <w:iCs w:val="0"/>
          <w:noProof/>
          <w:color w:val="auto"/>
          <w:sz w:val="28"/>
          <w:szCs w:val="28"/>
          <w:lang w:val="en-AE" w:eastAsia="en-AE"/>
        </w:rPr>
      </w:pPr>
      <w:hyperlink w:anchor="_Toc243532702" w:history="1">
        <w:r w:rsidR="00853CA4" w:rsidRPr="00853CA4">
          <w:rPr>
            <w:rStyle w:val="Hyperlink"/>
            <w:noProof/>
            <w:sz w:val="24"/>
            <w:szCs w:val="24"/>
          </w:rPr>
          <w:t>Scenario-1: User Registration / Login / Logout</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_Toc243532702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5</w:t>
        </w:r>
        <w:r w:rsidR="00853CA4" w:rsidRPr="00853CA4">
          <w:rPr>
            <w:noProof/>
            <w:webHidden/>
            <w:sz w:val="24"/>
            <w:szCs w:val="24"/>
          </w:rPr>
          <w:fldChar w:fldCharType="end"/>
        </w:r>
      </w:hyperlink>
    </w:p>
    <w:p w14:paraId="62490299" w14:textId="784C8C01" w:rsidR="00853CA4" w:rsidRPr="00853CA4" w:rsidRDefault="003E7E53">
      <w:pPr>
        <w:pStyle w:val="TOC3"/>
        <w:tabs>
          <w:tab w:val="right" w:leader="dot" w:pos="9984"/>
        </w:tabs>
        <w:rPr>
          <w:i w:val="0"/>
          <w:iCs w:val="0"/>
          <w:noProof/>
          <w:color w:val="auto"/>
          <w:sz w:val="28"/>
          <w:szCs w:val="28"/>
          <w:lang w:val="en-AE" w:eastAsia="en-AE"/>
        </w:rPr>
      </w:pPr>
      <w:hyperlink w:anchor="_Toc243532703" w:history="1">
        <w:r w:rsidR="00853CA4" w:rsidRPr="00853CA4">
          <w:rPr>
            <w:rStyle w:val="Hyperlink"/>
            <w:noProof/>
            <w:sz w:val="24"/>
            <w:szCs w:val="24"/>
          </w:rPr>
          <w:t>Scenario-2: Product Catalogue / Search / Filtering</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_Toc243532703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5</w:t>
        </w:r>
        <w:r w:rsidR="00853CA4" w:rsidRPr="00853CA4">
          <w:rPr>
            <w:noProof/>
            <w:webHidden/>
            <w:sz w:val="24"/>
            <w:szCs w:val="24"/>
          </w:rPr>
          <w:fldChar w:fldCharType="end"/>
        </w:r>
      </w:hyperlink>
    </w:p>
    <w:p w14:paraId="25F5908F" w14:textId="3AF2355C" w:rsidR="00853CA4" w:rsidRPr="00853CA4" w:rsidRDefault="003E7E53">
      <w:pPr>
        <w:pStyle w:val="TOC3"/>
        <w:tabs>
          <w:tab w:val="right" w:leader="dot" w:pos="9984"/>
        </w:tabs>
        <w:rPr>
          <w:i w:val="0"/>
          <w:iCs w:val="0"/>
          <w:noProof/>
          <w:color w:val="auto"/>
          <w:sz w:val="28"/>
          <w:szCs w:val="28"/>
          <w:lang w:val="en-AE" w:eastAsia="en-AE"/>
        </w:rPr>
      </w:pPr>
      <w:hyperlink w:anchor="_Toc243532704" w:history="1">
        <w:r w:rsidR="00853CA4" w:rsidRPr="00853CA4">
          <w:rPr>
            <w:rStyle w:val="Hyperlink"/>
            <w:noProof/>
            <w:sz w:val="24"/>
            <w:szCs w:val="24"/>
          </w:rPr>
          <w:t>Scenario-3: Product Detail / Ratings / Related Products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_Toc243532704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5</w:t>
        </w:r>
        <w:r w:rsidR="00853CA4" w:rsidRPr="00853CA4">
          <w:rPr>
            <w:noProof/>
            <w:webHidden/>
            <w:sz w:val="24"/>
            <w:szCs w:val="24"/>
          </w:rPr>
          <w:fldChar w:fldCharType="end"/>
        </w:r>
      </w:hyperlink>
    </w:p>
    <w:p w14:paraId="58B783C8" w14:textId="3BA8756E" w:rsidR="00853CA4" w:rsidRPr="00853CA4" w:rsidRDefault="003E7E53">
      <w:pPr>
        <w:pStyle w:val="TOC3"/>
        <w:tabs>
          <w:tab w:val="right" w:leader="dot" w:pos="9984"/>
        </w:tabs>
        <w:rPr>
          <w:i w:val="0"/>
          <w:iCs w:val="0"/>
          <w:noProof/>
          <w:color w:val="auto"/>
          <w:sz w:val="28"/>
          <w:szCs w:val="28"/>
          <w:lang w:val="en-AE" w:eastAsia="en-AE"/>
        </w:rPr>
      </w:pPr>
      <w:hyperlink w:anchor="_Toc243532705" w:history="1">
        <w:r w:rsidR="00853CA4" w:rsidRPr="00853CA4">
          <w:rPr>
            <w:rStyle w:val="Hyperlink"/>
            <w:noProof/>
            <w:sz w:val="24"/>
            <w:szCs w:val="24"/>
          </w:rPr>
          <w:t>Scenario-4: Cart Add / Update / Remove</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_Toc243532705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5</w:t>
        </w:r>
        <w:r w:rsidR="00853CA4" w:rsidRPr="00853CA4">
          <w:rPr>
            <w:noProof/>
            <w:webHidden/>
            <w:sz w:val="24"/>
            <w:szCs w:val="24"/>
          </w:rPr>
          <w:fldChar w:fldCharType="end"/>
        </w:r>
      </w:hyperlink>
    </w:p>
    <w:p w14:paraId="13477496" w14:textId="1D60C85B" w:rsidR="00853CA4" w:rsidRPr="00853CA4" w:rsidRDefault="003E7E53">
      <w:pPr>
        <w:pStyle w:val="TOC3"/>
        <w:tabs>
          <w:tab w:val="right" w:leader="dot" w:pos="9984"/>
        </w:tabs>
        <w:rPr>
          <w:i w:val="0"/>
          <w:iCs w:val="0"/>
          <w:noProof/>
          <w:color w:val="auto"/>
          <w:sz w:val="28"/>
          <w:szCs w:val="28"/>
          <w:lang w:val="en-AE" w:eastAsia="en-AE"/>
        </w:rPr>
      </w:pPr>
      <w:hyperlink w:anchor="_Toc243532706" w:history="1">
        <w:r w:rsidR="00853CA4" w:rsidRPr="00853CA4">
          <w:rPr>
            <w:rStyle w:val="Hyperlink"/>
            <w:noProof/>
            <w:sz w:val="24"/>
            <w:szCs w:val="24"/>
          </w:rPr>
          <w:t>Scenario-5: Checkout and Cash-on-Delivery Order</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_Toc243532706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5</w:t>
        </w:r>
        <w:r w:rsidR="00853CA4" w:rsidRPr="00853CA4">
          <w:rPr>
            <w:noProof/>
            <w:webHidden/>
            <w:sz w:val="24"/>
            <w:szCs w:val="24"/>
          </w:rPr>
          <w:fldChar w:fldCharType="end"/>
        </w:r>
      </w:hyperlink>
    </w:p>
    <w:p w14:paraId="37506BAB" w14:textId="2D35231E" w:rsidR="00853CA4" w:rsidRPr="00853CA4" w:rsidRDefault="003E7E53">
      <w:pPr>
        <w:pStyle w:val="TOC3"/>
        <w:tabs>
          <w:tab w:val="right" w:leader="dot" w:pos="9984"/>
        </w:tabs>
        <w:rPr>
          <w:i w:val="0"/>
          <w:iCs w:val="0"/>
          <w:noProof/>
          <w:color w:val="auto"/>
          <w:sz w:val="28"/>
          <w:szCs w:val="28"/>
          <w:lang w:val="en-AE" w:eastAsia="en-AE"/>
        </w:rPr>
      </w:pPr>
      <w:hyperlink w:anchor="_Toc243532707" w:history="1">
        <w:r w:rsidR="00853CA4" w:rsidRPr="00853CA4">
          <w:rPr>
            <w:rStyle w:val="Hyperlink"/>
            <w:noProof/>
            <w:sz w:val="24"/>
            <w:szCs w:val="24"/>
          </w:rPr>
          <w:t>Scenario-6: Order History / Order Detail</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_Toc243532707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5</w:t>
        </w:r>
        <w:r w:rsidR="00853CA4" w:rsidRPr="00853CA4">
          <w:rPr>
            <w:noProof/>
            <w:webHidden/>
            <w:sz w:val="24"/>
            <w:szCs w:val="24"/>
          </w:rPr>
          <w:fldChar w:fldCharType="end"/>
        </w:r>
      </w:hyperlink>
    </w:p>
    <w:p w14:paraId="233F5C69" w14:textId="2FDC373C" w:rsidR="00853CA4" w:rsidRPr="00853CA4" w:rsidRDefault="003E7E53">
      <w:pPr>
        <w:pStyle w:val="TOC3"/>
        <w:tabs>
          <w:tab w:val="right" w:leader="dot" w:pos="9984"/>
        </w:tabs>
        <w:rPr>
          <w:i w:val="0"/>
          <w:iCs w:val="0"/>
          <w:noProof/>
          <w:color w:val="auto"/>
          <w:sz w:val="28"/>
          <w:szCs w:val="28"/>
          <w:lang w:val="en-AE" w:eastAsia="en-AE"/>
        </w:rPr>
      </w:pPr>
      <w:hyperlink w:anchor="_Toc243532708" w:history="1">
        <w:r w:rsidR="00853CA4" w:rsidRPr="00853CA4">
          <w:rPr>
            <w:rStyle w:val="Hyperlink"/>
            <w:noProof/>
            <w:sz w:val="24"/>
            <w:szCs w:val="24"/>
          </w:rPr>
          <w:t>Scenario-7: Wishlist Add / Remove / View</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_Toc243532708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6</w:t>
        </w:r>
        <w:r w:rsidR="00853CA4" w:rsidRPr="00853CA4">
          <w:rPr>
            <w:noProof/>
            <w:webHidden/>
            <w:sz w:val="24"/>
            <w:szCs w:val="24"/>
          </w:rPr>
          <w:fldChar w:fldCharType="end"/>
        </w:r>
      </w:hyperlink>
    </w:p>
    <w:p w14:paraId="50C8E117" w14:textId="11F160E2" w:rsidR="00853CA4" w:rsidRPr="00853CA4" w:rsidRDefault="003E7E53">
      <w:pPr>
        <w:pStyle w:val="TOC3"/>
        <w:tabs>
          <w:tab w:val="right" w:leader="dot" w:pos="9984"/>
        </w:tabs>
        <w:rPr>
          <w:i w:val="0"/>
          <w:iCs w:val="0"/>
          <w:noProof/>
          <w:color w:val="auto"/>
          <w:sz w:val="28"/>
          <w:szCs w:val="28"/>
          <w:lang w:val="en-AE" w:eastAsia="en-AE"/>
        </w:rPr>
      </w:pPr>
      <w:hyperlink w:anchor="_Toc243532709" w:history="1">
        <w:r w:rsidR="00853CA4" w:rsidRPr="00853CA4">
          <w:rPr>
            <w:rStyle w:val="Hyperlink"/>
            <w:noProof/>
            <w:sz w:val="24"/>
            <w:szCs w:val="24"/>
          </w:rPr>
          <w:t>Scenario-8: Customer Review Submission / Update</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_Toc243532709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6</w:t>
        </w:r>
        <w:r w:rsidR="00853CA4" w:rsidRPr="00853CA4">
          <w:rPr>
            <w:noProof/>
            <w:webHidden/>
            <w:sz w:val="24"/>
            <w:szCs w:val="24"/>
          </w:rPr>
          <w:fldChar w:fldCharType="end"/>
        </w:r>
      </w:hyperlink>
    </w:p>
    <w:p w14:paraId="45700AFE" w14:textId="662D5BB1" w:rsidR="00853CA4" w:rsidRPr="00853CA4" w:rsidRDefault="003E7E53">
      <w:pPr>
        <w:pStyle w:val="TOC3"/>
        <w:tabs>
          <w:tab w:val="right" w:leader="dot" w:pos="9984"/>
        </w:tabs>
        <w:rPr>
          <w:i w:val="0"/>
          <w:iCs w:val="0"/>
          <w:noProof/>
          <w:color w:val="auto"/>
          <w:sz w:val="28"/>
          <w:szCs w:val="28"/>
          <w:lang w:val="en-AE" w:eastAsia="en-AE"/>
        </w:rPr>
      </w:pPr>
      <w:hyperlink w:anchor="_Toc243532710" w:history="1">
        <w:r w:rsidR="00853CA4" w:rsidRPr="00853CA4">
          <w:rPr>
            <w:rStyle w:val="Hyperlink"/>
            <w:noProof/>
            <w:sz w:val="24"/>
            <w:szCs w:val="24"/>
          </w:rPr>
          <w:t>Scenario-9: Staff Review Moderation</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_Toc243532710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6</w:t>
        </w:r>
        <w:r w:rsidR="00853CA4" w:rsidRPr="00853CA4">
          <w:rPr>
            <w:noProof/>
            <w:webHidden/>
            <w:sz w:val="24"/>
            <w:szCs w:val="24"/>
          </w:rPr>
          <w:fldChar w:fldCharType="end"/>
        </w:r>
      </w:hyperlink>
    </w:p>
    <w:p w14:paraId="766291BB" w14:textId="5D16225B" w:rsidR="00853CA4" w:rsidRPr="00853CA4" w:rsidRDefault="003E7E53">
      <w:pPr>
        <w:pStyle w:val="TOC3"/>
        <w:tabs>
          <w:tab w:val="right" w:leader="dot" w:pos="9984"/>
        </w:tabs>
        <w:rPr>
          <w:i w:val="0"/>
          <w:iCs w:val="0"/>
          <w:noProof/>
          <w:color w:val="auto"/>
          <w:sz w:val="28"/>
          <w:szCs w:val="28"/>
          <w:lang w:val="en-AE" w:eastAsia="en-AE"/>
        </w:rPr>
      </w:pPr>
      <w:hyperlink w:anchor="_Toc243532711" w:history="1">
        <w:r w:rsidR="00853CA4" w:rsidRPr="00853CA4">
          <w:rPr>
            <w:rStyle w:val="Hyperlink"/>
            <w:noProof/>
            <w:sz w:val="24"/>
            <w:szCs w:val="24"/>
          </w:rPr>
          <w:t>Scenario-10: Profile Viewing / Editing</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_Toc243532711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6</w:t>
        </w:r>
        <w:r w:rsidR="00853CA4" w:rsidRPr="00853CA4">
          <w:rPr>
            <w:noProof/>
            <w:webHidden/>
            <w:sz w:val="24"/>
            <w:szCs w:val="24"/>
          </w:rPr>
          <w:fldChar w:fldCharType="end"/>
        </w:r>
      </w:hyperlink>
    </w:p>
    <w:p w14:paraId="3E7D9C82" w14:textId="61791F7B" w:rsidR="00853CA4" w:rsidRPr="00853CA4" w:rsidRDefault="003E7E53">
      <w:pPr>
        <w:pStyle w:val="TOC3"/>
        <w:tabs>
          <w:tab w:val="right" w:leader="dot" w:pos="9984"/>
        </w:tabs>
        <w:rPr>
          <w:i w:val="0"/>
          <w:iCs w:val="0"/>
          <w:noProof/>
          <w:color w:val="auto"/>
          <w:sz w:val="28"/>
          <w:szCs w:val="28"/>
          <w:lang w:val="en-AE" w:eastAsia="en-AE"/>
        </w:rPr>
      </w:pPr>
      <w:hyperlink w:anchor="_Toc243532712" w:history="1">
        <w:r w:rsidR="00853CA4" w:rsidRPr="00853CA4">
          <w:rPr>
            <w:rStyle w:val="Hyperlink"/>
            <w:noProof/>
            <w:sz w:val="24"/>
            <w:szCs w:val="24"/>
          </w:rPr>
          <w:t>Scenario-11: Staff Product / Inventory Management</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_Toc243532712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6</w:t>
        </w:r>
        <w:r w:rsidR="00853CA4" w:rsidRPr="00853CA4">
          <w:rPr>
            <w:noProof/>
            <w:webHidden/>
            <w:sz w:val="24"/>
            <w:szCs w:val="24"/>
          </w:rPr>
          <w:fldChar w:fldCharType="end"/>
        </w:r>
      </w:hyperlink>
    </w:p>
    <w:p w14:paraId="73E9FE84" w14:textId="03BCA7E7" w:rsidR="00853CA4" w:rsidRPr="00853CA4" w:rsidRDefault="003E7E53">
      <w:pPr>
        <w:pStyle w:val="TOC3"/>
        <w:tabs>
          <w:tab w:val="right" w:leader="dot" w:pos="9984"/>
        </w:tabs>
        <w:rPr>
          <w:i w:val="0"/>
          <w:iCs w:val="0"/>
          <w:noProof/>
          <w:color w:val="auto"/>
          <w:sz w:val="28"/>
          <w:szCs w:val="28"/>
          <w:lang w:val="en-AE" w:eastAsia="en-AE"/>
        </w:rPr>
      </w:pPr>
      <w:hyperlink w:anchor="_Toc243532713" w:history="1">
        <w:r w:rsidR="00853CA4" w:rsidRPr="00853CA4">
          <w:rPr>
            <w:rStyle w:val="Hyperlink"/>
            <w:noProof/>
            <w:sz w:val="24"/>
            <w:szCs w:val="24"/>
          </w:rPr>
          <w:t>Scenario-12: Staff Order Status Management</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_Toc243532713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6</w:t>
        </w:r>
        <w:r w:rsidR="00853CA4" w:rsidRPr="00853CA4">
          <w:rPr>
            <w:noProof/>
            <w:webHidden/>
            <w:sz w:val="24"/>
            <w:szCs w:val="24"/>
          </w:rPr>
          <w:fldChar w:fldCharType="end"/>
        </w:r>
      </w:hyperlink>
    </w:p>
    <w:p w14:paraId="72D5FF3E" w14:textId="1753287F" w:rsidR="00853CA4" w:rsidRPr="00853CA4" w:rsidRDefault="003E7E53">
      <w:pPr>
        <w:pStyle w:val="TOC2"/>
        <w:tabs>
          <w:tab w:val="right" w:leader="dot" w:pos="9984"/>
        </w:tabs>
        <w:rPr>
          <w:smallCaps w:val="0"/>
          <w:noProof/>
          <w:color w:val="auto"/>
          <w:sz w:val="28"/>
          <w:szCs w:val="28"/>
          <w:lang w:val="en-AE" w:eastAsia="en-AE"/>
        </w:rPr>
      </w:pPr>
      <w:hyperlink w:anchor="_Toc243532714" w:history="1">
        <w:r w:rsidR="00853CA4" w:rsidRPr="00853CA4">
          <w:rPr>
            <w:rStyle w:val="Hyperlink"/>
            <w:noProof/>
            <w:sz w:val="24"/>
            <w:szCs w:val="24"/>
          </w:rPr>
          <w:t>4. Requirement Specification</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_Toc243532714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7</w:t>
        </w:r>
        <w:r w:rsidR="00853CA4" w:rsidRPr="00853CA4">
          <w:rPr>
            <w:noProof/>
            <w:webHidden/>
            <w:sz w:val="24"/>
            <w:szCs w:val="24"/>
          </w:rPr>
          <w:fldChar w:fldCharType="end"/>
        </w:r>
      </w:hyperlink>
    </w:p>
    <w:p w14:paraId="16ADDFF1" w14:textId="603F33AC" w:rsidR="00853CA4" w:rsidRPr="00853CA4" w:rsidRDefault="003E7E53">
      <w:pPr>
        <w:pStyle w:val="TOC3"/>
        <w:tabs>
          <w:tab w:val="right" w:leader="dot" w:pos="9984"/>
        </w:tabs>
        <w:rPr>
          <w:i w:val="0"/>
          <w:iCs w:val="0"/>
          <w:noProof/>
          <w:color w:val="auto"/>
          <w:sz w:val="28"/>
          <w:szCs w:val="28"/>
          <w:lang w:val="en-AE" w:eastAsia="en-AE"/>
        </w:rPr>
      </w:pPr>
      <w:hyperlink w:anchor="_Toc243532715" w:history="1">
        <w:r w:rsidR="00853CA4" w:rsidRPr="00853CA4">
          <w:rPr>
            <w:rStyle w:val="Hyperlink"/>
            <w:noProof/>
            <w:sz w:val="24"/>
            <w:szCs w:val="24"/>
          </w:rPr>
          <w:t>4.1 Functional Requirements (FR)</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_Toc243532715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7</w:t>
        </w:r>
        <w:r w:rsidR="00853CA4" w:rsidRPr="00853CA4">
          <w:rPr>
            <w:noProof/>
            <w:webHidden/>
            <w:sz w:val="24"/>
            <w:szCs w:val="24"/>
          </w:rPr>
          <w:fldChar w:fldCharType="end"/>
        </w:r>
      </w:hyperlink>
    </w:p>
    <w:p w14:paraId="2774E21D" w14:textId="23199399" w:rsidR="00853CA4" w:rsidRPr="00853CA4" w:rsidRDefault="003E7E53">
      <w:pPr>
        <w:pStyle w:val="TOC3"/>
        <w:tabs>
          <w:tab w:val="right" w:leader="dot" w:pos="9984"/>
        </w:tabs>
        <w:rPr>
          <w:i w:val="0"/>
          <w:iCs w:val="0"/>
          <w:noProof/>
          <w:color w:val="auto"/>
          <w:sz w:val="28"/>
          <w:szCs w:val="28"/>
          <w:lang w:val="en-AE" w:eastAsia="en-AE"/>
        </w:rPr>
      </w:pPr>
      <w:hyperlink w:anchor="_Toc243532716" w:history="1">
        <w:r w:rsidR="00853CA4" w:rsidRPr="00853CA4">
          <w:rPr>
            <w:rStyle w:val="Hyperlink"/>
            <w:noProof/>
            <w:sz w:val="24"/>
            <w:szCs w:val="24"/>
          </w:rPr>
          <w:t>4.2 Non-Functional Requirements (NFR)</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_Toc243532716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8</w:t>
        </w:r>
        <w:r w:rsidR="00853CA4" w:rsidRPr="00853CA4">
          <w:rPr>
            <w:noProof/>
            <w:webHidden/>
            <w:sz w:val="24"/>
            <w:szCs w:val="24"/>
          </w:rPr>
          <w:fldChar w:fldCharType="end"/>
        </w:r>
      </w:hyperlink>
    </w:p>
    <w:p w14:paraId="4A1349E7" w14:textId="086EC390" w:rsidR="00853CA4" w:rsidRPr="00853CA4" w:rsidRDefault="003E7E53">
      <w:pPr>
        <w:pStyle w:val="TOC2"/>
        <w:tabs>
          <w:tab w:val="right" w:leader="dot" w:pos="9984"/>
        </w:tabs>
        <w:rPr>
          <w:smallCaps w:val="0"/>
          <w:noProof/>
          <w:color w:val="auto"/>
          <w:sz w:val="28"/>
          <w:szCs w:val="28"/>
          <w:lang w:val="en-AE" w:eastAsia="en-AE"/>
        </w:rPr>
      </w:pPr>
      <w:hyperlink w:anchor="_Toc243532717" w:history="1">
        <w:r w:rsidR="00853CA4" w:rsidRPr="00853CA4">
          <w:rPr>
            <w:rStyle w:val="Hyperlink"/>
            <w:noProof/>
            <w:sz w:val="24"/>
            <w:szCs w:val="24"/>
          </w:rPr>
          <w:t>5. System Design &amp; Architecture</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_Toc243532717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8</w:t>
        </w:r>
        <w:r w:rsidR="00853CA4" w:rsidRPr="00853CA4">
          <w:rPr>
            <w:noProof/>
            <w:webHidden/>
            <w:sz w:val="24"/>
            <w:szCs w:val="24"/>
          </w:rPr>
          <w:fldChar w:fldCharType="end"/>
        </w:r>
      </w:hyperlink>
    </w:p>
    <w:p w14:paraId="6106F4D0" w14:textId="0F034A6E" w:rsidR="00853CA4" w:rsidRPr="00853CA4" w:rsidRDefault="003E7E53">
      <w:pPr>
        <w:pStyle w:val="TOC3"/>
        <w:tabs>
          <w:tab w:val="right" w:leader="dot" w:pos="9984"/>
        </w:tabs>
        <w:rPr>
          <w:i w:val="0"/>
          <w:iCs w:val="0"/>
          <w:noProof/>
          <w:color w:val="auto"/>
          <w:sz w:val="28"/>
          <w:szCs w:val="28"/>
          <w:lang w:val="en-AE" w:eastAsia="en-AE"/>
        </w:rPr>
      </w:pPr>
      <w:hyperlink w:anchor="_Toc243532718" w:history="1">
        <w:r w:rsidR="00853CA4" w:rsidRPr="00853CA4">
          <w:rPr>
            <w:rStyle w:val="Hyperlink"/>
            <w:noProof/>
            <w:sz w:val="24"/>
            <w:szCs w:val="24"/>
          </w:rPr>
          <w:t>5.1 System Architecture Diagram</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_Toc243532718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8</w:t>
        </w:r>
        <w:r w:rsidR="00853CA4" w:rsidRPr="00853CA4">
          <w:rPr>
            <w:noProof/>
            <w:webHidden/>
            <w:sz w:val="24"/>
            <w:szCs w:val="24"/>
          </w:rPr>
          <w:fldChar w:fldCharType="end"/>
        </w:r>
      </w:hyperlink>
    </w:p>
    <w:p w14:paraId="62EABDDB" w14:textId="7919217C" w:rsidR="00853CA4" w:rsidRPr="00853CA4" w:rsidRDefault="003E7E53">
      <w:pPr>
        <w:pStyle w:val="TOC3"/>
        <w:tabs>
          <w:tab w:val="right" w:leader="dot" w:pos="9984"/>
        </w:tabs>
        <w:rPr>
          <w:i w:val="0"/>
          <w:iCs w:val="0"/>
          <w:noProof/>
          <w:color w:val="auto"/>
          <w:sz w:val="28"/>
          <w:szCs w:val="28"/>
          <w:lang w:val="en-AE" w:eastAsia="en-AE"/>
        </w:rPr>
      </w:pPr>
      <w:hyperlink w:anchor="_Toc243532719" w:history="1">
        <w:r w:rsidR="00853CA4" w:rsidRPr="00853CA4">
          <w:rPr>
            <w:rStyle w:val="Hyperlink"/>
            <w:noProof/>
            <w:sz w:val="24"/>
            <w:szCs w:val="24"/>
          </w:rPr>
          <w:t>5.1.1 Staff Control and Administration Architecture</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_Toc243532719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9</w:t>
        </w:r>
        <w:r w:rsidR="00853CA4" w:rsidRPr="00853CA4">
          <w:rPr>
            <w:noProof/>
            <w:webHidden/>
            <w:sz w:val="24"/>
            <w:szCs w:val="24"/>
          </w:rPr>
          <w:fldChar w:fldCharType="end"/>
        </w:r>
      </w:hyperlink>
    </w:p>
    <w:p w14:paraId="628262C8" w14:textId="439B0FBE" w:rsidR="00853CA4" w:rsidRPr="00853CA4" w:rsidRDefault="003E7E53">
      <w:pPr>
        <w:pStyle w:val="TOC3"/>
        <w:tabs>
          <w:tab w:val="right" w:leader="dot" w:pos="9984"/>
        </w:tabs>
        <w:rPr>
          <w:i w:val="0"/>
          <w:iCs w:val="0"/>
          <w:noProof/>
          <w:color w:val="auto"/>
          <w:sz w:val="28"/>
          <w:szCs w:val="28"/>
          <w:lang w:val="en-AE" w:eastAsia="en-AE"/>
        </w:rPr>
      </w:pPr>
      <w:hyperlink w:anchor="_Toc243532720" w:history="1">
        <w:r w:rsidR="00853CA4" w:rsidRPr="00853CA4">
          <w:rPr>
            <w:rStyle w:val="Hyperlink"/>
            <w:noProof/>
            <w:sz w:val="24"/>
            <w:szCs w:val="24"/>
          </w:rPr>
          <w:t>5.2 System Modeling</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_Toc243532720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9</w:t>
        </w:r>
        <w:r w:rsidR="00853CA4" w:rsidRPr="00853CA4">
          <w:rPr>
            <w:noProof/>
            <w:webHidden/>
            <w:sz w:val="24"/>
            <w:szCs w:val="24"/>
          </w:rPr>
          <w:fldChar w:fldCharType="end"/>
        </w:r>
      </w:hyperlink>
    </w:p>
    <w:p w14:paraId="3F1485E5" w14:textId="7AD2380A" w:rsidR="00853CA4" w:rsidRPr="00853CA4" w:rsidRDefault="003E7E53">
      <w:pPr>
        <w:pStyle w:val="TOC3"/>
        <w:tabs>
          <w:tab w:val="right" w:leader="dot" w:pos="9984"/>
        </w:tabs>
        <w:rPr>
          <w:i w:val="0"/>
          <w:iCs w:val="0"/>
          <w:noProof/>
          <w:color w:val="auto"/>
          <w:sz w:val="28"/>
          <w:szCs w:val="28"/>
          <w:lang w:val="en-AE" w:eastAsia="en-AE"/>
        </w:rPr>
      </w:pPr>
      <w:hyperlink w:anchor="_Toc243532721" w:history="1">
        <w:r w:rsidR="00853CA4" w:rsidRPr="00853CA4">
          <w:rPr>
            <w:rStyle w:val="Hyperlink"/>
            <w:noProof/>
            <w:sz w:val="24"/>
            <w:szCs w:val="24"/>
          </w:rPr>
          <w:t>Use Case Diagram</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_Toc243532721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9</w:t>
        </w:r>
        <w:r w:rsidR="00853CA4" w:rsidRPr="00853CA4">
          <w:rPr>
            <w:noProof/>
            <w:webHidden/>
            <w:sz w:val="24"/>
            <w:szCs w:val="24"/>
          </w:rPr>
          <w:fldChar w:fldCharType="end"/>
        </w:r>
      </w:hyperlink>
    </w:p>
    <w:p w14:paraId="116189F8" w14:textId="1CD5938F" w:rsidR="00853CA4" w:rsidRPr="00853CA4" w:rsidRDefault="003E7E53">
      <w:pPr>
        <w:pStyle w:val="TOC3"/>
        <w:tabs>
          <w:tab w:val="right" w:leader="dot" w:pos="9984"/>
        </w:tabs>
        <w:rPr>
          <w:i w:val="0"/>
          <w:iCs w:val="0"/>
          <w:noProof/>
          <w:color w:val="auto"/>
          <w:sz w:val="28"/>
          <w:szCs w:val="28"/>
          <w:lang w:val="en-AE" w:eastAsia="en-AE"/>
        </w:rPr>
      </w:pPr>
      <w:hyperlink w:anchor="_Toc243532722" w:history="1">
        <w:r w:rsidR="00853CA4" w:rsidRPr="00853CA4">
          <w:rPr>
            <w:rStyle w:val="Hyperlink"/>
            <w:noProof/>
            <w:sz w:val="24"/>
            <w:szCs w:val="24"/>
          </w:rPr>
          <w:t>Staff / Administrator Use Case Diagram</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_Toc243532722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10</w:t>
        </w:r>
        <w:r w:rsidR="00853CA4" w:rsidRPr="00853CA4">
          <w:rPr>
            <w:noProof/>
            <w:webHidden/>
            <w:sz w:val="24"/>
            <w:szCs w:val="24"/>
          </w:rPr>
          <w:fldChar w:fldCharType="end"/>
        </w:r>
      </w:hyperlink>
    </w:p>
    <w:p w14:paraId="65F6B886" w14:textId="5EBD3216" w:rsidR="00853CA4" w:rsidRPr="00853CA4" w:rsidRDefault="003E7E53">
      <w:pPr>
        <w:pStyle w:val="TOC3"/>
        <w:tabs>
          <w:tab w:val="right" w:leader="dot" w:pos="9984"/>
        </w:tabs>
        <w:rPr>
          <w:i w:val="0"/>
          <w:iCs w:val="0"/>
          <w:noProof/>
          <w:color w:val="auto"/>
          <w:sz w:val="28"/>
          <w:szCs w:val="28"/>
          <w:lang w:val="en-AE" w:eastAsia="en-AE"/>
        </w:rPr>
      </w:pPr>
      <w:hyperlink w:anchor="_Toc243532723" w:history="1">
        <w:r w:rsidR="00853CA4" w:rsidRPr="00853CA4">
          <w:rPr>
            <w:rStyle w:val="Hyperlink"/>
            <w:noProof/>
            <w:sz w:val="24"/>
            <w:szCs w:val="24"/>
          </w:rPr>
          <w:t>Activity Diagrams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_Toc243532723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11</w:t>
        </w:r>
        <w:r w:rsidR="00853CA4" w:rsidRPr="00853CA4">
          <w:rPr>
            <w:noProof/>
            <w:webHidden/>
            <w:sz w:val="24"/>
            <w:szCs w:val="24"/>
          </w:rPr>
          <w:fldChar w:fldCharType="end"/>
        </w:r>
      </w:hyperlink>
    </w:p>
    <w:p w14:paraId="4511C6D2" w14:textId="1F85C6B5" w:rsidR="00853CA4" w:rsidRPr="00853CA4" w:rsidRDefault="003E7E53">
      <w:pPr>
        <w:pStyle w:val="TOC3"/>
        <w:tabs>
          <w:tab w:val="right" w:leader="dot" w:pos="9984"/>
        </w:tabs>
        <w:rPr>
          <w:i w:val="0"/>
          <w:iCs w:val="0"/>
          <w:noProof/>
          <w:color w:val="auto"/>
          <w:sz w:val="28"/>
          <w:szCs w:val="28"/>
          <w:lang w:val="en-AE" w:eastAsia="en-AE"/>
        </w:rPr>
      </w:pPr>
      <w:hyperlink w:anchor="_Toc243532724" w:history="1">
        <w:r w:rsidR="00853CA4" w:rsidRPr="00853CA4">
          <w:rPr>
            <w:rStyle w:val="Hyperlink"/>
            <w:noProof/>
            <w:sz w:val="24"/>
            <w:szCs w:val="24"/>
          </w:rPr>
          <w:t>Scenario-1: User Registration / Login / Logout</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_Toc243532724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11</w:t>
        </w:r>
        <w:r w:rsidR="00853CA4" w:rsidRPr="00853CA4">
          <w:rPr>
            <w:noProof/>
            <w:webHidden/>
            <w:sz w:val="24"/>
            <w:szCs w:val="24"/>
          </w:rPr>
          <w:fldChar w:fldCharType="end"/>
        </w:r>
      </w:hyperlink>
    </w:p>
    <w:p w14:paraId="56052D78" w14:textId="31E14B7D" w:rsidR="00853CA4" w:rsidRPr="00853CA4" w:rsidRDefault="003E7E53">
      <w:pPr>
        <w:pStyle w:val="TOC3"/>
        <w:tabs>
          <w:tab w:val="right" w:leader="dot" w:pos="9984"/>
        </w:tabs>
        <w:rPr>
          <w:i w:val="0"/>
          <w:iCs w:val="0"/>
          <w:noProof/>
          <w:color w:val="auto"/>
          <w:sz w:val="28"/>
          <w:szCs w:val="28"/>
          <w:lang w:val="en-AE" w:eastAsia="en-AE"/>
        </w:rPr>
      </w:pPr>
      <w:hyperlink w:anchor="_Toc243532725" w:history="1">
        <w:r w:rsidR="00853CA4" w:rsidRPr="00853CA4">
          <w:rPr>
            <w:rStyle w:val="Hyperlink"/>
            <w:noProof/>
            <w:sz w:val="24"/>
            <w:szCs w:val="24"/>
          </w:rPr>
          <w:t>Scenario-2: Product Catalogue / Search / Filtering</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_Toc243532725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12</w:t>
        </w:r>
        <w:r w:rsidR="00853CA4" w:rsidRPr="00853CA4">
          <w:rPr>
            <w:noProof/>
            <w:webHidden/>
            <w:sz w:val="24"/>
            <w:szCs w:val="24"/>
          </w:rPr>
          <w:fldChar w:fldCharType="end"/>
        </w:r>
      </w:hyperlink>
    </w:p>
    <w:p w14:paraId="1FAE43DD" w14:textId="15F71A08" w:rsidR="00853CA4" w:rsidRPr="00853CA4" w:rsidRDefault="003E7E53">
      <w:pPr>
        <w:pStyle w:val="TOC3"/>
        <w:tabs>
          <w:tab w:val="right" w:leader="dot" w:pos="9984"/>
        </w:tabs>
        <w:rPr>
          <w:i w:val="0"/>
          <w:iCs w:val="0"/>
          <w:noProof/>
          <w:color w:val="auto"/>
          <w:sz w:val="28"/>
          <w:szCs w:val="28"/>
          <w:lang w:val="en-AE" w:eastAsia="en-AE"/>
        </w:rPr>
      </w:pPr>
      <w:hyperlink w:anchor="_Toc243532726" w:history="1">
        <w:r w:rsidR="00853CA4" w:rsidRPr="00853CA4">
          <w:rPr>
            <w:rStyle w:val="Hyperlink"/>
            <w:noProof/>
            <w:sz w:val="24"/>
            <w:szCs w:val="24"/>
          </w:rPr>
          <w:t>Scenario-3: Product Detail / Ratings / Related Products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_Toc243532726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13</w:t>
        </w:r>
        <w:r w:rsidR="00853CA4" w:rsidRPr="00853CA4">
          <w:rPr>
            <w:noProof/>
            <w:webHidden/>
            <w:sz w:val="24"/>
            <w:szCs w:val="24"/>
          </w:rPr>
          <w:fldChar w:fldCharType="end"/>
        </w:r>
      </w:hyperlink>
    </w:p>
    <w:p w14:paraId="7B6E4501" w14:textId="7B8B878C" w:rsidR="00853CA4" w:rsidRPr="00853CA4" w:rsidRDefault="003E7E53">
      <w:pPr>
        <w:pStyle w:val="TOC3"/>
        <w:tabs>
          <w:tab w:val="right" w:leader="dot" w:pos="9984"/>
        </w:tabs>
        <w:rPr>
          <w:i w:val="0"/>
          <w:iCs w:val="0"/>
          <w:noProof/>
          <w:color w:val="auto"/>
          <w:sz w:val="28"/>
          <w:szCs w:val="28"/>
          <w:lang w:val="en-AE" w:eastAsia="en-AE"/>
        </w:rPr>
      </w:pPr>
      <w:hyperlink w:anchor="_Toc243532727" w:history="1">
        <w:r w:rsidR="00853CA4" w:rsidRPr="00853CA4">
          <w:rPr>
            <w:rStyle w:val="Hyperlink"/>
            <w:noProof/>
            <w:sz w:val="24"/>
            <w:szCs w:val="24"/>
          </w:rPr>
          <w:t>Scenario-4: Cart Add / Update / Remove</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_Toc243532727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14</w:t>
        </w:r>
        <w:r w:rsidR="00853CA4" w:rsidRPr="00853CA4">
          <w:rPr>
            <w:noProof/>
            <w:webHidden/>
            <w:sz w:val="24"/>
            <w:szCs w:val="24"/>
          </w:rPr>
          <w:fldChar w:fldCharType="end"/>
        </w:r>
      </w:hyperlink>
    </w:p>
    <w:p w14:paraId="505A41C1" w14:textId="3916AFE4" w:rsidR="00853CA4" w:rsidRPr="00853CA4" w:rsidRDefault="003E7E53">
      <w:pPr>
        <w:pStyle w:val="TOC3"/>
        <w:tabs>
          <w:tab w:val="right" w:leader="dot" w:pos="9984"/>
        </w:tabs>
        <w:rPr>
          <w:i w:val="0"/>
          <w:iCs w:val="0"/>
          <w:noProof/>
          <w:color w:val="auto"/>
          <w:sz w:val="28"/>
          <w:szCs w:val="28"/>
          <w:lang w:val="en-AE" w:eastAsia="en-AE"/>
        </w:rPr>
      </w:pPr>
      <w:hyperlink w:anchor="_Toc243532728" w:history="1">
        <w:r w:rsidR="00853CA4" w:rsidRPr="00853CA4">
          <w:rPr>
            <w:rStyle w:val="Hyperlink"/>
            <w:noProof/>
            <w:sz w:val="24"/>
            <w:szCs w:val="24"/>
          </w:rPr>
          <w:t>Scenario-5: Checkout and Cash-on-Delivery Order</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_Toc243532728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15</w:t>
        </w:r>
        <w:r w:rsidR="00853CA4" w:rsidRPr="00853CA4">
          <w:rPr>
            <w:noProof/>
            <w:webHidden/>
            <w:sz w:val="24"/>
            <w:szCs w:val="24"/>
          </w:rPr>
          <w:fldChar w:fldCharType="end"/>
        </w:r>
      </w:hyperlink>
    </w:p>
    <w:p w14:paraId="319975D6" w14:textId="191719F0" w:rsidR="00853CA4" w:rsidRPr="00853CA4" w:rsidRDefault="003E7E53">
      <w:pPr>
        <w:pStyle w:val="TOC3"/>
        <w:tabs>
          <w:tab w:val="right" w:leader="dot" w:pos="9984"/>
        </w:tabs>
        <w:rPr>
          <w:i w:val="0"/>
          <w:iCs w:val="0"/>
          <w:noProof/>
          <w:color w:val="auto"/>
          <w:sz w:val="28"/>
          <w:szCs w:val="28"/>
          <w:lang w:val="en-AE" w:eastAsia="en-AE"/>
        </w:rPr>
      </w:pPr>
      <w:hyperlink w:anchor="_Toc243532729" w:history="1">
        <w:r w:rsidR="00853CA4" w:rsidRPr="00853CA4">
          <w:rPr>
            <w:rStyle w:val="Hyperlink"/>
            <w:noProof/>
            <w:sz w:val="24"/>
            <w:szCs w:val="24"/>
          </w:rPr>
          <w:t>Scenario-6: Order History / Order Detail</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_Toc243532729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16</w:t>
        </w:r>
        <w:r w:rsidR="00853CA4" w:rsidRPr="00853CA4">
          <w:rPr>
            <w:noProof/>
            <w:webHidden/>
            <w:sz w:val="24"/>
            <w:szCs w:val="24"/>
          </w:rPr>
          <w:fldChar w:fldCharType="end"/>
        </w:r>
      </w:hyperlink>
    </w:p>
    <w:p w14:paraId="674A5BB8" w14:textId="6653A9EF" w:rsidR="00853CA4" w:rsidRPr="00853CA4" w:rsidRDefault="003E7E53">
      <w:pPr>
        <w:pStyle w:val="TOC3"/>
        <w:tabs>
          <w:tab w:val="right" w:leader="dot" w:pos="9984"/>
        </w:tabs>
        <w:rPr>
          <w:i w:val="0"/>
          <w:iCs w:val="0"/>
          <w:noProof/>
          <w:color w:val="auto"/>
          <w:sz w:val="28"/>
          <w:szCs w:val="28"/>
          <w:lang w:val="en-AE" w:eastAsia="en-AE"/>
        </w:rPr>
      </w:pPr>
      <w:hyperlink w:anchor="_Toc243532730" w:history="1">
        <w:r w:rsidR="00853CA4" w:rsidRPr="00853CA4">
          <w:rPr>
            <w:rStyle w:val="Hyperlink"/>
            <w:noProof/>
            <w:sz w:val="24"/>
            <w:szCs w:val="24"/>
          </w:rPr>
          <w:t>Scenario-7: Wishlist Add / Remove / View</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_Toc243532730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17</w:t>
        </w:r>
        <w:r w:rsidR="00853CA4" w:rsidRPr="00853CA4">
          <w:rPr>
            <w:noProof/>
            <w:webHidden/>
            <w:sz w:val="24"/>
            <w:szCs w:val="24"/>
          </w:rPr>
          <w:fldChar w:fldCharType="end"/>
        </w:r>
      </w:hyperlink>
    </w:p>
    <w:p w14:paraId="2AAD9EE7" w14:textId="6797A3DE" w:rsidR="00853CA4" w:rsidRPr="00853CA4" w:rsidRDefault="003E7E53">
      <w:pPr>
        <w:pStyle w:val="TOC3"/>
        <w:tabs>
          <w:tab w:val="right" w:leader="dot" w:pos="9984"/>
        </w:tabs>
        <w:rPr>
          <w:i w:val="0"/>
          <w:iCs w:val="0"/>
          <w:noProof/>
          <w:color w:val="auto"/>
          <w:sz w:val="28"/>
          <w:szCs w:val="28"/>
          <w:lang w:val="en-AE" w:eastAsia="en-AE"/>
        </w:rPr>
      </w:pPr>
      <w:hyperlink w:anchor="_Toc243532731" w:history="1">
        <w:r w:rsidR="00853CA4" w:rsidRPr="00853CA4">
          <w:rPr>
            <w:rStyle w:val="Hyperlink"/>
            <w:noProof/>
            <w:sz w:val="24"/>
            <w:szCs w:val="24"/>
          </w:rPr>
          <w:t>Scenario-8: Customer Review Submission / Update</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_Toc243532731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18</w:t>
        </w:r>
        <w:r w:rsidR="00853CA4" w:rsidRPr="00853CA4">
          <w:rPr>
            <w:noProof/>
            <w:webHidden/>
            <w:sz w:val="24"/>
            <w:szCs w:val="24"/>
          </w:rPr>
          <w:fldChar w:fldCharType="end"/>
        </w:r>
      </w:hyperlink>
    </w:p>
    <w:p w14:paraId="61B5BD76" w14:textId="417A4118" w:rsidR="00853CA4" w:rsidRPr="00853CA4" w:rsidRDefault="003E7E53">
      <w:pPr>
        <w:pStyle w:val="TOC3"/>
        <w:tabs>
          <w:tab w:val="right" w:leader="dot" w:pos="9984"/>
        </w:tabs>
        <w:rPr>
          <w:i w:val="0"/>
          <w:iCs w:val="0"/>
          <w:noProof/>
          <w:color w:val="auto"/>
          <w:sz w:val="28"/>
          <w:szCs w:val="28"/>
          <w:lang w:val="en-AE" w:eastAsia="en-AE"/>
        </w:rPr>
      </w:pPr>
      <w:hyperlink w:anchor="_Toc243532732" w:history="1">
        <w:r w:rsidR="00853CA4" w:rsidRPr="00853CA4">
          <w:rPr>
            <w:rStyle w:val="Hyperlink"/>
            <w:noProof/>
            <w:sz w:val="24"/>
            <w:szCs w:val="24"/>
          </w:rPr>
          <w:t>Scenario-9: Staff Review Moderation</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_Toc243532732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19</w:t>
        </w:r>
        <w:r w:rsidR="00853CA4" w:rsidRPr="00853CA4">
          <w:rPr>
            <w:noProof/>
            <w:webHidden/>
            <w:sz w:val="24"/>
            <w:szCs w:val="24"/>
          </w:rPr>
          <w:fldChar w:fldCharType="end"/>
        </w:r>
      </w:hyperlink>
    </w:p>
    <w:p w14:paraId="143244E4" w14:textId="53B03208" w:rsidR="00853CA4" w:rsidRPr="00853CA4" w:rsidRDefault="003E7E53">
      <w:pPr>
        <w:pStyle w:val="TOC3"/>
        <w:tabs>
          <w:tab w:val="right" w:leader="dot" w:pos="9984"/>
        </w:tabs>
        <w:rPr>
          <w:i w:val="0"/>
          <w:iCs w:val="0"/>
          <w:noProof/>
          <w:color w:val="auto"/>
          <w:sz w:val="28"/>
          <w:szCs w:val="28"/>
          <w:lang w:val="en-AE" w:eastAsia="en-AE"/>
        </w:rPr>
      </w:pPr>
      <w:hyperlink w:anchor="_Toc243532733" w:history="1">
        <w:r w:rsidR="00853CA4" w:rsidRPr="00853CA4">
          <w:rPr>
            <w:rStyle w:val="Hyperlink"/>
            <w:noProof/>
            <w:sz w:val="24"/>
            <w:szCs w:val="24"/>
          </w:rPr>
          <w:t>Scenario-10: Profile Viewing / Editing</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_Toc243532733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20</w:t>
        </w:r>
        <w:r w:rsidR="00853CA4" w:rsidRPr="00853CA4">
          <w:rPr>
            <w:noProof/>
            <w:webHidden/>
            <w:sz w:val="24"/>
            <w:szCs w:val="24"/>
          </w:rPr>
          <w:fldChar w:fldCharType="end"/>
        </w:r>
      </w:hyperlink>
    </w:p>
    <w:p w14:paraId="67899D51" w14:textId="660EB978" w:rsidR="00853CA4" w:rsidRPr="00853CA4" w:rsidRDefault="003E7E53">
      <w:pPr>
        <w:pStyle w:val="TOC3"/>
        <w:tabs>
          <w:tab w:val="right" w:leader="dot" w:pos="9984"/>
        </w:tabs>
        <w:rPr>
          <w:i w:val="0"/>
          <w:iCs w:val="0"/>
          <w:noProof/>
          <w:color w:val="auto"/>
          <w:sz w:val="28"/>
          <w:szCs w:val="28"/>
          <w:lang w:val="en-AE" w:eastAsia="en-AE"/>
        </w:rPr>
      </w:pPr>
      <w:hyperlink w:anchor="_Toc243532734" w:history="1">
        <w:r w:rsidR="00853CA4" w:rsidRPr="00853CA4">
          <w:rPr>
            <w:rStyle w:val="Hyperlink"/>
            <w:noProof/>
            <w:sz w:val="24"/>
            <w:szCs w:val="24"/>
          </w:rPr>
          <w:t>Scenario-11: Staff Product / Inventory Management</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_Toc243532734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21</w:t>
        </w:r>
        <w:r w:rsidR="00853CA4" w:rsidRPr="00853CA4">
          <w:rPr>
            <w:noProof/>
            <w:webHidden/>
            <w:sz w:val="24"/>
            <w:szCs w:val="24"/>
          </w:rPr>
          <w:fldChar w:fldCharType="end"/>
        </w:r>
      </w:hyperlink>
    </w:p>
    <w:p w14:paraId="25651900" w14:textId="18258E40" w:rsidR="00853CA4" w:rsidRPr="00853CA4" w:rsidRDefault="003E7E53">
      <w:pPr>
        <w:pStyle w:val="TOC3"/>
        <w:tabs>
          <w:tab w:val="right" w:leader="dot" w:pos="9984"/>
        </w:tabs>
        <w:rPr>
          <w:i w:val="0"/>
          <w:iCs w:val="0"/>
          <w:noProof/>
          <w:color w:val="auto"/>
          <w:sz w:val="28"/>
          <w:szCs w:val="28"/>
          <w:lang w:val="en-AE" w:eastAsia="en-AE"/>
        </w:rPr>
      </w:pPr>
      <w:hyperlink w:anchor="_Toc243532735" w:history="1">
        <w:r w:rsidR="00853CA4" w:rsidRPr="00853CA4">
          <w:rPr>
            <w:rStyle w:val="Hyperlink"/>
            <w:noProof/>
            <w:sz w:val="24"/>
            <w:szCs w:val="24"/>
          </w:rPr>
          <w:t>Scenario-12: Staff Order Status Management</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_Toc243532735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22</w:t>
        </w:r>
        <w:r w:rsidR="00853CA4" w:rsidRPr="00853CA4">
          <w:rPr>
            <w:noProof/>
            <w:webHidden/>
            <w:sz w:val="24"/>
            <w:szCs w:val="24"/>
          </w:rPr>
          <w:fldChar w:fldCharType="end"/>
        </w:r>
      </w:hyperlink>
    </w:p>
    <w:p w14:paraId="327CD00B" w14:textId="3537DBA7" w:rsidR="00853CA4" w:rsidRPr="00853CA4" w:rsidRDefault="003E7E53">
      <w:pPr>
        <w:pStyle w:val="TOC2"/>
        <w:tabs>
          <w:tab w:val="right" w:leader="dot" w:pos="9984"/>
        </w:tabs>
        <w:rPr>
          <w:smallCaps w:val="0"/>
          <w:noProof/>
          <w:color w:val="auto"/>
          <w:sz w:val="28"/>
          <w:szCs w:val="28"/>
          <w:lang w:val="en-AE" w:eastAsia="en-AE"/>
        </w:rPr>
      </w:pPr>
      <w:hyperlink w:anchor="_Toc243532736" w:history="1">
        <w:r w:rsidR="00853CA4" w:rsidRPr="00853CA4">
          <w:rPr>
            <w:rStyle w:val="Hyperlink"/>
            <w:noProof/>
            <w:sz w:val="24"/>
            <w:szCs w:val="24"/>
          </w:rPr>
          <w:t>5.3 Database Design</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_Toc243532736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23</w:t>
        </w:r>
        <w:r w:rsidR="00853CA4" w:rsidRPr="00853CA4">
          <w:rPr>
            <w:noProof/>
            <w:webHidden/>
            <w:sz w:val="24"/>
            <w:szCs w:val="24"/>
          </w:rPr>
          <w:fldChar w:fldCharType="end"/>
        </w:r>
      </w:hyperlink>
    </w:p>
    <w:p w14:paraId="794614ED" w14:textId="2D1C479E" w:rsidR="00853CA4" w:rsidRPr="00853CA4" w:rsidRDefault="003E7E53">
      <w:pPr>
        <w:pStyle w:val="TOC3"/>
        <w:tabs>
          <w:tab w:val="right" w:leader="dot" w:pos="9984"/>
        </w:tabs>
        <w:rPr>
          <w:i w:val="0"/>
          <w:iCs w:val="0"/>
          <w:noProof/>
          <w:color w:val="auto"/>
          <w:sz w:val="28"/>
          <w:szCs w:val="28"/>
          <w:lang w:val="en-AE" w:eastAsia="en-AE"/>
        </w:rPr>
      </w:pPr>
      <w:hyperlink w:anchor="_Toc243532737" w:history="1">
        <w:r w:rsidR="00853CA4" w:rsidRPr="00853CA4">
          <w:rPr>
            <w:rStyle w:val="Hyperlink"/>
            <w:noProof/>
            <w:sz w:val="24"/>
            <w:szCs w:val="24"/>
          </w:rPr>
          <w:t>UML Class Diagram (Entity Relationships)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_Toc243532737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23</w:t>
        </w:r>
        <w:r w:rsidR="00853CA4" w:rsidRPr="00853CA4">
          <w:rPr>
            <w:noProof/>
            <w:webHidden/>
            <w:sz w:val="24"/>
            <w:szCs w:val="24"/>
          </w:rPr>
          <w:fldChar w:fldCharType="end"/>
        </w:r>
      </w:hyperlink>
    </w:p>
    <w:p w14:paraId="109DCDA0" w14:textId="3E14CF8C" w:rsidR="00853CA4" w:rsidRPr="00853CA4" w:rsidRDefault="003E7E53">
      <w:pPr>
        <w:pStyle w:val="TOC3"/>
        <w:tabs>
          <w:tab w:val="right" w:leader="dot" w:pos="9984"/>
        </w:tabs>
        <w:rPr>
          <w:i w:val="0"/>
          <w:iCs w:val="0"/>
          <w:noProof/>
          <w:color w:val="auto"/>
          <w:sz w:val="28"/>
          <w:szCs w:val="28"/>
          <w:lang w:val="en-AE" w:eastAsia="en-AE"/>
        </w:rPr>
      </w:pPr>
      <w:hyperlink w:anchor="_Toc243532738" w:history="1">
        <w:r w:rsidR="00853CA4" w:rsidRPr="00853CA4">
          <w:rPr>
            <w:rStyle w:val="Hyperlink"/>
            <w:noProof/>
            <w:sz w:val="24"/>
            <w:szCs w:val="24"/>
          </w:rPr>
          <w:t>Data Dictionary</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_Toc243532738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23</w:t>
        </w:r>
        <w:r w:rsidR="00853CA4" w:rsidRPr="00853CA4">
          <w:rPr>
            <w:noProof/>
            <w:webHidden/>
            <w:sz w:val="24"/>
            <w:szCs w:val="24"/>
          </w:rPr>
          <w:fldChar w:fldCharType="end"/>
        </w:r>
      </w:hyperlink>
    </w:p>
    <w:p w14:paraId="10E61A9E" w14:textId="5D0A4813" w:rsidR="00853CA4" w:rsidRPr="00853CA4" w:rsidRDefault="003E7E53">
      <w:pPr>
        <w:pStyle w:val="TOC3"/>
        <w:tabs>
          <w:tab w:val="right" w:leader="dot" w:pos="9984"/>
        </w:tabs>
        <w:rPr>
          <w:i w:val="0"/>
          <w:iCs w:val="0"/>
          <w:noProof/>
          <w:color w:val="auto"/>
          <w:sz w:val="28"/>
          <w:szCs w:val="28"/>
          <w:lang w:val="en-AE" w:eastAsia="en-AE"/>
        </w:rPr>
      </w:pPr>
      <w:hyperlink w:anchor="_Toc243532739" w:history="1">
        <w:r w:rsidR="00853CA4" w:rsidRPr="00853CA4">
          <w:rPr>
            <w:rStyle w:val="Hyperlink"/>
            <w:noProof/>
            <w:sz w:val="24"/>
            <w:szCs w:val="24"/>
          </w:rPr>
          <w:t>User Table (Django Authentication Model)</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_Toc243532739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23</w:t>
        </w:r>
        <w:r w:rsidR="00853CA4" w:rsidRPr="00853CA4">
          <w:rPr>
            <w:noProof/>
            <w:webHidden/>
            <w:sz w:val="24"/>
            <w:szCs w:val="24"/>
          </w:rPr>
          <w:fldChar w:fldCharType="end"/>
        </w:r>
      </w:hyperlink>
    </w:p>
    <w:p w14:paraId="6697C84F" w14:textId="3F1AC8F7" w:rsidR="00853CA4" w:rsidRPr="00853CA4" w:rsidRDefault="003E7E53">
      <w:pPr>
        <w:pStyle w:val="TOC3"/>
        <w:tabs>
          <w:tab w:val="right" w:leader="dot" w:pos="9984"/>
        </w:tabs>
        <w:rPr>
          <w:i w:val="0"/>
          <w:iCs w:val="0"/>
          <w:noProof/>
          <w:color w:val="auto"/>
          <w:sz w:val="28"/>
          <w:szCs w:val="28"/>
          <w:lang w:val="en-AE" w:eastAsia="en-AE"/>
        </w:rPr>
      </w:pPr>
      <w:hyperlink w:anchor="_Toc243532740" w:history="1">
        <w:r w:rsidR="00853CA4" w:rsidRPr="00853CA4">
          <w:rPr>
            <w:rStyle w:val="Hyperlink"/>
            <w:noProof/>
            <w:sz w:val="24"/>
            <w:szCs w:val="24"/>
          </w:rPr>
          <w:t>Product Table</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_Toc243532740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24</w:t>
        </w:r>
        <w:r w:rsidR="00853CA4" w:rsidRPr="00853CA4">
          <w:rPr>
            <w:noProof/>
            <w:webHidden/>
            <w:sz w:val="24"/>
            <w:szCs w:val="24"/>
          </w:rPr>
          <w:fldChar w:fldCharType="end"/>
        </w:r>
      </w:hyperlink>
    </w:p>
    <w:p w14:paraId="67EC5F48" w14:textId="7BFD257F" w:rsidR="00853CA4" w:rsidRPr="00853CA4" w:rsidRDefault="003E7E53">
      <w:pPr>
        <w:pStyle w:val="TOC3"/>
        <w:tabs>
          <w:tab w:val="right" w:leader="dot" w:pos="9984"/>
        </w:tabs>
        <w:rPr>
          <w:i w:val="0"/>
          <w:iCs w:val="0"/>
          <w:noProof/>
          <w:color w:val="auto"/>
          <w:sz w:val="28"/>
          <w:szCs w:val="28"/>
          <w:lang w:val="en-AE" w:eastAsia="en-AE"/>
        </w:rPr>
      </w:pPr>
      <w:hyperlink w:anchor="_Toc243532741" w:history="1">
        <w:r w:rsidR="00853CA4" w:rsidRPr="00853CA4">
          <w:rPr>
            <w:rStyle w:val="Hyperlink"/>
            <w:noProof/>
            <w:sz w:val="24"/>
            <w:szCs w:val="24"/>
          </w:rPr>
          <w:t>Order Table</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_Toc243532741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24</w:t>
        </w:r>
        <w:r w:rsidR="00853CA4" w:rsidRPr="00853CA4">
          <w:rPr>
            <w:noProof/>
            <w:webHidden/>
            <w:sz w:val="24"/>
            <w:szCs w:val="24"/>
          </w:rPr>
          <w:fldChar w:fldCharType="end"/>
        </w:r>
      </w:hyperlink>
    </w:p>
    <w:p w14:paraId="72102C2A" w14:textId="4331CB49" w:rsidR="00853CA4" w:rsidRPr="00853CA4" w:rsidRDefault="003E7E53">
      <w:pPr>
        <w:pStyle w:val="TOC3"/>
        <w:tabs>
          <w:tab w:val="right" w:leader="dot" w:pos="9984"/>
        </w:tabs>
        <w:rPr>
          <w:i w:val="0"/>
          <w:iCs w:val="0"/>
          <w:noProof/>
          <w:color w:val="auto"/>
          <w:sz w:val="28"/>
          <w:szCs w:val="28"/>
          <w:lang w:val="en-AE" w:eastAsia="en-AE"/>
        </w:rPr>
      </w:pPr>
      <w:hyperlink w:anchor="_Toc243532742" w:history="1">
        <w:r w:rsidR="00853CA4" w:rsidRPr="00853CA4">
          <w:rPr>
            <w:rStyle w:val="Hyperlink"/>
            <w:noProof/>
            <w:sz w:val="24"/>
            <w:szCs w:val="24"/>
          </w:rPr>
          <w:t>OrderItem Table</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_Toc243532742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25</w:t>
        </w:r>
        <w:r w:rsidR="00853CA4" w:rsidRPr="00853CA4">
          <w:rPr>
            <w:noProof/>
            <w:webHidden/>
            <w:sz w:val="24"/>
            <w:szCs w:val="24"/>
          </w:rPr>
          <w:fldChar w:fldCharType="end"/>
        </w:r>
      </w:hyperlink>
    </w:p>
    <w:p w14:paraId="717B2D62" w14:textId="0817E953" w:rsidR="00853CA4" w:rsidRPr="00853CA4" w:rsidRDefault="003E7E53">
      <w:pPr>
        <w:pStyle w:val="TOC3"/>
        <w:tabs>
          <w:tab w:val="right" w:leader="dot" w:pos="9984"/>
        </w:tabs>
        <w:rPr>
          <w:i w:val="0"/>
          <w:iCs w:val="0"/>
          <w:noProof/>
          <w:color w:val="auto"/>
          <w:sz w:val="28"/>
          <w:szCs w:val="28"/>
          <w:lang w:val="en-AE" w:eastAsia="en-AE"/>
        </w:rPr>
      </w:pPr>
      <w:hyperlink w:anchor="_Toc243532743" w:history="1">
        <w:r w:rsidR="00853CA4" w:rsidRPr="00853CA4">
          <w:rPr>
            <w:rStyle w:val="Hyperlink"/>
            <w:noProof/>
            <w:sz w:val="24"/>
            <w:szCs w:val="24"/>
          </w:rPr>
          <w:t>WishlistItem Table</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_Toc243532743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25</w:t>
        </w:r>
        <w:r w:rsidR="00853CA4" w:rsidRPr="00853CA4">
          <w:rPr>
            <w:noProof/>
            <w:webHidden/>
            <w:sz w:val="24"/>
            <w:szCs w:val="24"/>
          </w:rPr>
          <w:fldChar w:fldCharType="end"/>
        </w:r>
      </w:hyperlink>
    </w:p>
    <w:p w14:paraId="1D88F89F" w14:textId="30408BE4" w:rsidR="00853CA4" w:rsidRPr="00853CA4" w:rsidRDefault="003E7E53">
      <w:pPr>
        <w:pStyle w:val="TOC3"/>
        <w:tabs>
          <w:tab w:val="right" w:leader="dot" w:pos="9984"/>
        </w:tabs>
        <w:rPr>
          <w:i w:val="0"/>
          <w:iCs w:val="0"/>
          <w:noProof/>
          <w:color w:val="auto"/>
          <w:sz w:val="28"/>
          <w:szCs w:val="28"/>
          <w:lang w:val="en-AE" w:eastAsia="en-AE"/>
        </w:rPr>
      </w:pPr>
      <w:hyperlink w:anchor="_Toc243532744" w:history="1">
        <w:r w:rsidR="00853CA4" w:rsidRPr="00853CA4">
          <w:rPr>
            <w:rStyle w:val="Hyperlink"/>
            <w:noProof/>
            <w:sz w:val="24"/>
            <w:szCs w:val="24"/>
          </w:rPr>
          <w:t>Review Table</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_Toc243532744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25</w:t>
        </w:r>
        <w:r w:rsidR="00853CA4" w:rsidRPr="00853CA4">
          <w:rPr>
            <w:noProof/>
            <w:webHidden/>
            <w:sz w:val="24"/>
            <w:szCs w:val="24"/>
          </w:rPr>
          <w:fldChar w:fldCharType="end"/>
        </w:r>
      </w:hyperlink>
    </w:p>
    <w:p w14:paraId="2AB6B485" w14:textId="3D38A946" w:rsidR="00853CA4" w:rsidRPr="00853CA4" w:rsidRDefault="003E7E53">
      <w:pPr>
        <w:pStyle w:val="TOC3"/>
        <w:tabs>
          <w:tab w:val="right" w:leader="dot" w:pos="9984"/>
        </w:tabs>
        <w:rPr>
          <w:i w:val="0"/>
          <w:iCs w:val="0"/>
          <w:noProof/>
          <w:color w:val="auto"/>
          <w:sz w:val="28"/>
          <w:szCs w:val="28"/>
          <w:lang w:val="en-AE" w:eastAsia="en-AE"/>
        </w:rPr>
      </w:pPr>
      <w:hyperlink w:anchor="_Toc243532745" w:history="1">
        <w:r w:rsidR="00853CA4" w:rsidRPr="00853CA4">
          <w:rPr>
            <w:rStyle w:val="Hyperlink"/>
            <w:noProof/>
            <w:sz w:val="24"/>
            <w:szCs w:val="24"/>
          </w:rPr>
          <w:t>Django Session Cart (Runtime State)</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_Toc243532745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26</w:t>
        </w:r>
        <w:r w:rsidR="00853CA4" w:rsidRPr="00853CA4">
          <w:rPr>
            <w:noProof/>
            <w:webHidden/>
            <w:sz w:val="24"/>
            <w:szCs w:val="24"/>
          </w:rPr>
          <w:fldChar w:fldCharType="end"/>
        </w:r>
      </w:hyperlink>
    </w:p>
    <w:p w14:paraId="3E38141B" w14:textId="50DF029B" w:rsidR="00853CA4" w:rsidRPr="00853CA4" w:rsidRDefault="003E7E53">
      <w:pPr>
        <w:pStyle w:val="TOC3"/>
        <w:tabs>
          <w:tab w:val="right" w:leader="dot" w:pos="9984"/>
        </w:tabs>
        <w:rPr>
          <w:i w:val="0"/>
          <w:iCs w:val="0"/>
          <w:noProof/>
          <w:color w:val="auto"/>
          <w:sz w:val="28"/>
          <w:szCs w:val="28"/>
          <w:lang w:val="en-AE" w:eastAsia="en-AE"/>
        </w:rPr>
      </w:pPr>
      <w:hyperlink w:anchor="_Toc243532746" w:history="1">
        <w:r w:rsidR="00853CA4" w:rsidRPr="00853CA4">
          <w:rPr>
            <w:rStyle w:val="Hyperlink"/>
            <w:noProof/>
            <w:sz w:val="24"/>
            <w:szCs w:val="24"/>
          </w:rPr>
          <w:t>Database Integrity Rules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_Toc243532746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26</w:t>
        </w:r>
        <w:r w:rsidR="00853CA4" w:rsidRPr="00853CA4">
          <w:rPr>
            <w:noProof/>
            <w:webHidden/>
            <w:sz w:val="24"/>
            <w:szCs w:val="24"/>
          </w:rPr>
          <w:fldChar w:fldCharType="end"/>
        </w:r>
      </w:hyperlink>
    </w:p>
    <w:p w14:paraId="086815B8" w14:textId="25EB43F8" w:rsidR="00853CA4" w:rsidRPr="00853CA4" w:rsidRDefault="003E7E53">
      <w:pPr>
        <w:pStyle w:val="TOC2"/>
        <w:tabs>
          <w:tab w:val="right" w:leader="dot" w:pos="9984"/>
        </w:tabs>
        <w:rPr>
          <w:smallCaps w:val="0"/>
          <w:noProof/>
          <w:color w:val="auto"/>
          <w:sz w:val="28"/>
          <w:szCs w:val="28"/>
          <w:lang w:val="en-AE" w:eastAsia="en-AE"/>
        </w:rPr>
      </w:pPr>
      <w:hyperlink w:anchor="_Toc243532747" w:history="1">
        <w:r w:rsidR="00853CA4" w:rsidRPr="00853CA4">
          <w:rPr>
            <w:rStyle w:val="Hyperlink"/>
            <w:noProof/>
            <w:sz w:val="24"/>
            <w:szCs w:val="24"/>
          </w:rPr>
          <w:t>6. Technical Implementation</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_Toc243532747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27</w:t>
        </w:r>
        <w:r w:rsidR="00853CA4" w:rsidRPr="00853CA4">
          <w:rPr>
            <w:noProof/>
            <w:webHidden/>
            <w:sz w:val="24"/>
            <w:szCs w:val="24"/>
          </w:rPr>
          <w:fldChar w:fldCharType="end"/>
        </w:r>
      </w:hyperlink>
    </w:p>
    <w:p w14:paraId="1C15F961" w14:textId="61925ED3" w:rsidR="00853CA4" w:rsidRPr="00853CA4" w:rsidRDefault="003E7E53">
      <w:pPr>
        <w:pStyle w:val="TOC3"/>
        <w:tabs>
          <w:tab w:val="right" w:leader="dot" w:pos="9984"/>
        </w:tabs>
        <w:rPr>
          <w:i w:val="0"/>
          <w:iCs w:val="0"/>
          <w:noProof/>
          <w:color w:val="auto"/>
          <w:sz w:val="28"/>
          <w:szCs w:val="28"/>
          <w:lang w:val="en-AE" w:eastAsia="en-AE"/>
        </w:rPr>
      </w:pPr>
      <w:hyperlink w:anchor="_Toc243532748" w:history="1">
        <w:r w:rsidR="00853CA4" w:rsidRPr="00853CA4">
          <w:rPr>
            <w:rStyle w:val="Hyperlink"/>
            <w:noProof/>
            <w:sz w:val="24"/>
            <w:szCs w:val="24"/>
          </w:rPr>
          <w:t>6.1 Backend / Data Interaction Documentation</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_Toc243532748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27</w:t>
        </w:r>
        <w:r w:rsidR="00853CA4" w:rsidRPr="00853CA4">
          <w:rPr>
            <w:noProof/>
            <w:webHidden/>
            <w:sz w:val="24"/>
            <w:szCs w:val="24"/>
          </w:rPr>
          <w:fldChar w:fldCharType="end"/>
        </w:r>
      </w:hyperlink>
    </w:p>
    <w:p w14:paraId="120CC74C" w14:textId="1B3E7382" w:rsidR="00853CA4" w:rsidRPr="00853CA4" w:rsidRDefault="003E7E53">
      <w:pPr>
        <w:pStyle w:val="TOC3"/>
        <w:tabs>
          <w:tab w:val="right" w:leader="dot" w:pos="9984"/>
        </w:tabs>
        <w:rPr>
          <w:i w:val="0"/>
          <w:iCs w:val="0"/>
          <w:noProof/>
          <w:color w:val="auto"/>
          <w:sz w:val="28"/>
          <w:szCs w:val="28"/>
          <w:lang w:val="en-AE" w:eastAsia="en-AE"/>
        </w:rPr>
      </w:pPr>
      <w:hyperlink w:anchor="_Toc243532749" w:history="1">
        <w:r w:rsidR="00853CA4" w:rsidRPr="00853CA4">
          <w:rPr>
            <w:rStyle w:val="Hyperlink"/>
            <w:noProof/>
            <w:sz w:val="24"/>
            <w:szCs w:val="24"/>
          </w:rPr>
          <w:t>6.1.1 Backend Organization</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_Toc243532749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27</w:t>
        </w:r>
        <w:r w:rsidR="00853CA4" w:rsidRPr="00853CA4">
          <w:rPr>
            <w:noProof/>
            <w:webHidden/>
            <w:sz w:val="24"/>
            <w:szCs w:val="24"/>
          </w:rPr>
          <w:fldChar w:fldCharType="end"/>
        </w:r>
      </w:hyperlink>
    </w:p>
    <w:p w14:paraId="0F4665E9" w14:textId="555690B5" w:rsidR="00853CA4" w:rsidRPr="00853CA4" w:rsidRDefault="003E7E53">
      <w:pPr>
        <w:pStyle w:val="TOC3"/>
        <w:tabs>
          <w:tab w:val="right" w:leader="dot" w:pos="9984"/>
        </w:tabs>
        <w:rPr>
          <w:i w:val="0"/>
          <w:iCs w:val="0"/>
          <w:noProof/>
          <w:color w:val="auto"/>
          <w:sz w:val="28"/>
          <w:szCs w:val="28"/>
          <w:lang w:val="en-AE" w:eastAsia="en-AE"/>
        </w:rPr>
      </w:pPr>
      <w:hyperlink w:anchor="_Toc243532750" w:history="1">
        <w:r w:rsidR="00853CA4" w:rsidRPr="00853CA4">
          <w:rPr>
            <w:rStyle w:val="Hyperlink"/>
            <w:noProof/>
            <w:sz w:val="24"/>
            <w:szCs w:val="24"/>
          </w:rPr>
          <w:t>6.1.2 RESTful API Endpoints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_Toc243532750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27</w:t>
        </w:r>
        <w:r w:rsidR="00853CA4" w:rsidRPr="00853CA4">
          <w:rPr>
            <w:noProof/>
            <w:webHidden/>
            <w:sz w:val="24"/>
            <w:szCs w:val="24"/>
          </w:rPr>
          <w:fldChar w:fldCharType="end"/>
        </w:r>
      </w:hyperlink>
    </w:p>
    <w:p w14:paraId="1AC05112" w14:textId="4F77D586" w:rsidR="00853CA4" w:rsidRPr="00853CA4" w:rsidRDefault="003E7E53">
      <w:pPr>
        <w:pStyle w:val="TOC3"/>
        <w:tabs>
          <w:tab w:val="right" w:leader="dot" w:pos="9984"/>
        </w:tabs>
        <w:rPr>
          <w:i w:val="0"/>
          <w:iCs w:val="0"/>
          <w:noProof/>
          <w:color w:val="auto"/>
          <w:sz w:val="28"/>
          <w:szCs w:val="28"/>
          <w:lang w:val="en-AE" w:eastAsia="en-AE"/>
        </w:rPr>
      </w:pPr>
      <w:hyperlink w:anchor="_Toc243532751" w:history="1">
        <w:r w:rsidR="00853CA4" w:rsidRPr="00853CA4">
          <w:rPr>
            <w:rStyle w:val="Hyperlink"/>
            <w:noProof/>
            <w:sz w:val="24"/>
            <w:szCs w:val="24"/>
          </w:rPr>
          <w:t>Catalogue Query Parameters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_Toc243532751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28</w:t>
        </w:r>
        <w:r w:rsidR="00853CA4" w:rsidRPr="00853CA4">
          <w:rPr>
            <w:noProof/>
            <w:webHidden/>
            <w:sz w:val="24"/>
            <w:szCs w:val="24"/>
          </w:rPr>
          <w:fldChar w:fldCharType="end"/>
        </w:r>
      </w:hyperlink>
    </w:p>
    <w:p w14:paraId="5EF2E692" w14:textId="5E084721" w:rsidR="00853CA4" w:rsidRPr="00853CA4" w:rsidRDefault="003E7E53">
      <w:pPr>
        <w:pStyle w:val="TOC3"/>
        <w:tabs>
          <w:tab w:val="right" w:leader="dot" w:pos="9984"/>
        </w:tabs>
        <w:rPr>
          <w:i w:val="0"/>
          <w:iCs w:val="0"/>
          <w:noProof/>
          <w:color w:val="auto"/>
          <w:sz w:val="28"/>
          <w:szCs w:val="28"/>
          <w:lang w:val="en-AE" w:eastAsia="en-AE"/>
        </w:rPr>
      </w:pPr>
      <w:hyperlink w:anchor="_Toc243532752" w:history="1">
        <w:r w:rsidR="00853CA4" w:rsidRPr="00853CA4">
          <w:rPr>
            <w:rStyle w:val="Hyperlink"/>
            <w:noProof/>
            <w:sz w:val="24"/>
            <w:szCs w:val="24"/>
          </w:rPr>
          <w:t>API Behavior Notes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_Toc243532752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28</w:t>
        </w:r>
        <w:r w:rsidR="00853CA4" w:rsidRPr="00853CA4">
          <w:rPr>
            <w:noProof/>
            <w:webHidden/>
            <w:sz w:val="24"/>
            <w:szCs w:val="24"/>
          </w:rPr>
          <w:fldChar w:fldCharType="end"/>
        </w:r>
      </w:hyperlink>
    </w:p>
    <w:p w14:paraId="2784505F" w14:textId="5659BAB6" w:rsidR="00853CA4" w:rsidRPr="00853CA4" w:rsidRDefault="003E7E53">
      <w:pPr>
        <w:pStyle w:val="TOC3"/>
        <w:tabs>
          <w:tab w:val="right" w:leader="dot" w:pos="9984"/>
        </w:tabs>
        <w:rPr>
          <w:i w:val="0"/>
          <w:iCs w:val="0"/>
          <w:noProof/>
          <w:color w:val="auto"/>
          <w:sz w:val="28"/>
          <w:szCs w:val="28"/>
          <w:lang w:val="en-AE" w:eastAsia="en-AE"/>
        </w:rPr>
      </w:pPr>
      <w:hyperlink w:anchor="_Toc243532753" w:history="1">
        <w:r w:rsidR="00853CA4" w:rsidRPr="00853CA4">
          <w:rPr>
            <w:rStyle w:val="Hyperlink"/>
            <w:noProof/>
            <w:sz w:val="24"/>
            <w:szCs w:val="24"/>
          </w:rPr>
          <w:t>6.1.3 Product Image Handling Rules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_Toc243532753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28</w:t>
        </w:r>
        <w:r w:rsidR="00853CA4" w:rsidRPr="00853CA4">
          <w:rPr>
            <w:noProof/>
            <w:webHidden/>
            <w:sz w:val="24"/>
            <w:szCs w:val="24"/>
          </w:rPr>
          <w:fldChar w:fldCharType="end"/>
        </w:r>
      </w:hyperlink>
    </w:p>
    <w:p w14:paraId="1A0C247B" w14:textId="7CD7B54E" w:rsidR="00853CA4" w:rsidRPr="00853CA4" w:rsidRDefault="003E7E53">
      <w:pPr>
        <w:pStyle w:val="TOC3"/>
        <w:tabs>
          <w:tab w:val="right" w:leader="dot" w:pos="9984"/>
        </w:tabs>
        <w:rPr>
          <w:i w:val="0"/>
          <w:iCs w:val="0"/>
          <w:noProof/>
          <w:color w:val="auto"/>
          <w:sz w:val="28"/>
          <w:szCs w:val="28"/>
          <w:lang w:val="en-AE" w:eastAsia="en-AE"/>
        </w:rPr>
      </w:pPr>
      <w:hyperlink w:anchor="_Toc243532754" w:history="1">
        <w:r w:rsidR="00853CA4" w:rsidRPr="00853CA4">
          <w:rPr>
            <w:rStyle w:val="Hyperlink"/>
            <w:noProof/>
            <w:sz w:val="24"/>
            <w:szCs w:val="24"/>
          </w:rPr>
          <w:t>6.1.4 Catalogue Search and Filtering</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_Toc243532754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28</w:t>
        </w:r>
        <w:r w:rsidR="00853CA4" w:rsidRPr="00853CA4">
          <w:rPr>
            <w:noProof/>
            <w:webHidden/>
            <w:sz w:val="24"/>
            <w:szCs w:val="24"/>
          </w:rPr>
          <w:fldChar w:fldCharType="end"/>
        </w:r>
      </w:hyperlink>
    </w:p>
    <w:p w14:paraId="5EE03F99" w14:textId="050CD75D" w:rsidR="00853CA4" w:rsidRPr="00853CA4" w:rsidRDefault="003E7E53">
      <w:pPr>
        <w:pStyle w:val="TOC3"/>
        <w:tabs>
          <w:tab w:val="right" w:leader="dot" w:pos="9984"/>
        </w:tabs>
        <w:rPr>
          <w:i w:val="0"/>
          <w:iCs w:val="0"/>
          <w:noProof/>
          <w:color w:val="auto"/>
          <w:sz w:val="28"/>
          <w:szCs w:val="28"/>
          <w:lang w:val="en-AE" w:eastAsia="en-AE"/>
        </w:rPr>
      </w:pPr>
      <w:hyperlink w:anchor="_Toc243532755" w:history="1">
        <w:r w:rsidR="00853CA4" w:rsidRPr="00853CA4">
          <w:rPr>
            <w:rStyle w:val="Hyperlink"/>
            <w:noProof/>
            <w:sz w:val="24"/>
            <w:szCs w:val="24"/>
          </w:rPr>
          <w:t>6.1.5 Cart and Checkout Transaction Rules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_Toc243532755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29</w:t>
        </w:r>
        <w:r w:rsidR="00853CA4" w:rsidRPr="00853CA4">
          <w:rPr>
            <w:noProof/>
            <w:webHidden/>
            <w:sz w:val="24"/>
            <w:szCs w:val="24"/>
          </w:rPr>
          <w:fldChar w:fldCharType="end"/>
        </w:r>
      </w:hyperlink>
    </w:p>
    <w:p w14:paraId="5BF4C445" w14:textId="30F2D238" w:rsidR="00853CA4" w:rsidRPr="00853CA4" w:rsidRDefault="003E7E53">
      <w:pPr>
        <w:pStyle w:val="TOC3"/>
        <w:tabs>
          <w:tab w:val="right" w:leader="dot" w:pos="9984"/>
        </w:tabs>
        <w:rPr>
          <w:i w:val="0"/>
          <w:iCs w:val="0"/>
          <w:noProof/>
          <w:color w:val="auto"/>
          <w:sz w:val="28"/>
          <w:szCs w:val="28"/>
          <w:lang w:val="en-AE" w:eastAsia="en-AE"/>
        </w:rPr>
      </w:pPr>
      <w:hyperlink w:anchor="_Toc243532756" w:history="1">
        <w:r w:rsidR="00853CA4" w:rsidRPr="00853CA4">
          <w:rPr>
            <w:rStyle w:val="Hyperlink"/>
            <w:noProof/>
            <w:sz w:val="24"/>
            <w:szCs w:val="24"/>
          </w:rPr>
          <w:t>6.1.6 Staff Control and Review Moderation</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_Toc243532756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29</w:t>
        </w:r>
        <w:r w:rsidR="00853CA4" w:rsidRPr="00853CA4">
          <w:rPr>
            <w:noProof/>
            <w:webHidden/>
            <w:sz w:val="24"/>
            <w:szCs w:val="24"/>
          </w:rPr>
          <w:fldChar w:fldCharType="end"/>
        </w:r>
      </w:hyperlink>
    </w:p>
    <w:p w14:paraId="581A764A" w14:textId="4B2B664D" w:rsidR="00853CA4" w:rsidRPr="00853CA4" w:rsidRDefault="003E7E53">
      <w:pPr>
        <w:pStyle w:val="TOC3"/>
        <w:tabs>
          <w:tab w:val="right" w:leader="dot" w:pos="9984"/>
        </w:tabs>
        <w:rPr>
          <w:i w:val="0"/>
          <w:iCs w:val="0"/>
          <w:noProof/>
          <w:color w:val="auto"/>
          <w:sz w:val="28"/>
          <w:szCs w:val="28"/>
          <w:lang w:val="en-AE" w:eastAsia="en-AE"/>
        </w:rPr>
      </w:pPr>
      <w:hyperlink w:anchor="_Toc243532757" w:history="1">
        <w:r w:rsidR="00853CA4" w:rsidRPr="00853CA4">
          <w:rPr>
            <w:rStyle w:val="Hyperlink"/>
            <w:noProof/>
            <w:sz w:val="24"/>
            <w:szCs w:val="24"/>
          </w:rPr>
          <w:t>6.2 Relationship &amp; Access Rules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_Toc243532757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29</w:t>
        </w:r>
        <w:r w:rsidR="00853CA4" w:rsidRPr="00853CA4">
          <w:rPr>
            <w:noProof/>
            <w:webHidden/>
            <w:sz w:val="24"/>
            <w:szCs w:val="24"/>
          </w:rPr>
          <w:fldChar w:fldCharType="end"/>
        </w:r>
      </w:hyperlink>
    </w:p>
    <w:p w14:paraId="0A38CBF4" w14:textId="73C115A2" w:rsidR="00853CA4" w:rsidRPr="00853CA4" w:rsidRDefault="003E7E53">
      <w:pPr>
        <w:pStyle w:val="TOC3"/>
        <w:tabs>
          <w:tab w:val="right" w:leader="dot" w:pos="9984"/>
        </w:tabs>
        <w:rPr>
          <w:i w:val="0"/>
          <w:iCs w:val="0"/>
          <w:noProof/>
          <w:color w:val="auto"/>
          <w:sz w:val="28"/>
          <w:szCs w:val="28"/>
          <w:lang w:val="en-AE" w:eastAsia="en-AE"/>
        </w:rPr>
      </w:pPr>
      <w:hyperlink w:anchor="_Toc243532758" w:history="1">
        <w:r w:rsidR="00853CA4" w:rsidRPr="00853CA4">
          <w:rPr>
            <w:rStyle w:val="Hyperlink"/>
            <w:noProof/>
            <w:sz w:val="24"/>
            <w:szCs w:val="24"/>
          </w:rPr>
          <w:t>6.3 Frontend Organization</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_Toc243532758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29</w:t>
        </w:r>
        <w:r w:rsidR="00853CA4" w:rsidRPr="00853CA4">
          <w:rPr>
            <w:noProof/>
            <w:webHidden/>
            <w:sz w:val="24"/>
            <w:szCs w:val="24"/>
          </w:rPr>
          <w:fldChar w:fldCharType="end"/>
        </w:r>
      </w:hyperlink>
    </w:p>
    <w:p w14:paraId="3FF505AA" w14:textId="7D7EC9D3" w:rsidR="00853CA4" w:rsidRPr="00853CA4" w:rsidRDefault="003E7E53">
      <w:pPr>
        <w:pStyle w:val="TOC3"/>
        <w:tabs>
          <w:tab w:val="right" w:leader="dot" w:pos="9984"/>
        </w:tabs>
        <w:rPr>
          <w:i w:val="0"/>
          <w:iCs w:val="0"/>
          <w:noProof/>
          <w:color w:val="auto"/>
          <w:sz w:val="28"/>
          <w:szCs w:val="28"/>
          <w:lang w:val="en-AE" w:eastAsia="en-AE"/>
        </w:rPr>
      </w:pPr>
      <w:hyperlink w:anchor="_Toc243532759" w:history="1">
        <w:r w:rsidR="00853CA4" w:rsidRPr="00853CA4">
          <w:rPr>
            <w:rStyle w:val="Hyperlink"/>
            <w:noProof/>
            <w:sz w:val="24"/>
            <w:szCs w:val="24"/>
          </w:rPr>
          <w:t>6.4 Administration Frontend Organization</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_Toc243532759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30</w:t>
        </w:r>
        <w:r w:rsidR="00853CA4" w:rsidRPr="00853CA4">
          <w:rPr>
            <w:noProof/>
            <w:webHidden/>
            <w:sz w:val="24"/>
            <w:szCs w:val="24"/>
          </w:rPr>
          <w:fldChar w:fldCharType="end"/>
        </w:r>
      </w:hyperlink>
    </w:p>
    <w:p w14:paraId="35E7232D" w14:textId="53EF6D80" w:rsidR="00853CA4" w:rsidRPr="00853CA4" w:rsidRDefault="003E7E53">
      <w:pPr>
        <w:pStyle w:val="TOC2"/>
        <w:tabs>
          <w:tab w:val="right" w:leader="dot" w:pos="9984"/>
        </w:tabs>
        <w:rPr>
          <w:smallCaps w:val="0"/>
          <w:noProof/>
          <w:color w:val="auto"/>
          <w:sz w:val="28"/>
          <w:szCs w:val="28"/>
          <w:lang w:val="en-AE" w:eastAsia="en-AE"/>
        </w:rPr>
      </w:pPr>
      <w:hyperlink w:anchor="_Toc243532760" w:history="1">
        <w:r w:rsidR="00853CA4" w:rsidRPr="00853CA4">
          <w:rPr>
            <w:rStyle w:val="Hyperlink"/>
            <w:noProof/>
            <w:sz w:val="24"/>
            <w:szCs w:val="24"/>
          </w:rPr>
          <w:t>7. Quality Assurance &amp; Testing</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_Toc243532760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30</w:t>
        </w:r>
        <w:r w:rsidR="00853CA4" w:rsidRPr="00853CA4">
          <w:rPr>
            <w:noProof/>
            <w:webHidden/>
            <w:sz w:val="24"/>
            <w:szCs w:val="24"/>
          </w:rPr>
          <w:fldChar w:fldCharType="end"/>
        </w:r>
      </w:hyperlink>
    </w:p>
    <w:p w14:paraId="7F3D35B5" w14:textId="6984D39E" w:rsidR="00853CA4" w:rsidRPr="00853CA4" w:rsidRDefault="003E7E53">
      <w:pPr>
        <w:pStyle w:val="TOC3"/>
        <w:tabs>
          <w:tab w:val="right" w:leader="dot" w:pos="9984"/>
        </w:tabs>
        <w:rPr>
          <w:i w:val="0"/>
          <w:iCs w:val="0"/>
          <w:noProof/>
          <w:color w:val="auto"/>
          <w:sz w:val="28"/>
          <w:szCs w:val="28"/>
          <w:lang w:val="en-AE" w:eastAsia="en-AE"/>
        </w:rPr>
      </w:pPr>
      <w:hyperlink w:anchor="_Toc243532761" w:history="1">
        <w:r w:rsidR="00853CA4" w:rsidRPr="00853CA4">
          <w:rPr>
            <w:rStyle w:val="Hyperlink"/>
            <w:noProof/>
            <w:sz w:val="24"/>
            <w:szCs w:val="24"/>
          </w:rPr>
          <w:t>7.1 Test Case Scenarios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_Toc243532761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30</w:t>
        </w:r>
        <w:r w:rsidR="00853CA4" w:rsidRPr="00853CA4">
          <w:rPr>
            <w:noProof/>
            <w:webHidden/>
            <w:sz w:val="24"/>
            <w:szCs w:val="24"/>
          </w:rPr>
          <w:fldChar w:fldCharType="end"/>
        </w:r>
      </w:hyperlink>
    </w:p>
    <w:p w14:paraId="6A426214" w14:textId="1D58BBA2" w:rsidR="00853CA4" w:rsidRPr="00853CA4" w:rsidRDefault="003E7E53">
      <w:pPr>
        <w:pStyle w:val="TOC3"/>
        <w:tabs>
          <w:tab w:val="right" w:leader="dot" w:pos="9984"/>
        </w:tabs>
        <w:rPr>
          <w:i w:val="0"/>
          <w:iCs w:val="0"/>
          <w:noProof/>
          <w:color w:val="auto"/>
          <w:sz w:val="28"/>
          <w:szCs w:val="28"/>
          <w:lang w:val="en-AE" w:eastAsia="en-AE"/>
        </w:rPr>
      </w:pPr>
      <w:hyperlink w:anchor="_Toc243532762" w:history="1">
        <w:r w:rsidR="00853CA4" w:rsidRPr="00853CA4">
          <w:rPr>
            <w:rStyle w:val="Hyperlink"/>
            <w:noProof/>
            <w:sz w:val="24"/>
            <w:szCs w:val="24"/>
          </w:rPr>
          <w:t>7.1 Test Case Scenarios (Continued)</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_Toc243532762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31</w:t>
        </w:r>
        <w:r w:rsidR="00853CA4" w:rsidRPr="00853CA4">
          <w:rPr>
            <w:noProof/>
            <w:webHidden/>
            <w:sz w:val="24"/>
            <w:szCs w:val="24"/>
          </w:rPr>
          <w:fldChar w:fldCharType="end"/>
        </w:r>
      </w:hyperlink>
    </w:p>
    <w:p w14:paraId="0FB986E4" w14:textId="36B399C2" w:rsidR="00853CA4" w:rsidRPr="00853CA4" w:rsidRDefault="003E7E53">
      <w:pPr>
        <w:pStyle w:val="TOC3"/>
        <w:tabs>
          <w:tab w:val="right" w:leader="dot" w:pos="9984"/>
        </w:tabs>
        <w:rPr>
          <w:i w:val="0"/>
          <w:iCs w:val="0"/>
          <w:noProof/>
          <w:color w:val="auto"/>
          <w:sz w:val="28"/>
          <w:szCs w:val="28"/>
          <w:lang w:val="en-AE" w:eastAsia="en-AE"/>
        </w:rPr>
      </w:pPr>
      <w:hyperlink w:anchor="_Toc243532763" w:history="1">
        <w:r w:rsidR="00853CA4" w:rsidRPr="00853CA4">
          <w:rPr>
            <w:rStyle w:val="Hyperlink"/>
            <w:noProof/>
            <w:sz w:val="24"/>
            <w:szCs w:val="24"/>
          </w:rPr>
          <w:t>7.2 Requirements Traceability Matrix (RTM)</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_Toc243532763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32</w:t>
        </w:r>
        <w:r w:rsidR="00853CA4" w:rsidRPr="00853CA4">
          <w:rPr>
            <w:noProof/>
            <w:webHidden/>
            <w:sz w:val="24"/>
            <w:szCs w:val="24"/>
          </w:rPr>
          <w:fldChar w:fldCharType="end"/>
        </w:r>
      </w:hyperlink>
    </w:p>
    <w:p w14:paraId="5B788256" w14:textId="5C7CE5C4" w:rsidR="00853CA4" w:rsidRPr="00853CA4" w:rsidRDefault="003E7E53">
      <w:pPr>
        <w:pStyle w:val="TOC2"/>
        <w:tabs>
          <w:tab w:val="right" w:leader="dot" w:pos="9984"/>
        </w:tabs>
        <w:rPr>
          <w:smallCaps w:val="0"/>
          <w:noProof/>
          <w:color w:val="auto"/>
          <w:sz w:val="28"/>
          <w:szCs w:val="28"/>
          <w:lang w:val="en-AE" w:eastAsia="en-AE"/>
        </w:rPr>
      </w:pPr>
      <w:hyperlink w:anchor="_Toc243532764" w:history="1">
        <w:r w:rsidR="00853CA4" w:rsidRPr="00853CA4">
          <w:rPr>
            <w:rStyle w:val="Hyperlink"/>
            <w:noProof/>
            <w:sz w:val="24"/>
            <w:szCs w:val="24"/>
          </w:rPr>
          <w:t>8. Individual Contribution</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_Toc243532764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32</w:t>
        </w:r>
        <w:r w:rsidR="00853CA4" w:rsidRPr="00853CA4">
          <w:rPr>
            <w:noProof/>
            <w:webHidden/>
            <w:sz w:val="24"/>
            <w:szCs w:val="24"/>
          </w:rPr>
          <w:fldChar w:fldCharType="end"/>
        </w:r>
      </w:hyperlink>
    </w:p>
    <w:p w14:paraId="392D0F35" w14:textId="490C2AD6" w:rsidR="00853CA4" w:rsidRPr="00853CA4" w:rsidRDefault="003E7E53">
      <w:pPr>
        <w:pStyle w:val="TOC3"/>
        <w:tabs>
          <w:tab w:val="right" w:leader="dot" w:pos="9984"/>
        </w:tabs>
        <w:rPr>
          <w:i w:val="0"/>
          <w:iCs w:val="0"/>
          <w:noProof/>
          <w:color w:val="auto"/>
          <w:sz w:val="28"/>
          <w:szCs w:val="28"/>
          <w:lang w:val="en-AE" w:eastAsia="en-AE"/>
        </w:rPr>
      </w:pPr>
      <w:hyperlink w:anchor="_Toc243532765" w:history="1">
        <w:r w:rsidR="00853CA4" w:rsidRPr="00853CA4">
          <w:rPr>
            <w:rStyle w:val="Hyperlink"/>
            <w:noProof/>
            <w:sz w:val="24"/>
            <w:szCs w:val="24"/>
          </w:rPr>
          <w:t>Technical Challenges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_Toc243532765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33</w:t>
        </w:r>
        <w:r w:rsidR="00853CA4" w:rsidRPr="00853CA4">
          <w:rPr>
            <w:noProof/>
            <w:webHidden/>
            <w:sz w:val="24"/>
            <w:szCs w:val="24"/>
          </w:rPr>
          <w:fldChar w:fldCharType="end"/>
        </w:r>
      </w:hyperlink>
    </w:p>
    <w:p w14:paraId="10AD48A9" w14:textId="22138D08" w:rsidR="00853CA4" w:rsidRPr="00853CA4" w:rsidRDefault="003E7E53">
      <w:pPr>
        <w:pStyle w:val="TOC3"/>
        <w:tabs>
          <w:tab w:val="right" w:leader="dot" w:pos="9984"/>
        </w:tabs>
        <w:rPr>
          <w:i w:val="0"/>
          <w:iCs w:val="0"/>
          <w:noProof/>
          <w:color w:val="auto"/>
          <w:sz w:val="28"/>
          <w:szCs w:val="28"/>
          <w:lang w:val="en-AE" w:eastAsia="en-AE"/>
        </w:rPr>
      </w:pPr>
      <w:hyperlink w:anchor="_Toc243532766" w:history="1">
        <w:r w:rsidR="00853CA4" w:rsidRPr="00853CA4">
          <w:rPr>
            <w:rStyle w:val="Hyperlink"/>
            <w:noProof/>
            <w:sz w:val="24"/>
            <w:szCs w:val="24"/>
          </w:rPr>
          <w:t>Learning Outcomes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_Toc243532766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33</w:t>
        </w:r>
        <w:r w:rsidR="00853CA4" w:rsidRPr="00853CA4">
          <w:rPr>
            <w:noProof/>
            <w:webHidden/>
            <w:sz w:val="24"/>
            <w:szCs w:val="24"/>
          </w:rPr>
          <w:fldChar w:fldCharType="end"/>
        </w:r>
      </w:hyperlink>
    </w:p>
    <w:p w14:paraId="62C93E27" w14:textId="37A52332" w:rsidR="00853CA4" w:rsidRPr="00853CA4" w:rsidRDefault="003E7E53">
      <w:pPr>
        <w:pStyle w:val="TOC2"/>
        <w:tabs>
          <w:tab w:val="right" w:leader="dot" w:pos="9984"/>
        </w:tabs>
        <w:rPr>
          <w:smallCaps w:val="0"/>
          <w:noProof/>
          <w:color w:val="auto"/>
          <w:sz w:val="28"/>
          <w:szCs w:val="28"/>
          <w:lang w:val="en-AE" w:eastAsia="en-AE"/>
        </w:rPr>
      </w:pPr>
      <w:hyperlink w:anchor="_Toc243532767" w:history="1">
        <w:r w:rsidR="00853CA4" w:rsidRPr="00853CA4">
          <w:rPr>
            <w:rStyle w:val="Hyperlink"/>
            <w:noProof/>
            <w:sz w:val="24"/>
            <w:szCs w:val="24"/>
          </w:rPr>
          <w:t>9. Conclusion &amp; Future Work</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_Toc243532767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33</w:t>
        </w:r>
        <w:r w:rsidR="00853CA4" w:rsidRPr="00853CA4">
          <w:rPr>
            <w:noProof/>
            <w:webHidden/>
            <w:sz w:val="24"/>
            <w:szCs w:val="24"/>
          </w:rPr>
          <w:fldChar w:fldCharType="end"/>
        </w:r>
      </w:hyperlink>
    </w:p>
    <w:p w14:paraId="5D62584D" w14:textId="6D4AC94A" w:rsidR="00853CA4" w:rsidRPr="00853CA4" w:rsidRDefault="003E7E53">
      <w:pPr>
        <w:pStyle w:val="TOC3"/>
        <w:tabs>
          <w:tab w:val="right" w:leader="dot" w:pos="9984"/>
        </w:tabs>
        <w:rPr>
          <w:i w:val="0"/>
          <w:iCs w:val="0"/>
          <w:noProof/>
          <w:color w:val="auto"/>
          <w:sz w:val="28"/>
          <w:szCs w:val="28"/>
          <w:lang w:val="en-AE" w:eastAsia="en-AE"/>
        </w:rPr>
      </w:pPr>
      <w:hyperlink w:anchor="_Toc243532768" w:history="1">
        <w:r w:rsidR="00853CA4" w:rsidRPr="00853CA4">
          <w:rPr>
            <w:rStyle w:val="Hyperlink"/>
            <w:noProof/>
            <w:sz w:val="24"/>
            <w:szCs w:val="24"/>
          </w:rPr>
          <w:t>9.1 Conclusion</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_Toc243532768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33</w:t>
        </w:r>
        <w:r w:rsidR="00853CA4" w:rsidRPr="00853CA4">
          <w:rPr>
            <w:noProof/>
            <w:webHidden/>
            <w:sz w:val="24"/>
            <w:szCs w:val="24"/>
          </w:rPr>
          <w:fldChar w:fldCharType="end"/>
        </w:r>
      </w:hyperlink>
    </w:p>
    <w:p w14:paraId="20E25EA9" w14:textId="10F68D96" w:rsidR="00853CA4" w:rsidRPr="00853CA4" w:rsidRDefault="003E7E53">
      <w:pPr>
        <w:pStyle w:val="TOC3"/>
        <w:tabs>
          <w:tab w:val="right" w:leader="dot" w:pos="9984"/>
        </w:tabs>
        <w:rPr>
          <w:i w:val="0"/>
          <w:iCs w:val="0"/>
          <w:noProof/>
          <w:color w:val="auto"/>
          <w:sz w:val="28"/>
          <w:szCs w:val="28"/>
          <w:lang w:val="en-AE" w:eastAsia="en-AE"/>
        </w:rPr>
      </w:pPr>
      <w:hyperlink w:anchor="_Toc243532769" w:history="1">
        <w:r w:rsidR="00853CA4" w:rsidRPr="00853CA4">
          <w:rPr>
            <w:rStyle w:val="Hyperlink"/>
            <w:noProof/>
            <w:sz w:val="24"/>
            <w:szCs w:val="24"/>
          </w:rPr>
          <w:t>9.2 Future Enhancements (Version 2.0)</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_Toc243532769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33</w:t>
        </w:r>
        <w:r w:rsidR="00853CA4" w:rsidRPr="00853CA4">
          <w:rPr>
            <w:noProof/>
            <w:webHidden/>
            <w:sz w:val="24"/>
            <w:szCs w:val="24"/>
          </w:rPr>
          <w:fldChar w:fldCharType="end"/>
        </w:r>
      </w:hyperlink>
    </w:p>
    <w:p w14:paraId="27564752" w14:textId="6B740247" w:rsidR="00853CA4" w:rsidRPr="00853CA4" w:rsidRDefault="003E7E53">
      <w:pPr>
        <w:pStyle w:val="TOC2"/>
        <w:tabs>
          <w:tab w:val="right" w:leader="dot" w:pos="9984"/>
        </w:tabs>
        <w:rPr>
          <w:smallCaps w:val="0"/>
          <w:noProof/>
          <w:color w:val="auto"/>
          <w:sz w:val="28"/>
          <w:szCs w:val="28"/>
          <w:lang w:val="en-AE" w:eastAsia="en-AE"/>
        </w:rPr>
      </w:pPr>
      <w:hyperlink w:anchor="_Toc243532770" w:history="1">
        <w:r w:rsidR="00853CA4" w:rsidRPr="00853CA4">
          <w:rPr>
            <w:rStyle w:val="Hyperlink"/>
            <w:noProof/>
            <w:sz w:val="24"/>
            <w:szCs w:val="24"/>
          </w:rPr>
          <w:t>10. Appendices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_Toc243532770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34</w:t>
        </w:r>
        <w:r w:rsidR="00853CA4" w:rsidRPr="00853CA4">
          <w:rPr>
            <w:noProof/>
            <w:webHidden/>
            <w:sz w:val="24"/>
            <w:szCs w:val="24"/>
          </w:rPr>
          <w:fldChar w:fldCharType="end"/>
        </w:r>
      </w:hyperlink>
    </w:p>
    <w:p w14:paraId="33FAEB08" w14:textId="6A3DE804" w:rsidR="00853CA4" w:rsidRPr="00853CA4" w:rsidRDefault="003E7E53">
      <w:pPr>
        <w:pStyle w:val="TOC3"/>
        <w:tabs>
          <w:tab w:val="right" w:leader="dot" w:pos="9984"/>
        </w:tabs>
        <w:rPr>
          <w:i w:val="0"/>
          <w:iCs w:val="0"/>
          <w:noProof/>
          <w:color w:val="auto"/>
          <w:sz w:val="28"/>
          <w:szCs w:val="28"/>
          <w:lang w:val="en-AE" w:eastAsia="en-AE"/>
        </w:rPr>
      </w:pPr>
      <w:hyperlink w:anchor="_Toc243532771" w:history="1">
        <w:r w:rsidR="00853CA4" w:rsidRPr="00853CA4">
          <w:rPr>
            <w:rStyle w:val="Hyperlink"/>
            <w:noProof/>
            <w:sz w:val="24"/>
            <w:szCs w:val="24"/>
          </w:rPr>
          <w:t>Appendix A: Project Repository and Source Review</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_Toc243532771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34</w:t>
        </w:r>
        <w:r w:rsidR="00853CA4" w:rsidRPr="00853CA4">
          <w:rPr>
            <w:noProof/>
            <w:webHidden/>
            <w:sz w:val="24"/>
            <w:szCs w:val="24"/>
          </w:rPr>
          <w:fldChar w:fldCharType="end"/>
        </w:r>
      </w:hyperlink>
    </w:p>
    <w:p w14:paraId="3C176E5E" w14:textId="6FEDE34A" w:rsidR="00853CA4" w:rsidRPr="00853CA4" w:rsidRDefault="003E7E53">
      <w:pPr>
        <w:pStyle w:val="TOC3"/>
        <w:tabs>
          <w:tab w:val="right" w:leader="dot" w:pos="9984"/>
        </w:tabs>
        <w:rPr>
          <w:i w:val="0"/>
          <w:iCs w:val="0"/>
          <w:noProof/>
          <w:color w:val="auto"/>
          <w:sz w:val="28"/>
          <w:szCs w:val="28"/>
          <w:lang w:val="en-AE" w:eastAsia="en-AE"/>
        </w:rPr>
      </w:pPr>
      <w:hyperlink w:anchor="_Toc243532772" w:history="1">
        <w:r w:rsidR="00853CA4" w:rsidRPr="00853CA4">
          <w:rPr>
            <w:rStyle w:val="Hyperlink"/>
            <w:noProof/>
            <w:sz w:val="24"/>
            <w:szCs w:val="24"/>
          </w:rPr>
          <w:t>Appendix B: Backend Setup</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_Toc243532772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34</w:t>
        </w:r>
        <w:r w:rsidR="00853CA4" w:rsidRPr="00853CA4">
          <w:rPr>
            <w:noProof/>
            <w:webHidden/>
            <w:sz w:val="24"/>
            <w:szCs w:val="24"/>
          </w:rPr>
          <w:fldChar w:fldCharType="end"/>
        </w:r>
      </w:hyperlink>
    </w:p>
    <w:p w14:paraId="69F1EB88" w14:textId="7A7A4A05" w:rsidR="00853CA4" w:rsidRPr="00853CA4" w:rsidRDefault="003E7E53">
      <w:pPr>
        <w:pStyle w:val="TOC3"/>
        <w:tabs>
          <w:tab w:val="right" w:leader="dot" w:pos="9984"/>
        </w:tabs>
        <w:rPr>
          <w:i w:val="0"/>
          <w:iCs w:val="0"/>
          <w:noProof/>
          <w:color w:val="auto"/>
          <w:sz w:val="28"/>
          <w:szCs w:val="28"/>
          <w:lang w:val="en-AE" w:eastAsia="en-AE"/>
        </w:rPr>
      </w:pPr>
      <w:hyperlink w:anchor="_Toc243532773" w:history="1">
        <w:r w:rsidR="00853CA4" w:rsidRPr="00853CA4">
          <w:rPr>
            <w:rStyle w:val="Hyperlink"/>
            <w:noProof/>
            <w:sz w:val="24"/>
            <w:szCs w:val="24"/>
          </w:rPr>
          <w:t>Appendix C: Frontend Setup</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_Toc243532773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35</w:t>
        </w:r>
        <w:r w:rsidR="00853CA4" w:rsidRPr="00853CA4">
          <w:rPr>
            <w:noProof/>
            <w:webHidden/>
            <w:sz w:val="24"/>
            <w:szCs w:val="24"/>
          </w:rPr>
          <w:fldChar w:fldCharType="end"/>
        </w:r>
      </w:hyperlink>
    </w:p>
    <w:p w14:paraId="00E5A304" w14:textId="58A2CCA0" w:rsidR="00853CA4" w:rsidRPr="00853CA4" w:rsidRDefault="003E7E53">
      <w:pPr>
        <w:pStyle w:val="TOC3"/>
        <w:tabs>
          <w:tab w:val="right" w:leader="dot" w:pos="9984"/>
        </w:tabs>
        <w:rPr>
          <w:i w:val="0"/>
          <w:iCs w:val="0"/>
          <w:noProof/>
          <w:color w:val="auto"/>
          <w:sz w:val="28"/>
          <w:szCs w:val="28"/>
          <w:lang w:val="en-AE" w:eastAsia="en-AE"/>
        </w:rPr>
      </w:pPr>
      <w:hyperlink w:anchor="_Toc243532774" w:history="1">
        <w:r w:rsidR="00853CA4" w:rsidRPr="00853CA4">
          <w:rPr>
            <w:rStyle w:val="Hyperlink"/>
            <w:noProof/>
            <w:sz w:val="24"/>
            <w:szCs w:val="24"/>
          </w:rPr>
          <w:t>Appendix D: API, CSRF, Media and Cart Assumptions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_Toc243532774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35</w:t>
        </w:r>
        <w:r w:rsidR="00853CA4" w:rsidRPr="00853CA4">
          <w:rPr>
            <w:noProof/>
            <w:webHidden/>
            <w:sz w:val="24"/>
            <w:szCs w:val="24"/>
          </w:rPr>
          <w:fldChar w:fldCharType="end"/>
        </w:r>
      </w:hyperlink>
    </w:p>
    <w:p w14:paraId="04AB856E" w14:textId="3F101B26" w:rsidR="00853CA4" w:rsidRPr="00853CA4" w:rsidRDefault="003E7E53">
      <w:pPr>
        <w:pStyle w:val="TOC3"/>
        <w:tabs>
          <w:tab w:val="right" w:leader="dot" w:pos="9984"/>
        </w:tabs>
        <w:rPr>
          <w:i w:val="0"/>
          <w:iCs w:val="0"/>
          <w:noProof/>
          <w:color w:val="auto"/>
          <w:sz w:val="28"/>
          <w:szCs w:val="28"/>
          <w:lang w:val="en-AE" w:eastAsia="en-AE"/>
        </w:rPr>
      </w:pPr>
      <w:hyperlink w:anchor="_Toc243532775" w:history="1">
        <w:r w:rsidR="00853CA4" w:rsidRPr="00853CA4">
          <w:rPr>
            <w:rStyle w:val="Hyperlink"/>
            <w:noProof/>
            <w:sz w:val="24"/>
            <w:szCs w:val="24"/>
          </w:rPr>
          <w:t>Appendix E: Administrator Setup and Responsibilities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_Toc243532775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35</w:t>
        </w:r>
        <w:r w:rsidR="00853CA4" w:rsidRPr="00853CA4">
          <w:rPr>
            <w:noProof/>
            <w:webHidden/>
            <w:sz w:val="24"/>
            <w:szCs w:val="24"/>
          </w:rPr>
          <w:fldChar w:fldCharType="end"/>
        </w:r>
      </w:hyperlink>
    </w:p>
    <w:p w14:paraId="432A908C" w14:textId="2515C59D" w:rsidR="00853CA4" w:rsidRPr="00853CA4" w:rsidRDefault="003E7E53">
      <w:pPr>
        <w:pStyle w:val="TOC3"/>
        <w:tabs>
          <w:tab w:val="right" w:leader="dot" w:pos="9984"/>
        </w:tabs>
        <w:rPr>
          <w:i w:val="0"/>
          <w:iCs w:val="0"/>
          <w:noProof/>
          <w:color w:val="auto"/>
          <w:sz w:val="28"/>
          <w:szCs w:val="28"/>
          <w:lang w:val="en-AE" w:eastAsia="en-AE"/>
        </w:rPr>
      </w:pPr>
      <w:hyperlink w:anchor="_Toc243532776" w:history="1">
        <w:r w:rsidR="00853CA4" w:rsidRPr="00853CA4">
          <w:rPr>
            <w:rStyle w:val="Hyperlink"/>
            <w:noProof/>
            <w:sz w:val="24"/>
            <w:szCs w:val="24"/>
          </w:rPr>
          <w:t>Appendix F: References and Verification Notes</w:t>
        </w:r>
        <w:r w:rsidR="00853CA4" w:rsidRPr="00853CA4">
          <w:rPr>
            <w:noProof/>
            <w:webHidden/>
            <w:sz w:val="24"/>
            <w:szCs w:val="24"/>
          </w:rPr>
          <w:tab/>
        </w:r>
        <w:r w:rsidR="00853CA4" w:rsidRPr="00853CA4">
          <w:rPr>
            <w:noProof/>
            <w:webHidden/>
            <w:sz w:val="24"/>
            <w:szCs w:val="24"/>
          </w:rPr>
          <w:fldChar w:fldCharType="begin"/>
        </w:r>
        <w:r w:rsidR="00853CA4" w:rsidRPr="00853CA4">
          <w:rPr>
            <w:noProof/>
            <w:webHidden/>
            <w:sz w:val="24"/>
            <w:szCs w:val="24"/>
          </w:rPr>
          <w:instrText xml:space="preserve"> PAGEREF _Toc243532776 \h </w:instrText>
        </w:r>
        <w:r w:rsidR="00853CA4" w:rsidRPr="00853CA4">
          <w:rPr>
            <w:noProof/>
            <w:webHidden/>
            <w:sz w:val="24"/>
            <w:szCs w:val="24"/>
          </w:rPr>
        </w:r>
        <w:r w:rsidR="00853CA4" w:rsidRPr="00853CA4">
          <w:rPr>
            <w:noProof/>
            <w:webHidden/>
            <w:sz w:val="24"/>
            <w:szCs w:val="24"/>
          </w:rPr>
          <w:fldChar w:fldCharType="separate"/>
        </w:r>
        <w:r w:rsidR="00853CA4" w:rsidRPr="00853CA4">
          <w:rPr>
            <w:noProof/>
            <w:webHidden/>
            <w:sz w:val="24"/>
            <w:szCs w:val="24"/>
          </w:rPr>
          <w:t>36</w:t>
        </w:r>
        <w:r w:rsidR="00853CA4" w:rsidRPr="00853CA4">
          <w:rPr>
            <w:noProof/>
            <w:webHidden/>
            <w:sz w:val="24"/>
            <w:szCs w:val="24"/>
          </w:rPr>
          <w:fldChar w:fldCharType="end"/>
        </w:r>
      </w:hyperlink>
    </w:p>
    <w:p w14:paraId="04FDCB35" w14:textId="52F82A0D" w:rsidR="00741F5E" w:rsidRDefault="00853CA4">
      <w:r w:rsidRPr="00853CA4">
        <w:rPr>
          <w:color w:val="auto"/>
          <w:sz w:val="22"/>
          <w:szCs w:val="28"/>
        </w:rPr>
        <w:fldChar w:fldCharType="end"/>
      </w:r>
      <w:r w:rsidR="00B05415">
        <w:br w:type="page"/>
      </w:r>
    </w:p>
    <w:p w14:paraId="17696621" w14:textId="77777777" w:rsidR="00741F5E" w:rsidRDefault="00B05415">
      <w:pPr>
        <w:pStyle w:val="Heading2"/>
      </w:pPr>
      <w:bookmarkStart w:id="0" w:name="_Toc243532694"/>
      <w:r>
        <w:lastRenderedPageBreak/>
        <w:t>1. Executive Summary</w:t>
      </w:r>
      <w:bookmarkEnd w:id="0"/>
    </w:p>
    <w:p w14:paraId="417FCA78" w14:textId="77777777" w:rsidR="00741F5E" w:rsidRDefault="00B05415">
      <w:r>
        <w:t>Cartly is a full-stack e-commerce storefront that allows customers to discover products, manage a shopping cart, place Cash on Delivery (COD) orders, save items to a personal wishlist, and submit product reviews. The current repository uses a static HTML, CSS and vanilla JavaScript frontend that communicates with a Django REST Framework JSON API. PostgreSQL stores persistent product, customer, order, wishlist and review records. Django session authentication and CSRF validation are used for authenticated state-changing requests.</w:t>
      </w:r>
    </w:p>
    <w:p w14:paraId="5E872633" w14:textId="77777777" w:rsidR="00741F5E" w:rsidRDefault="00B05415">
      <w:r>
        <w:t>The system is intentionally focused on a coherent shopping journey rather than a large marketplace feature set. Product catalogue data is managed by staff through Django Admin; the customer-facing storefront obtains current values from the backend. Cart contents are held in the Django session and do not treat browser-supplied prices as authoritative. At checkout, the backend rechecks availability, locks product rows in a transaction, creates the order and order items, records the purchase-time product name and price, reduces stock, and clears the session cart after successful commit.</w:t>
      </w:r>
    </w:p>
    <w:p w14:paraId="01D14CBF" w14:textId="77777777" w:rsidR="00741F5E" w:rsidRDefault="00B05415">
      <w:r>
        <w:t>Main Value Proposition:</w:t>
      </w:r>
    </w:p>
    <w:p w14:paraId="5579E32C" w14:textId="77777777" w:rsidR="00741F5E" w:rsidRDefault="00B05415">
      <w:pPr>
        <w:pStyle w:val="ListBullet"/>
        <w:spacing w:after="40"/>
        <w:ind w:hanging="216"/>
      </w:pPr>
      <w:r>
        <w:t>For Customers: discover and filter products, inspect product details and approved reviews, save products, manage a session cart, place COD orders, and view their own order history.</w:t>
      </w:r>
    </w:p>
    <w:p w14:paraId="400CFA22" w14:textId="77777777" w:rsidR="00741F5E" w:rsidRDefault="00B05415">
      <w:pPr>
        <w:pStyle w:val="ListBullet"/>
        <w:spacing w:after="40"/>
        <w:ind w:hanging="216"/>
      </w:pPr>
      <w:r>
        <w:t>For Store Staff: maintain product details and inventory, inspect orders and update order statuses, manage customer accounts, and moderate product reviews using Django Admin.</w:t>
      </w:r>
    </w:p>
    <w:p w14:paraId="4CE4D174" w14:textId="77777777" w:rsidR="00741F5E" w:rsidRDefault="00B05415">
      <w:pPr>
        <w:pStyle w:val="ListBullet"/>
        <w:spacing w:after="40"/>
        <w:ind w:hanging="216"/>
      </w:pPr>
      <w:r>
        <w:t>For Software Engineering: demonstrate requirements analysis, a modular Django application structure, a relational data model, a session-authenticated API, server-side business rules, transaction safety, CSRF protection, media handling, and automated testing.</w:t>
      </w:r>
    </w:p>
    <w:p w14:paraId="01442696" w14:textId="77777777" w:rsidR="00741F5E" w:rsidRDefault="00B05415">
      <w:r>
        <w:t>Technology Stack:</w:t>
      </w:r>
    </w:p>
    <w:p w14:paraId="2E88FAFF" w14:textId="77777777" w:rsidR="00741F5E" w:rsidRDefault="00B05415">
      <w:pPr>
        <w:pStyle w:val="ListBullet"/>
        <w:spacing w:after="40"/>
        <w:ind w:hanging="216"/>
      </w:pPr>
      <w:r>
        <w:t>Frontend: HTML5, CSS3, vanilla JavaScript using native ES modules, Fetch API, and responsive CSS.</w:t>
      </w:r>
    </w:p>
    <w:p w14:paraId="5811CC72" w14:textId="77777777" w:rsidR="00741F5E" w:rsidRDefault="00B05415">
      <w:pPr>
        <w:pStyle w:val="ListBullet"/>
        <w:spacing w:after="40"/>
        <w:ind w:hanging="216"/>
      </w:pPr>
      <w:r>
        <w:t>Backend: Python, Django 5.2, Django REST Framework, django-cors-headers and python-dotenv.</w:t>
      </w:r>
    </w:p>
    <w:p w14:paraId="3DDD2584" w14:textId="77777777" w:rsidR="00741F5E" w:rsidRDefault="00B05415">
      <w:pPr>
        <w:pStyle w:val="ListBullet"/>
        <w:spacing w:after="40"/>
        <w:ind w:hanging="216"/>
      </w:pPr>
      <w:r>
        <w:t>Database: PostgreSQL accessed through psycopg.</w:t>
      </w:r>
    </w:p>
    <w:p w14:paraId="67F510EB" w14:textId="77777777" w:rsidR="00741F5E" w:rsidRDefault="00B05415">
      <w:pPr>
        <w:pStyle w:val="ListBullet"/>
        <w:spacing w:after="40"/>
        <w:ind w:hanging="216"/>
      </w:pPr>
      <w:r>
        <w:t>Media: Django ImageField and local media storage during development; production storage and serving require deployment configuration.</w:t>
      </w:r>
    </w:p>
    <w:p w14:paraId="3F96EAA7" w14:textId="77777777" w:rsidR="00741F5E" w:rsidRDefault="00B05415">
      <w:pPr>
        <w:pStyle w:val="ListBullet"/>
        <w:spacing w:after="40"/>
        <w:ind w:hanging="216"/>
      </w:pPr>
      <w:r>
        <w:t>Development and Verification: Git, GitHub, VS Code, Django management commands and Django REST Framework test clients.</w:t>
      </w:r>
    </w:p>
    <w:p w14:paraId="1BB4D5FF" w14:textId="77777777" w:rsidR="00741F5E" w:rsidRDefault="00B05415">
      <w:r>
        <w:t>Repository verification note: this documentation is based on the current public repository README and source files inspected for the product, order, wishlist and review models, API views, serializers, account forms, cart service, settings, routing, frontend entry point and existing tests. The application and database were not executed as part of preparing this document, so test execution results are not claimed.</w:t>
      </w:r>
    </w:p>
    <w:p w14:paraId="03825C80" w14:textId="77777777" w:rsidR="00741F5E" w:rsidRDefault="00B05415">
      <w:pPr>
        <w:pStyle w:val="Heading2"/>
      </w:pPr>
      <w:bookmarkStart w:id="1" w:name="_Toc243532695"/>
      <w:r>
        <w:t>2. Introduction</w:t>
      </w:r>
      <w:bookmarkEnd w:id="1"/>
    </w:p>
    <w:p w14:paraId="3B234B34" w14:textId="77777777" w:rsidR="00741F5E" w:rsidRDefault="00B05415">
      <w:pPr>
        <w:pStyle w:val="Heading3"/>
      </w:pPr>
      <w:bookmarkStart w:id="2" w:name="_Toc243532696"/>
      <w:r>
        <w:t>2.1 Problem Statement</w:t>
      </w:r>
      <w:bookmarkEnd w:id="2"/>
    </w:p>
    <w:p w14:paraId="5408E647" w14:textId="77777777" w:rsidR="00741F5E" w:rsidRDefault="00B05415">
      <w:r>
        <w:t>A basic online store needs more than a product list. Customers must be able to make a choice, retain items while browsing, supply delivery details, receive a trustworthy order result, and revisit past purchases. The store must also keep inventory correct when more than one customer is shopping, prevent customers from reading each other’s order data, and avoid displaying unreviewed content as public feedback. Cartly connects these user-facing activities to one backend and database so that pricing, permissions and order completion are decided by the server.</w:t>
      </w:r>
    </w:p>
    <w:p w14:paraId="74770A35" w14:textId="77777777" w:rsidR="00741F5E" w:rsidRDefault="00B05415">
      <w:pPr>
        <w:pStyle w:val="Heading3"/>
      </w:pPr>
      <w:bookmarkStart w:id="3" w:name="_Toc243532697"/>
      <w:r>
        <w:t>2.2 Project Objectives</w:t>
      </w:r>
      <w:bookmarkEnd w:id="3"/>
    </w:p>
    <w:p w14:paraId="15CF79FC" w14:textId="77777777" w:rsidR="00741F5E" w:rsidRDefault="00B05415">
      <w:pPr>
        <w:pStyle w:val="ListNumber"/>
        <w:spacing w:after="40"/>
      </w:pPr>
      <w:r>
        <w:t>Provide customer registration, email-based sign-in, sign-out and profile editing using Django sessions.</w:t>
      </w:r>
    </w:p>
    <w:p w14:paraId="53876D38" w14:textId="77777777" w:rsidR="00741F5E" w:rsidRDefault="00B05415">
      <w:pPr>
        <w:pStyle w:val="ListNumber"/>
        <w:spacing w:after="40"/>
      </w:pPr>
      <w:r>
        <w:t>Present a catalogue of active products with name/description/category search, category filters, price range, stock filters, sorting and pagination.</w:t>
      </w:r>
    </w:p>
    <w:p w14:paraId="0D75F1C9" w14:textId="77777777" w:rsidR="00741F5E" w:rsidRDefault="00B05415">
      <w:pPr>
        <w:pStyle w:val="ListNumber"/>
        <w:spacing w:after="40"/>
      </w:pPr>
      <w:r>
        <w:lastRenderedPageBreak/>
        <w:t>Show product details, image availability, related items, stock status, and ratings calculated from approved reviews only.</w:t>
      </w:r>
    </w:p>
    <w:p w14:paraId="00C969D7" w14:textId="77777777" w:rsidR="00741F5E" w:rsidRDefault="00B05415">
      <w:pPr>
        <w:pStyle w:val="ListNumber"/>
        <w:spacing w:after="40"/>
      </w:pPr>
      <w:r>
        <w:t>Maintain a session-based cart using product identifiers and quantities; calculate displayed line totals from current database prices.</w:t>
      </w:r>
    </w:p>
    <w:p w14:paraId="49EE0AF6" w14:textId="77777777" w:rsidR="00741F5E" w:rsidRDefault="00B05415">
      <w:pPr>
        <w:pStyle w:val="ListNumber"/>
        <w:spacing w:after="40"/>
      </w:pPr>
      <w:r>
        <w:t>Place COD orders through a validated checkout, rechecking stock and writing order and order-item records within a database transaction.</w:t>
      </w:r>
    </w:p>
    <w:p w14:paraId="4C275F80" w14:textId="77777777" w:rsidR="00741F5E" w:rsidRDefault="00B05415">
      <w:pPr>
        <w:pStyle w:val="ListNumber"/>
        <w:spacing w:after="40"/>
      </w:pPr>
      <w:r>
        <w:t>Preserve each purchase-time product name and price in the order item so later catalogue edits do not rewrite the historical order line.</w:t>
      </w:r>
    </w:p>
    <w:p w14:paraId="1D879887" w14:textId="77777777" w:rsidR="00741F5E" w:rsidRDefault="00B05415">
      <w:pPr>
        <w:pStyle w:val="ListNumber"/>
        <w:spacing w:after="40"/>
      </w:pPr>
      <w:r>
        <w:t>Allow signed-in customers to save/remove products in a private wishlist and submit/update one review per product.</w:t>
      </w:r>
    </w:p>
    <w:p w14:paraId="75F34383" w14:textId="77777777" w:rsidR="00741F5E" w:rsidRDefault="00B05415">
      <w:pPr>
        <w:pStyle w:val="ListNumber"/>
        <w:spacing w:after="40"/>
      </w:pPr>
      <w:r>
        <w:t>Keep new or edited reviews hidden until staff approval and allow staff to manage the catalogue, orders, customers and review visibility through Django Admin.</w:t>
      </w:r>
    </w:p>
    <w:p w14:paraId="1071FBF1" w14:textId="77777777" w:rsidR="00741F5E" w:rsidRDefault="00B05415">
      <w:pPr>
        <w:pStyle w:val="ListNumber"/>
        <w:spacing w:after="40"/>
      </w:pPr>
      <w:r>
        <w:t>Separate frontend presentation, API communication, business logic and relational persistence to support maintainability and testability.</w:t>
      </w:r>
    </w:p>
    <w:p w14:paraId="7FDB100F" w14:textId="77777777" w:rsidR="00741F5E" w:rsidRDefault="00B05415">
      <w:pPr>
        <w:pStyle w:val="Heading3"/>
      </w:pPr>
      <w:bookmarkStart w:id="4" w:name="_Toc243532698"/>
      <w:r>
        <w:t>2.3 System Boundaries (Scope)</w:t>
      </w:r>
      <w:bookmarkEnd w:id="4"/>
    </w:p>
    <w:p w14:paraId="1204028B" w14:textId="77777777" w:rsidR="00741F5E" w:rsidRDefault="00B05415">
      <w:pPr>
        <w:pStyle w:val="ListBullet"/>
        <w:spacing w:after="40"/>
        <w:ind w:hanging="216"/>
      </w:pPr>
      <w:r>
        <w:t>In Scope: public product discovery; search/filter/sort/pagination; product detail and related products; account registration/login/logout/profile; session cart; stock-aware COD checkout; order history and detail; wishlist; review creation/update and staff approval; product and inventory management; Django Admin order-status actions; CSRF/session security; local product media; automated tests present in the repository.</w:t>
      </w:r>
    </w:p>
    <w:p w14:paraId="3EE241F9" w14:textId="77777777" w:rsidR="00741F5E" w:rsidRDefault="00B05415">
      <w:pPr>
        <w:pStyle w:val="ListBullet"/>
        <w:spacing w:after="40"/>
        <w:ind w:hanging="216"/>
      </w:pPr>
      <w:r>
        <w:t>Out of Scope / Not Present in the Current Repository Contract: online card or wallet payments, multi-vendor seller accounts, shipping carrier integrations, discount/coupon engine, customer-to-customer messaging, product recommendations beyond simple popular/new collections, a separate custom administration dashboard, email/order notifications, and analytics beyond standard Django Admin listings.</w:t>
      </w:r>
    </w:p>
    <w:p w14:paraId="0909BF22" w14:textId="77777777" w:rsidR="00741F5E" w:rsidRDefault="00B05415">
      <w:pPr>
        <w:pStyle w:val="Heading3"/>
      </w:pPr>
      <w:bookmarkStart w:id="5" w:name="_Toc243532699"/>
      <w:r>
        <w:t>2.4 Stakeholder Analysis</w:t>
      </w:r>
      <w:bookmarkEnd w:id="5"/>
    </w:p>
    <w:p w14:paraId="55F62E60" w14:textId="77777777" w:rsidR="00741F5E" w:rsidRDefault="00B05415">
      <w:pPr>
        <w:pStyle w:val="ListBullet"/>
        <w:spacing w:after="40"/>
        <w:ind w:hanging="216"/>
      </w:pPr>
      <w:r>
        <w:t>Visitor: browses public active products and can maintain a cart through the browser session; must register/sign in for personal wishlist features, profile edits, reviews, checkout and order history.</w:t>
      </w:r>
    </w:p>
    <w:p w14:paraId="605E0D76" w14:textId="77777777" w:rsidR="00741F5E" w:rsidRDefault="00B05415">
      <w:pPr>
        <w:pStyle w:val="ListBullet"/>
        <w:spacing w:after="40"/>
        <w:ind w:hanging="216"/>
      </w:pPr>
      <w:r>
        <w:t>Registered Customer: expects current product and stock information, clear form validation, private wishlist/order data, reliable COD checkout, and transparent review moderation.</w:t>
      </w:r>
    </w:p>
    <w:p w14:paraId="133759FC" w14:textId="77777777" w:rsidR="00741F5E" w:rsidRDefault="00B05415">
      <w:pPr>
        <w:pStyle w:val="ListBullet"/>
        <w:spacing w:after="40"/>
        <w:ind w:hanging="216"/>
      </w:pPr>
      <w:r>
        <w:t>Store Staff / Administrator: requires permissions to manage products and stock, search orders, change order status, inspect accounts and approve/hide reviews.</w:t>
      </w:r>
    </w:p>
    <w:p w14:paraId="4D83E486" w14:textId="77777777" w:rsidR="00741F5E" w:rsidRDefault="00B05415">
      <w:pPr>
        <w:pStyle w:val="ListBullet"/>
        <w:spacing w:after="40"/>
        <w:ind w:hanging="216"/>
      </w:pPr>
      <w:r>
        <w:t>Project Evaluator / Developer: needs a traceable implementation of requirements, API contracts, relational modeling, security rules, test coverage and setup instructions.</w:t>
      </w:r>
    </w:p>
    <w:p w14:paraId="57E2C990" w14:textId="77777777" w:rsidR="00741F5E" w:rsidRDefault="00B05415">
      <w:pPr>
        <w:pStyle w:val="Heading3"/>
      </w:pPr>
      <w:bookmarkStart w:id="6" w:name="_Toc243532700"/>
      <w:r>
        <w:t>2.5 Administrative Control Scope</w:t>
      </w:r>
      <w:bookmarkEnd w:id="6"/>
    </w:p>
    <w:p w14:paraId="325B6DD5" w14:textId="77777777" w:rsidR="00741F5E" w:rsidRDefault="00B05415">
      <w:r>
        <w:t>Cartly uses Django Admin at `/admin/` rather than a separate custom staff dashboard. Product administration includes searchable/filterable product records and editable price, stock and active status. Order administration includes search, filters, line-item inspection, read-only timestamps and bulk status actions. Review administration includes approval filters, search, list editing and “Approve selected reviews” / “Hide selected reviews” actions. Django authentication and model permissions are the access-control layer; merely hiding an administration link in the frontend is not a security control.</w:t>
      </w:r>
    </w:p>
    <w:p w14:paraId="78915A05" w14:textId="77777777" w:rsidR="00741F5E" w:rsidRDefault="00B05415">
      <w:r>
        <w:br w:type="page"/>
      </w:r>
    </w:p>
    <w:p w14:paraId="7B376341" w14:textId="77777777" w:rsidR="00741F5E" w:rsidRDefault="00B05415">
      <w:pPr>
        <w:pStyle w:val="Heading2"/>
      </w:pPr>
      <w:bookmarkStart w:id="7" w:name="_Toc243532701"/>
      <w:r>
        <w:lastRenderedPageBreak/>
        <w:t>3. Scenario Writing</w:t>
      </w:r>
      <w:bookmarkEnd w:id="7"/>
    </w:p>
    <w:p w14:paraId="16E7B51E" w14:textId="77777777" w:rsidR="00741F5E" w:rsidRDefault="00B05415">
      <w:pPr>
        <w:pStyle w:val="Heading3"/>
      </w:pPr>
      <w:bookmarkStart w:id="8" w:name="_Toc243532702"/>
      <w:r>
        <w:t>Scenario-1: User Registration / Login / Logout</w:t>
      </w:r>
      <w:bookmarkEnd w:id="8"/>
    </w:p>
    <w:p w14:paraId="521C0728" w14:textId="77777777" w:rsidR="00741F5E" w:rsidRDefault="00B05415">
      <w:pPr>
        <w:pStyle w:val="ListParagraph"/>
        <w:spacing w:after="40"/>
        <w:ind w:left="346" w:hanging="317"/>
      </w:pPr>
      <w:r>
        <w:rPr>
          <w:b/>
        </w:rPr>
        <w:t xml:space="preserve">Request Entry: </w:t>
      </w:r>
      <w:r>
        <w:t>Visitor opens the storefront account overlay and chooses registration or login.</w:t>
      </w:r>
    </w:p>
    <w:p w14:paraId="184B5968" w14:textId="77777777" w:rsidR="00741F5E" w:rsidRDefault="00B05415">
      <w:pPr>
        <w:pStyle w:val="ListParagraph"/>
        <w:spacing w:after="40"/>
        <w:ind w:left="346" w:hanging="317"/>
      </w:pPr>
      <w:r>
        <w:rPr>
          <w:b/>
        </w:rPr>
        <w:t xml:space="preserve">Input Data: </w:t>
      </w:r>
      <w:r>
        <w:t>Registration accepts full name, email, password and confirmation. Username is generated from the email prefix when not supplied. Login accepts email and password.</w:t>
      </w:r>
    </w:p>
    <w:p w14:paraId="1DB1B663" w14:textId="77777777" w:rsidR="00741F5E" w:rsidRDefault="00B05415">
      <w:pPr>
        <w:pStyle w:val="ListParagraph"/>
        <w:spacing w:after="40"/>
        <w:ind w:left="346" w:hanging="317"/>
      </w:pPr>
      <w:r>
        <w:rPr>
          <w:b/>
        </w:rPr>
        <w:t xml:space="preserve">Validation: </w:t>
      </w:r>
      <w:r>
        <w:t>Django forms validate required fields, password rules, duplicate email checks and authentication credentials. State-changing requests require a CSRF token.</w:t>
      </w:r>
    </w:p>
    <w:p w14:paraId="45AEB201" w14:textId="77777777" w:rsidR="00741F5E" w:rsidRDefault="00B05415">
      <w:pPr>
        <w:pStyle w:val="ListParagraph"/>
        <w:spacing w:after="40"/>
        <w:ind w:left="346" w:hanging="317"/>
      </w:pPr>
      <w:r>
        <w:rPr>
          <w:b/>
        </w:rPr>
        <w:t xml:space="preserve">Success: </w:t>
      </w:r>
      <w:r>
        <w:t>Registration signs the new user in; login starts a session; logout clears the session and returns the visitor to the storefront.</w:t>
      </w:r>
    </w:p>
    <w:p w14:paraId="59EFB97D" w14:textId="77777777" w:rsidR="00741F5E" w:rsidRDefault="00B05415">
      <w:pPr>
        <w:pStyle w:val="Heading3"/>
      </w:pPr>
      <w:bookmarkStart w:id="9" w:name="_Toc243532703"/>
      <w:r>
        <w:t>Scenario-2: Product Catalogue / Search / Filtering</w:t>
      </w:r>
      <w:bookmarkEnd w:id="9"/>
    </w:p>
    <w:p w14:paraId="5CABC42E" w14:textId="77777777" w:rsidR="00741F5E" w:rsidRDefault="00B05415">
      <w:pPr>
        <w:pStyle w:val="ListParagraph"/>
        <w:spacing w:after="40"/>
        <w:ind w:left="346" w:hanging="317"/>
      </w:pPr>
      <w:r>
        <w:rPr>
          <w:b/>
        </w:rPr>
        <w:t xml:space="preserve">Request: </w:t>
      </w:r>
      <w:r>
        <w:t>Customer opens the catalogue or submits a search/filter form.</w:t>
      </w:r>
    </w:p>
    <w:p w14:paraId="4491F566" w14:textId="77777777" w:rsidR="00741F5E" w:rsidRDefault="00B05415">
      <w:pPr>
        <w:pStyle w:val="ListParagraph"/>
        <w:spacing w:after="40"/>
        <w:ind w:left="346" w:hanging="317"/>
      </w:pPr>
      <w:r>
        <w:rPr>
          <w:b/>
        </w:rPr>
        <w:t xml:space="preserve">Query: </w:t>
      </w:r>
      <w:r>
        <w:t>Backend begins with active products and optionally applies q, one or more category values, min/max price, stock=1, sort and page parameters.</w:t>
      </w:r>
    </w:p>
    <w:p w14:paraId="2E8017FB" w14:textId="77777777" w:rsidR="00741F5E" w:rsidRDefault="00B05415">
      <w:pPr>
        <w:pStyle w:val="ListParagraph"/>
        <w:spacing w:after="40"/>
        <w:ind w:left="346" w:hanging="317"/>
      </w:pPr>
      <w:r>
        <w:rPr>
          <w:b/>
        </w:rPr>
        <w:t xml:space="preserve">Ordering / Pagination: </w:t>
      </w:r>
      <w:r>
        <w:t>Newest, ascending price, descending price or rating ordering is applied; results are paginated at nine items per page.</w:t>
      </w:r>
    </w:p>
    <w:p w14:paraId="0324CE6E" w14:textId="77777777" w:rsidR="00741F5E" w:rsidRDefault="00B05415">
      <w:pPr>
        <w:pStyle w:val="ListParagraph"/>
        <w:spacing w:after="40"/>
        <w:ind w:left="346" w:hanging="317"/>
      </w:pPr>
      <w:r>
        <w:rPr>
          <w:b/>
        </w:rPr>
        <w:t xml:space="preserve">Display: </w:t>
      </w:r>
      <w:r>
        <w:t>Frontend shows products and filters while preserving query parameters. Empty matches must produce a useful empty state.</w:t>
      </w:r>
    </w:p>
    <w:p w14:paraId="3610080F" w14:textId="77777777" w:rsidR="00741F5E" w:rsidRDefault="00B05415">
      <w:pPr>
        <w:pStyle w:val="Heading3"/>
      </w:pPr>
      <w:bookmarkStart w:id="10" w:name="_Toc243532704"/>
      <w:r>
        <w:t>Scenario-3: Product Detail / Ratings / Related Products</w:t>
      </w:r>
      <w:bookmarkEnd w:id="10"/>
    </w:p>
    <w:p w14:paraId="201206D6" w14:textId="77777777" w:rsidR="00741F5E" w:rsidRDefault="00B05415">
      <w:pPr>
        <w:pStyle w:val="ListParagraph"/>
        <w:spacing w:after="40"/>
        <w:ind w:left="346" w:hanging="317"/>
      </w:pPr>
      <w:r>
        <w:rPr>
          <w:b/>
        </w:rPr>
        <w:t xml:space="preserve">Selection: </w:t>
      </w:r>
      <w:r>
        <w:t>Customer opens a product by its unique slug.</w:t>
      </w:r>
    </w:p>
    <w:p w14:paraId="6E9D12FC" w14:textId="77777777" w:rsidR="00741F5E" w:rsidRDefault="00B05415">
      <w:pPr>
        <w:pStyle w:val="ListParagraph"/>
        <w:spacing w:after="40"/>
        <w:ind w:left="346" w:hanging="317"/>
      </w:pPr>
      <w:r>
        <w:rPr>
          <w:b/>
        </w:rPr>
        <w:t xml:space="preserve">Availability: </w:t>
      </w:r>
      <w:r>
        <w:t>Backend returns only an active matching product; inactive or missing products return a not-found state.</w:t>
      </w:r>
    </w:p>
    <w:p w14:paraId="1AEE462F" w14:textId="77777777" w:rsidR="00741F5E" w:rsidRDefault="00B05415">
      <w:pPr>
        <w:pStyle w:val="ListParagraph"/>
        <w:spacing w:after="40"/>
        <w:ind w:left="346" w:hanging="317"/>
      </w:pPr>
      <w:r>
        <w:rPr>
          <w:b/>
        </w:rPr>
        <w:t xml:space="preserve">Related Content: </w:t>
      </w:r>
      <w:r>
        <w:t>Up to four active products from the same text category may be offered as related items.</w:t>
      </w:r>
    </w:p>
    <w:p w14:paraId="42073DA2" w14:textId="77777777" w:rsidR="00741F5E" w:rsidRDefault="00B05415">
      <w:pPr>
        <w:pStyle w:val="ListParagraph"/>
        <w:spacing w:after="40"/>
        <w:ind w:left="346" w:hanging="317"/>
      </w:pPr>
      <w:r>
        <w:rPr>
          <w:b/>
        </w:rPr>
        <w:t xml:space="preserve">Ratings: </w:t>
      </w:r>
      <w:r>
        <w:t>Average rating and review count are aggregated from approved reviews only. Signed-in users can see their own review state.</w:t>
      </w:r>
    </w:p>
    <w:p w14:paraId="2AD45169" w14:textId="77777777" w:rsidR="00741F5E" w:rsidRDefault="00B05415">
      <w:pPr>
        <w:pStyle w:val="Heading3"/>
      </w:pPr>
      <w:bookmarkStart w:id="11" w:name="_Toc243532705"/>
      <w:r>
        <w:t>Scenario-4: Cart Add / Update / Remove</w:t>
      </w:r>
      <w:bookmarkEnd w:id="11"/>
    </w:p>
    <w:p w14:paraId="2E43EFA7" w14:textId="77777777" w:rsidR="00741F5E" w:rsidRDefault="00B05415">
      <w:pPr>
        <w:pStyle w:val="ListParagraph"/>
        <w:spacing w:after="40"/>
        <w:ind w:left="346" w:hanging="317"/>
      </w:pPr>
      <w:r>
        <w:rPr>
          <w:b/>
        </w:rPr>
        <w:t xml:space="preserve">Action: </w:t>
      </w:r>
      <w:r>
        <w:t>Customer adds a product, changes quantity or removes it from the cart.</w:t>
      </w:r>
    </w:p>
    <w:p w14:paraId="7F4DB095" w14:textId="77777777" w:rsidR="00741F5E" w:rsidRDefault="00B05415">
      <w:pPr>
        <w:pStyle w:val="ListParagraph"/>
        <w:spacing w:after="40"/>
        <w:ind w:left="346" w:hanging="317"/>
      </w:pPr>
      <w:r>
        <w:rPr>
          <w:b/>
        </w:rPr>
        <w:t xml:space="preserve">Storage: </w:t>
      </w:r>
      <w:r>
        <w:t>Cart service stores product IDs and quantities in the Django session, not a separate cart table.</w:t>
      </w:r>
    </w:p>
    <w:p w14:paraId="627C38F1" w14:textId="77777777" w:rsidR="00741F5E" w:rsidRDefault="00B05415">
      <w:pPr>
        <w:pStyle w:val="ListParagraph"/>
        <w:spacing w:after="40"/>
        <w:ind w:left="346" w:hanging="317"/>
      </w:pPr>
      <w:r>
        <w:rPr>
          <w:b/>
        </w:rPr>
        <w:t xml:space="preserve">Validation: </w:t>
      </w:r>
      <w:r>
        <w:t>API validates positive quantities and compares them with current stock; updates can set quantity to zero to remove an item.</w:t>
      </w:r>
    </w:p>
    <w:p w14:paraId="52A15648" w14:textId="77777777" w:rsidR="00741F5E" w:rsidRDefault="00B05415">
      <w:pPr>
        <w:pStyle w:val="ListParagraph"/>
        <w:spacing w:after="40"/>
        <w:ind w:left="346" w:hanging="317"/>
      </w:pPr>
      <w:r>
        <w:rPr>
          <w:b/>
        </w:rPr>
        <w:t xml:space="preserve">Response: </w:t>
      </w:r>
      <w:r>
        <w:t>Returned cart payload resolves live products/prices from the database, calculates line totals, reports item count and flags unavailable quantities.</w:t>
      </w:r>
    </w:p>
    <w:p w14:paraId="1277F51B" w14:textId="77777777" w:rsidR="00741F5E" w:rsidRDefault="00B05415">
      <w:pPr>
        <w:pStyle w:val="Heading3"/>
      </w:pPr>
      <w:bookmarkStart w:id="12" w:name="_Toc243532706"/>
      <w:r>
        <w:t>Scenario-5: Checkout and Cash-on-Delivery Order</w:t>
      </w:r>
      <w:bookmarkEnd w:id="12"/>
    </w:p>
    <w:p w14:paraId="1F02C455" w14:textId="77777777" w:rsidR="00741F5E" w:rsidRDefault="00B05415">
      <w:pPr>
        <w:pStyle w:val="ListParagraph"/>
        <w:spacing w:after="40"/>
        <w:ind w:left="346" w:hanging="317"/>
      </w:pPr>
      <w:r>
        <w:rPr>
          <w:b/>
        </w:rPr>
        <w:t xml:space="preserve">Authentication: </w:t>
      </w:r>
      <w:r>
        <w:t>Checkout and order creation require a signed-in customer; empty carts are rejected.</w:t>
      </w:r>
    </w:p>
    <w:p w14:paraId="4832BB35" w14:textId="77777777" w:rsidR="00741F5E" w:rsidRDefault="00B05415">
      <w:pPr>
        <w:pStyle w:val="ListParagraph"/>
        <w:spacing w:after="40"/>
        <w:ind w:left="346" w:hanging="317"/>
      </w:pPr>
      <w:r>
        <w:rPr>
          <w:b/>
        </w:rPr>
        <w:t xml:space="preserve">Delivery Input: </w:t>
      </w:r>
      <w:r>
        <w:t>Checkout validates full name, email, phone, address, city and optional postal code. COD is currently the only payment method.</w:t>
      </w:r>
    </w:p>
    <w:p w14:paraId="5D44C149" w14:textId="77777777" w:rsidR="00741F5E" w:rsidRDefault="00B05415">
      <w:pPr>
        <w:pStyle w:val="ListParagraph"/>
        <w:spacing w:after="40"/>
        <w:ind w:left="346" w:hanging="317"/>
      </w:pPr>
      <w:r>
        <w:rPr>
          <w:b/>
        </w:rPr>
        <w:t xml:space="preserve">Transaction: </w:t>
      </w:r>
      <w:r>
        <w:t>Backend opens a database transaction and locks each active product row before validating current stock.</w:t>
      </w:r>
    </w:p>
    <w:p w14:paraId="31B7EFFA" w14:textId="77777777" w:rsidR="00741F5E" w:rsidRDefault="00B05415">
      <w:pPr>
        <w:pStyle w:val="ListParagraph"/>
        <w:spacing w:after="40"/>
        <w:ind w:left="346" w:hanging="317"/>
      </w:pPr>
      <w:r>
        <w:rPr>
          <w:b/>
        </w:rPr>
        <w:t xml:space="preserve">Commit: </w:t>
      </w:r>
      <w:r>
        <w:t>Order and OrderItem records are created using server prices and purchase-time names, product stock is reduced and order total is computed from database values. The cart is cleared after a successful transaction.</w:t>
      </w:r>
    </w:p>
    <w:p w14:paraId="787E1738" w14:textId="77777777" w:rsidR="00741F5E" w:rsidRDefault="00B05415">
      <w:pPr>
        <w:pStyle w:val="Heading3"/>
      </w:pPr>
      <w:bookmarkStart w:id="13" w:name="_Toc243532707"/>
      <w:r>
        <w:t>Scenario-6: Order History / Order Detail</w:t>
      </w:r>
      <w:bookmarkEnd w:id="13"/>
    </w:p>
    <w:p w14:paraId="184DB18A" w14:textId="77777777" w:rsidR="00741F5E" w:rsidRDefault="00B05415">
      <w:pPr>
        <w:pStyle w:val="ListParagraph"/>
        <w:spacing w:after="40"/>
        <w:ind w:left="346" w:hanging="317"/>
      </w:pPr>
      <w:r>
        <w:rPr>
          <w:b/>
        </w:rPr>
        <w:t xml:space="preserve">Access: </w:t>
      </w:r>
      <w:r>
        <w:t>Signed-in customer opens the order list or selects one order.</w:t>
      </w:r>
    </w:p>
    <w:p w14:paraId="77A0A7B6" w14:textId="77777777" w:rsidR="00741F5E" w:rsidRDefault="00B05415">
      <w:pPr>
        <w:pStyle w:val="ListParagraph"/>
        <w:spacing w:after="40"/>
        <w:ind w:left="346" w:hanging="317"/>
      </w:pPr>
      <w:r>
        <w:rPr>
          <w:b/>
        </w:rPr>
        <w:t xml:space="preserve">Filtering: </w:t>
      </w:r>
      <w:r>
        <w:t>Order list is filtered by the current user. Detail lookup checks both order ID and owner.</w:t>
      </w:r>
    </w:p>
    <w:p w14:paraId="694EF43D" w14:textId="77777777" w:rsidR="00741F5E" w:rsidRDefault="00B05415">
      <w:pPr>
        <w:pStyle w:val="ListParagraph"/>
        <w:spacing w:after="40"/>
        <w:ind w:left="346" w:hanging="317"/>
      </w:pPr>
      <w:r>
        <w:rPr>
          <w:b/>
        </w:rPr>
        <w:lastRenderedPageBreak/>
        <w:t xml:space="preserve">Display: </w:t>
      </w:r>
      <w:r>
        <w:t>Order shows delivery information, payment method, status, total, item quantity, historical product name and price.</w:t>
      </w:r>
    </w:p>
    <w:p w14:paraId="14FCC392" w14:textId="77777777" w:rsidR="00741F5E" w:rsidRDefault="00B05415">
      <w:pPr>
        <w:pStyle w:val="ListParagraph"/>
        <w:spacing w:after="40"/>
        <w:ind w:left="346" w:hanging="317"/>
      </w:pPr>
      <w:r>
        <w:rPr>
          <w:b/>
        </w:rPr>
        <w:t xml:space="preserve">Privacy: </w:t>
      </w:r>
      <w:r>
        <w:t>A different customer cannot retrieve the order; the API returns not found instead of disclosing another customer’s record.</w:t>
      </w:r>
    </w:p>
    <w:p w14:paraId="3FE771BC" w14:textId="77777777" w:rsidR="00741F5E" w:rsidRDefault="00B05415">
      <w:pPr>
        <w:pStyle w:val="Heading3"/>
      </w:pPr>
      <w:bookmarkStart w:id="14" w:name="_Toc243532708"/>
      <w:r>
        <w:t>Scenario-7: Wishlist Add / Remove / View</w:t>
      </w:r>
      <w:bookmarkEnd w:id="14"/>
    </w:p>
    <w:p w14:paraId="2D030DE4" w14:textId="77777777" w:rsidR="00741F5E" w:rsidRDefault="00B05415">
      <w:pPr>
        <w:pStyle w:val="ListParagraph"/>
        <w:spacing w:after="40"/>
        <w:ind w:left="346" w:hanging="317"/>
      </w:pPr>
      <w:r>
        <w:rPr>
          <w:b/>
        </w:rPr>
        <w:t xml:space="preserve">Access: </w:t>
      </w:r>
      <w:r>
        <w:t>Customer uses a wishlist control or opens the personal wishlist page.</w:t>
      </w:r>
    </w:p>
    <w:p w14:paraId="6938C070" w14:textId="77777777" w:rsidR="00741F5E" w:rsidRDefault="00B05415">
      <w:pPr>
        <w:pStyle w:val="ListParagraph"/>
        <w:spacing w:after="40"/>
        <w:ind w:left="346" w:hanging="317"/>
      </w:pPr>
      <w:r>
        <w:rPr>
          <w:b/>
        </w:rPr>
        <w:t xml:space="preserve">Authentication: </w:t>
      </w:r>
      <w:r>
        <w:t>Wishlist APIs require an authenticated user.</w:t>
      </w:r>
    </w:p>
    <w:p w14:paraId="413B7602" w14:textId="77777777" w:rsidR="00741F5E" w:rsidRDefault="00B05415">
      <w:pPr>
        <w:pStyle w:val="ListParagraph"/>
        <w:spacing w:after="40"/>
        <w:ind w:left="346" w:hanging="317"/>
      </w:pPr>
      <w:r>
        <w:rPr>
          <w:b/>
        </w:rPr>
        <w:t xml:space="preserve">Persistence: </w:t>
      </w:r>
      <w:r>
        <w:t>Adding uses get_or_create and a unique user/product constraint; deleting scopes the operation to the current user.</w:t>
      </w:r>
    </w:p>
    <w:p w14:paraId="212B0518" w14:textId="77777777" w:rsidR="00741F5E" w:rsidRDefault="00B05415">
      <w:pPr>
        <w:pStyle w:val="ListParagraph"/>
        <w:spacing w:after="40"/>
        <w:ind w:left="346" w:hanging="317"/>
      </w:pPr>
      <w:r>
        <w:rPr>
          <w:b/>
        </w:rPr>
        <w:t xml:space="preserve">Result: </w:t>
      </w:r>
      <w:r>
        <w:t>The product serializer exposes `in_wishlist` for the signed-in customer. Only the current user’s saved products are returned.</w:t>
      </w:r>
    </w:p>
    <w:p w14:paraId="0A6F1F72" w14:textId="77777777" w:rsidR="00741F5E" w:rsidRDefault="00B05415">
      <w:pPr>
        <w:pStyle w:val="Heading3"/>
      </w:pPr>
      <w:bookmarkStart w:id="15" w:name="_Toc243532709"/>
      <w:r>
        <w:t>Scenario-8: Customer Review Submission / Update</w:t>
      </w:r>
      <w:bookmarkEnd w:id="15"/>
    </w:p>
    <w:p w14:paraId="641614F4" w14:textId="77777777" w:rsidR="00741F5E" w:rsidRDefault="00B05415">
      <w:pPr>
        <w:pStyle w:val="ListParagraph"/>
        <w:spacing w:after="40"/>
        <w:ind w:left="346" w:hanging="317"/>
      </w:pPr>
      <w:r>
        <w:rPr>
          <w:b/>
        </w:rPr>
        <w:t xml:space="preserve">Read: </w:t>
      </w:r>
      <w:r>
        <w:t>Public product pages list approved reviews and show an average and count based on approved records.</w:t>
      </w:r>
    </w:p>
    <w:p w14:paraId="3E2ECBDA" w14:textId="77777777" w:rsidR="00741F5E" w:rsidRDefault="00B05415">
      <w:pPr>
        <w:pStyle w:val="ListParagraph"/>
        <w:spacing w:after="40"/>
        <w:ind w:left="346" w:hanging="317"/>
      </w:pPr>
      <w:r>
        <w:rPr>
          <w:b/>
        </w:rPr>
        <w:t xml:space="preserve">Input: </w:t>
      </w:r>
      <w:r>
        <w:t>Signed-in customer selects a rating from one to five, an optional title and review text.</w:t>
      </w:r>
    </w:p>
    <w:p w14:paraId="244F43A9" w14:textId="77777777" w:rsidR="00741F5E" w:rsidRDefault="00B05415">
      <w:pPr>
        <w:pStyle w:val="ListParagraph"/>
        <w:spacing w:after="40"/>
        <w:ind w:left="346" w:hanging="317"/>
      </w:pPr>
      <w:r>
        <w:rPr>
          <w:b/>
        </w:rPr>
        <w:t xml:space="preserve">Uniqueness: </w:t>
      </w:r>
      <w:r>
        <w:t>One review record is allowed for each user/product pair. If that pair exists, a submission updates the existing review rather than creating a second one.</w:t>
      </w:r>
    </w:p>
    <w:p w14:paraId="0FE37F97" w14:textId="77777777" w:rsidR="00741F5E" w:rsidRDefault="00B05415">
      <w:pPr>
        <w:pStyle w:val="ListParagraph"/>
        <w:spacing w:after="40"/>
        <w:ind w:left="346" w:hanging="317"/>
      </w:pPr>
      <w:r>
        <w:rPr>
          <w:b/>
        </w:rPr>
        <w:t xml:space="preserve">Moderation State: </w:t>
      </w:r>
      <w:r>
        <w:t>Every create or update sets approval to false; the customer receives a response while the review remains hidden from public lists until staff approval.</w:t>
      </w:r>
    </w:p>
    <w:p w14:paraId="25A28B7D" w14:textId="77777777" w:rsidR="00741F5E" w:rsidRDefault="00B05415">
      <w:pPr>
        <w:pStyle w:val="Heading3"/>
      </w:pPr>
      <w:bookmarkStart w:id="16" w:name="_Toc243532710"/>
      <w:r>
        <w:t>Scenario-9: Staff Review Moderation</w:t>
      </w:r>
      <w:bookmarkEnd w:id="16"/>
    </w:p>
    <w:p w14:paraId="67CE06C3" w14:textId="77777777" w:rsidR="00741F5E" w:rsidRDefault="00B05415">
      <w:pPr>
        <w:pStyle w:val="ListParagraph"/>
        <w:spacing w:after="40"/>
        <w:ind w:left="346" w:hanging="317"/>
      </w:pPr>
      <w:r>
        <w:rPr>
          <w:b/>
        </w:rPr>
        <w:t xml:space="preserve">Access: </w:t>
      </w:r>
      <w:r>
        <w:t>Authorized staff opens the Review model in Django Admin.</w:t>
      </w:r>
    </w:p>
    <w:p w14:paraId="65E64433" w14:textId="77777777" w:rsidR="00741F5E" w:rsidRDefault="00B05415">
      <w:pPr>
        <w:pStyle w:val="ListParagraph"/>
        <w:spacing w:after="40"/>
        <w:ind w:left="346" w:hanging="317"/>
      </w:pPr>
      <w:r>
        <w:rPr>
          <w:b/>
        </w:rPr>
        <w:t xml:space="preserve">Inspection: </w:t>
      </w:r>
      <w:r>
        <w:t>Staff searches/filters by product, customer, rating, date or approval state.</w:t>
      </w:r>
    </w:p>
    <w:p w14:paraId="4DD33ECE" w14:textId="77777777" w:rsidR="00741F5E" w:rsidRDefault="00B05415">
      <w:pPr>
        <w:pStyle w:val="ListParagraph"/>
        <w:spacing w:after="40"/>
        <w:ind w:left="346" w:hanging="317"/>
      </w:pPr>
      <w:r>
        <w:rPr>
          <w:b/>
        </w:rPr>
        <w:t xml:space="preserve">Decision: </w:t>
      </w:r>
      <w:r>
        <w:t>Staff approves or hides selected reviews using admin actions or the editable approval field.</w:t>
      </w:r>
    </w:p>
    <w:p w14:paraId="3C1D3C5A" w14:textId="77777777" w:rsidR="00741F5E" w:rsidRDefault="00B05415">
      <w:pPr>
        <w:pStyle w:val="ListParagraph"/>
        <w:spacing w:after="40"/>
        <w:ind w:left="346" w:hanging="317"/>
      </w:pPr>
      <w:r>
        <w:rPr>
          <w:b/>
        </w:rPr>
        <w:t xml:space="preserve">Effect: </w:t>
      </w:r>
      <w:r>
        <w:t>Only approved reviews contribute to public rating aggregates and lists; a later edit by the customer returns that review to pending state.</w:t>
      </w:r>
    </w:p>
    <w:p w14:paraId="48A12887" w14:textId="77777777" w:rsidR="00741F5E" w:rsidRDefault="00B05415">
      <w:pPr>
        <w:pStyle w:val="Heading3"/>
      </w:pPr>
      <w:bookmarkStart w:id="17" w:name="_Toc243532711"/>
      <w:r>
        <w:t>Scenario-10: Profile Viewing / Editing</w:t>
      </w:r>
      <w:bookmarkEnd w:id="17"/>
    </w:p>
    <w:p w14:paraId="699CA918" w14:textId="77777777" w:rsidR="00741F5E" w:rsidRDefault="00B05415">
      <w:pPr>
        <w:pStyle w:val="ListParagraph"/>
        <w:spacing w:after="40"/>
        <w:ind w:left="346" w:hanging="317"/>
      </w:pPr>
      <w:r>
        <w:rPr>
          <w:b/>
        </w:rPr>
        <w:t xml:space="preserve">Access: </w:t>
      </w:r>
      <w:r>
        <w:t>Customer opens profile. Profile endpoints require authentication.</w:t>
      </w:r>
    </w:p>
    <w:p w14:paraId="3A0FE6B2" w14:textId="77777777" w:rsidR="00741F5E" w:rsidRDefault="00B05415">
      <w:pPr>
        <w:pStyle w:val="ListParagraph"/>
        <w:spacing w:after="40"/>
        <w:ind w:left="346" w:hanging="317"/>
      </w:pPr>
      <w:r>
        <w:rPr>
          <w:b/>
        </w:rPr>
        <w:t xml:space="preserve">Fields: </w:t>
      </w:r>
      <w:r>
        <w:t>Profile form uses the current Django User first name, last name and email.</w:t>
      </w:r>
    </w:p>
    <w:p w14:paraId="0F120080" w14:textId="77777777" w:rsidR="00741F5E" w:rsidRDefault="00B05415">
      <w:pPr>
        <w:pStyle w:val="ListParagraph"/>
        <w:spacing w:after="40"/>
        <w:ind w:left="346" w:hanging="317"/>
      </w:pPr>
      <w:r>
        <w:rPr>
          <w:b/>
        </w:rPr>
        <w:t xml:space="preserve">Validation: </w:t>
      </w:r>
      <w:r>
        <w:t>The form checks whether the email is already used by a different user, using case-insensitive application validation.</w:t>
      </w:r>
    </w:p>
    <w:p w14:paraId="40A9ED11" w14:textId="77777777" w:rsidR="00741F5E" w:rsidRDefault="00B05415">
      <w:pPr>
        <w:pStyle w:val="ListParagraph"/>
        <w:spacing w:after="40"/>
        <w:ind w:left="346" w:hanging="317"/>
      </w:pPr>
      <w:r>
        <w:rPr>
          <w:b/>
        </w:rPr>
        <w:t xml:space="preserve">Save: </w:t>
      </w:r>
      <w:r>
        <w:t>The current user record is updated; the page can show order and wishlist counts. No separate profile database model is used.</w:t>
      </w:r>
    </w:p>
    <w:p w14:paraId="51F8725A" w14:textId="77777777" w:rsidR="00741F5E" w:rsidRDefault="00B05415">
      <w:pPr>
        <w:pStyle w:val="Heading3"/>
      </w:pPr>
      <w:bookmarkStart w:id="18" w:name="_Toc243532712"/>
      <w:r>
        <w:t>Scenario-11: Staff Product / Inventory Management</w:t>
      </w:r>
      <w:bookmarkEnd w:id="18"/>
    </w:p>
    <w:p w14:paraId="4347C3FB" w14:textId="77777777" w:rsidR="00741F5E" w:rsidRDefault="00B05415">
      <w:pPr>
        <w:pStyle w:val="ListParagraph"/>
        <w:spacing w:after="40"/>
        <w:ind w:left="346" w:hanging="317"/>
      </w:pPr>
      <w:r>
        <w:rPr>
          <w:b/>
        </w:rPr>
        <w:t xml:space="preserve">Access: </w:t>
      </w:r>
      <w:r>
        <w:t>Staff with the relevant model permission opens Products in Django Admin.</w:t>
      </w:r>
    </w:p>
    <w:p w14:paraId="3336537E" w14:textId="77777777" w:rsidR="00741F5E" w:rsidRDefault="00B05415">
      <w:pPr>
        <w:pStyle w:val="ListParagraph"/>
        <w:spacing w:after="40"/>
        <w:ind w:left="346" w:hanging="317"/>
      </w:pPr>
      <w:r>
        <w:rPr>
          <w:b/>
        </w:rPr>
        <w:t xml:space="preserve">Maintenance: </w:t>
      </w:r>
      <w:r>
        <w:t>Staff creates or updates name, description, price, stock, category text, image and active status.</w:t>
      </w:r>
    </w:p>
    <w:p w14:paraId="462DE469" w14:textId="77777777" w:rsidR="00741F5E" w:rsidRDefault="00B05415">
      <w:pPr>
        <w:pStyle w:val="ListParagraph"/>
        <w:spacing w:after="40"/>
        <w:ind w:left="346" w:hanging="317"/>
      </w:pPr>
      <w:r>
        <w:rPr>
          <w:b/>
        </w:rPr>
        <w:t xml:space="preserve">Rules: </w:t>
      </w:r>
      <w:r>
        <w:t>Price has a non-negative validator; stock is a positive integer field with zero allowed; a unique slug is generated if absent.</w:t>
      </w:r>
    </w:p>
    <w:p w14:paraId="69A06F9A" w14:textId="77777777" w:rsidR="00741F5E" w:rsidRDefault="00B05415">
      <w:pPr>
        <w:pStyle w:val="ListParagraph"/>
        <w:spacing w:after="40"/>
        <w:ind w:left="346" w:hanging="317"/>
      </w:pPr>
      <w:r>
        <w:rPr>
          <w:b/>
        </w:rPr>
        <w:t xml:space="preserve">Publication: </w:t>
      </w:r>
      <w:r>
        <w:t>Only active products are returned by the customer-facing catalogue and detail endpoint. In-development images are stored under the media product path.</w:t>
      </w:r>
    </w:p>
    <w:p w14:paraId="4AE65085" w14:textId="77777777" w:rsidR="00741F5E" w:rsidRDefault="00B05415">
      <w:pPr>
        <w:pStyle w:val="Heading3"/>
      </w:pPr>
      <w:bookmarkStart w:id="19" w:name="_Toc243532713"/>
      <w:r>
        <w:t>Scenario-12: Staff Order Status Management</w:t>
      </w:r>
      <w:bookmarkEnd w:id="19"/>
    </w:p>
    <w:p w14:paraId="00ABD58A" w14:textId="77777777" w:rsidR="00741F5E" w:rsidRDefault="00B05415">
      <w:pPr>
        <w:pStyle w:val="ListParagraph"/>
        <w:spacing w:after="40"/>
        <w:ind w:left="346" w:hanging="317"/>
      </w:pPr>
      <w:r>
        <w:rPr>
          <w:b/>
        </w:rPr>
        <w:t xml:space="preserve">Access: </w:t>
      </w:r>
      <w:r>
        <w:t>Staff opens Orders in Django Admin and searches/filters records.</w:t>
      </w:r>
    </w:p>
    <w:p w14:paraId="5B2BACBA" w14:textId="77777777" w:rsidR="00741F5E" w:rsidRDefault="00B05415">
      <w:pPr>
        <w:pStyle w:val="ListParagraph"/>
        <w:spacing w:after="40"/>
        <w:ind w:left="346" w:hanging="317"/>
      </w:pPr>
      <w:r>
        <w:rPr>
          <w:b/>
        </w:rPr>
        <w:t xml:space="preserve">Inspection: </w:t>
      </w:r>
      <w:r>
        <w:t>Order items are shown inline; order total, status, payment method and creation time are visible.</w:t>
      </w:r>
    </w:p>
    <w:p w14:paraId="358E521C" w14:textId="77777777" w:rsidR="00741F5E" w:rsidRDefault="00B05415">
      <w:pPr>
        <w:pStyle w:val="ListParagraph"/>
        <w:spacing w:after="40"/>
        <w:ind w:left="346" w:hanging="317"/>
      </w:pPr>
      <w:r>
        <w:rPr>
          <w:b/>
        </w:rPr>
        <w:t xml:space="preserve">Action: </w:t>
      </w:r>
      <w:r>
        <w:t>Bulk actions support confirmed, processing, shipped, delivered and cancelled status values.</w:t>
      </w:r>
    </w:p>
    <w:p w14:paraId="2FF0C8C0" w14:textId="77777777" w:rsidR="00741F5E" w:rsidRDefault="00B05415">
      <w:pPr>
        <w:pStyle w:val="ListParagraph"/>
        <w:spacing w:after="40"/>
        <w:ind w:left="346" w:hanging="317"/>
      </w:pPr>
      <w:r>
        <w:rPr>
          <w:b/>
        </w:rPr>
        <w:t xml:space="preserve">Result: </w:t>
      </w:r>
      <w:r>
        <w:t>The stored status is returned through the order API and appears in the customer order history/detail. COD payment state does not imply online payment processing.</w:t>
      </w:r>
    </w:p>
    <w:p w14:paraId="435239A7" w14:textId="77777777" w:rsidR="00741F5E" w:rsidRDefault="00B05415">
      <w:r>
        <w:br w:type="page"/>
      </w:r>
    </w:p>
    <w:p w14:paraId="447A9595" w14:textId="77777777" w:rsidR="00741F5E" w:rsidRDefault="00B05415">
      <w:pPr>
        <w:pStyle w:val="Heading2"/>
      </w:pPr>
      <w:bookmarkStart w:id="20" w:name="_Toc243532714"/>
      <w:r>
        <w:lastRenderedPageBreak/>
        <w:t>4. Requirement Specification</w:t>
      </w:r>
      <w:bookmarkEnd w:id="20"/>
    </w:p>
    <w:p w14:paraId="2DC94DC5" w14:textId="77777777" w:rsidR="00741F5E" w:rsidRDefault="00B05415">
      <w:pPr>
        <w:pStyle w:val="Heading3"/>
      </w:pPr>
      <w:bookmarkStart w:id="21" w:name="_Toc243532715"/>
      <w:r>
        <w:t>4.1 Functional Requirements (FR)</w:t>
      </w:r>
      <w:bookmarkEnd w:id="21"/>
    </w:p>
    <w:tbl>
      <w:tblPr>
        <w:tblStyle w:val="TableGrid"/>
        <w:tblW w:w="0" w:type="auto"/>
        <w:jc w:val="center"/>
        <w:tblLook w:val="04A0" w:firstRow="1" w:lastRow="0" w:firstColumn="1" w:lastColumn="0" w:noHBand="0" w:noVBand="1"/>
      </w:tblPr>
      <w:tblGrid>
        <w:gridCol w:w="792"/>
        <w:gridCol w:w="1944"/>
        <w:gridCol w:w="5112"/>
        <w:gridCol w:w="1440"/>
      </w:tblGrid>
      <w:tr w:rsidR="00741F5E" w14:paraId="34E40219" w14:textId="77777777">
        <w:trPr>
          <w:tblHeader/>
          <w:jc w:val="center"/>
        </w:trPr>
        <w:tc>
          <w:tcPr>
            <w:tcW w:w="792" w:type="dxa"/>
            <w:shd w:val="clear" w:color="auto" w:fill="D9E7F3"/>
            <w:tcMar>
              <w:top w:w="80" w:type="dxa"/>
              <w:left w:w="80" w:type="dxa"/>
              <w:bottom w:w="80" w:type="dxa"/>
              <w:right w:w="80" w:type="dxa"/>
            </w:tcMar>
            <w:vAlign w:val="center"/>
          </w:tcPr>
          <w:p w14:paraId="1EB953D6" w14:textId="77777777" w:rsidR="00741F5E" w:rsidRDefault="00B05415">
            <w:pPr>
              <w:spacing w:after="0"/>
            </w:pPr>
            <w:r>
              <w:rPr>
                <w:b/>
                <w:color w:val="1F2F41"/>
                <w:sz w:val="15"/>
              </w:rPr>
              <w:t>ID</w:t>
            </w:r>
          </w:p>
        </w:tc>
        <w:tc>
          <w:tcPr>
            <w:tcW w:w="1944" w:type="dxa"/>
            <w:shd w:val="clear" w:color="auto" w:fill="D9E7F3"/>
            <w:tcMar>
              <w:top w:w="80" w:type="dxa"/>
              <w:left w:w="80" w:type="dxa"/>
              <w:bottom w:w="80" w:type="dxa"/>
              <w:right w:w="80" w:type="dxa"/>
            </w:tcMar>
            <w:vAlign w:val="center"/>
          </w:tcPr>
          <w:p w14:paraId="46D20758" w14:textId="77777777" w:rsidR="00741F5E" w:rsidRDefault="00B05415">
            <w:pPr>
              <w:spacing w:after="0"/>
            </w:pPr>
            <w:r>
              <w:rPr>
                <w:b/>
                <w:color w:val="1F2F41"/>
                <w:sz w:val="15"/>
              </w:rPr>
              <w:t>Feature</w:t>
            </w:r>
          </w:p>
        </w:tc>
        <w:tc>
          <w:tcPr>
            <w:tcW w:w="5112" w:type="dxa"/>
            <w:shd w:val="clear" w:color="auto" w:fill="D9E7F3"/>
            <w:tcMar>
              <w:top w:w="80" w:type="dxa"/>
              <w:left w:w="80" w:type="dxa"/>
              <w:bottom w:w="80" w:type="dxa"/>
              <w:right w:w="80" w:type="dxa"/>
            </w:tcMar>
            <w:vAlign w:val="center"/>
          </w:tcPr>
          <w:p w14:paraId="02708334" w14:textId="77777777" w:rsidR="00741F5E" w:rsidRDefault="00B05415">
            <w:pPr>
              <w:spacing w:after="0"/>
            </w:pPr>
            <w:r>
              <w:rPr>
                <w:b/>
                <w:color w:val="1F2F41"/>
                <w:sz w:val="15"/>
              </w:rPr>
              <w:t>Description</w:t>
            </w:r>
          </w:p>
        </w:tc>
        <w:tc>
          <w:tcPr>
            <w:tcW w:w="1440" w:type="dxa"/>
            <w:shd w:val="clear" w:color="auto" w:fill="D9E7F3"/>
            <w:tcMar>
              <w:top w:w="80" w:type="dxa"/>
              <w:left w:w="80" w:type="dxa"/>
              <w:bottom w:w="80" w:type="dxa"/>
              <w:right w:w="80" w:type="dxa"/>
            </w:tcMar>
            <w:vAlign w:val="center"/>
          </w:tcPr>
          <w:p w14:paraId="31661944" w14:textId="77777777" w:rsidR="00741F5E" w:rsidRDefault="00B05415">
            <w:pPr>
              <w:spacing w:after="0"/>
            </w:pPr>
            <w:r>
              <w:rPr>
                <w:b/>
                <w:color w:val="1F2F41"/>
                <w:sz w:val="15"/>
              </w:rPr>
              <w:t>Stakeholders</w:t>
            </w:r>
          </w:p>
        </w:tc>
      </w:tr>
      <w:tr w:rsidR="00741F5E" w14:paraId="6516CCBD" w14:textId="77777777">
        <w:trPr>
          <w:cantSplit/>
          <w:jc w:val="center"/>
        </w:trPr>
        <w:tc>
          <w:tcPr>
            <w:tcW w:w="792" w:type="dxa"/>
            <w:tcMar>
              <w:top w:w="80" w:type="dxa"/>
              <w:left w:w="80" w:type="dxa"/>
              <w:bottom w:w="80" w:type="dxa"/>
              <w:right w:w="80" w:type="dxa"/>
            </w:tcMar>
            <w:vAlign w:val="center"/>
          </w:tcPr>
          <w:p w14:paraId="2A3152FF" w14:textId="77777777" w:rsidR="00741F5E" w:rsidRDefault="00B05415">
            <w:pPr>
              <w:spacing w:after="0"/>
            </w:pPr>
            <w:r>
              <w:rPr>
                <w:color w:val="242D38"/>
                <w:sz w:val="15"/>
              </w:rPr>
              <w:t>FR01</w:t>
            </w:r>
          </w:p>
        </w:tc>
        <w:tc>
          <w:tcPr>
            <w:tcW w:w="1944" w:type="dxa"/>
            <w:tcMar>
              <w:top w:w="80" w:type="dxa"/>
              <w:left w:w="80" w:type="dxa"/>
              <w:bottom w:w="80" w:type="dxa"/>
              <w:right w:w="80" w:type="dxa"/>
            </w:tcMar>
            <w:vAlign w:val="center"/>
          </w:tcPr>
          <w:p w14:paraId="4149D947" w14:textId="77777777" w:rsidR="00741F5E" w:rsidRDefault="00B05415">
            <w:pPr>
              <w:spacing w:after="0"/>
            </w:pPr>
            <w:r>
              <w:rPr>
                <w:color w:val="242D38"/>
                <w:sz w:val="15"/>
              </w:rPr>
              <w:t>User Registration</w:t>
            </w:r>
          </w:p>
        </w:tc>
        <w:tc>
          <w:tcPr>
            <w:tcW w:w="5112" w:type="dxa"/>
            <w:tcMar>
              <w:top w:w="80" w:type="dxa"/>
              <w:left w:w="80" w:type="dxa"/>
              <w:bottom w:w="80" w:type="dxa"/>
              <w:right w:w="80" w:type="dxa"/>
            </w:tcMar>
            <w:vAlign w:val="center"/>
          </w:tcPr>
          <w:p w14:paraId="49214E10" w14:textId="77777777" w:rsidR="00741F5E" w:rsidRDefault="00B05415">
            <w:pPr>
              <w:spacing w:after="0"/>
            </w:pPr>
            <w:r>
              <w:rPr>
                <w:color w:val="242D38"/>
                <w:sz w:val="15"/>
              </w:rPr>
              <w:t>Register with full name, unique application-level email, and Django password validation.</w:t>
            </w:r>
          </w:p>
        </w:tc>
        <w:tc>
          <w:tcPr>
            <w:tcW w:w="1440" w:type="dxa"/>
            <w:tcMar>
              <w:top w:w="80" w:type="dxa"/>
              <w:left w:w="80" w:type="dxa"/>
              <w:bottom w:w="80" w:type="dxa"/>
              <w:right w:w="80" w:type="dxa"/>
            </w:tcMar>
            <w:vAlign w:val="center"/>
          </w:tcPr>
          <w:p w14:paraId="1DBC8A6A" w14:textId="77777777" w:rsidR="00741F5E" w:rsidRDefault="00B05415">
            <w:pPr>
              <w:spacing w:after="0"/>
            </w:pPr>
            <w:r>
              <w:rPr>
                <w:color w:val="242D38"/>
                <w:sz w:val="15"/>
              </w:rPr>
              <w:t>Visitors, Developers</w:t>
            </w:r>
          </w:p>
        </w:tc>
      </w:tr>
      <w:tr w:rsidR="00741F5E" w14:paraId="02729E43" w14:textId="77777777">
        <w:trPr>
          <w:cantSplit/>
          <w:jc w:val="center"/>
        </w:trPr>
        <w:tc>
          <w:tcPr>
            <w:tcW w:w="792" w:type="dxa"/>
            <w:tcMar>
              <w:top w:w="80" w:type="dxa"/>
              <w:left w:w="80" w:type="dxa"/>
              <w:bottom w:w="80" w:type="dxa"/>
              <w:right w:w="80" w:type="dxa"/>
            </w:tcMar>
            <w:vAlign w:val="center"/>
          </w:tcPr>
          <w:p w14:paraId="36B94C65" w14:textId="77777777" w:rsidR="00741F5E" w:rsidRDefault="00B05415">
            <w:pPr>
              <w:spacing w:after="0"/>
            </w:pPr>
            <w:r>
              <w:rPr>
                <w:color w:val="242D38"/>
                <w:sz w:val="15"/>
              </w:rPr>
              <w:t>FR02</w:t>
            </w:r>
          </w:p>
        </w:tc>
        <w:tc>
          <w:tcPr>
            <w:tcW w:w="1944" w:type="dxa"/>
            <w:tcMar>
              <w:top w:w="80" w:type="dxa"/>
              <w:left w:w="80" w:type="dxa"/>
              <w:bottom w:w="80" w:type="dxa"/>
              <w:right w:w="80" w:type="dxa"/>
            </w:tcMar>
            <w:vAlign w:val="center"/>
          </w:tcPr>
          <w:p w14:paraId="7DB4A172" w14:textId="77777777" w:rsidR="00741F5E" w:rsidRDefault="00B05415">
            <w:pPr>
              <w:spacing w:after="0"/>
            </w:pPr>
            <w:r>
              <w:rPr>
                <w:color w:val="242D38"/>
                <w:sz w:val="15"/>
              </w:rPr>
              <w:t>Login / Logout</w:t>
            </w:r>
          </w:p>
        </w:tc>
        <w:tc>
          <w:tcPr>
            <w:tcW w:w="5112" w:type="dxa"/>
            <w:tcMar>
              <w:top w:w="80" w:type="dxa"/>
              <w:left w:w="80" w:type="dxa"/>
              <w:bottom w:w="80" w:type="dxa"/>
              <w:right w:w="80" w:type="dxa"/>
            </w:tcMar>
            <w:vAlign w:val="center"/>
          </w:tcPr>
          <w:p w14:paraId="15A27BB1" w14:textId="77777777" w:rsidR="00741F5E" w:rsidRDefault="00B05415">
            <w:pPr>
              <w:spacing w:after="0"/>
            </w:pPr>
            <w:r>
              <w:rPr>
                <w:color w:val="242D38"/>
                <w:sz w:val="15"/>
              </w:rPr>
              <w:t>Authenticate by email/password using Django session cookies; clear the session on logout.</w:t>
            </w:r>
          </w:p>
        </w:tc>
        <w:tc>
          <w:tcPr>
            <w:tcW w:w="1440" w:type="dxa"/>
            <w:tcMar>
              <w:top w:w="80" w:type="dxa"/>
              <w:left w:w="80" w:type="dxa"/>
              <w:bottom w:w="80" w:type="dxa"/>
              <w:right w:w="80" w:type="dxa"/>
            </w:tcMar>
            <w:vAlign w:val="center"/>
          </w:tcPr>
          <w:p w14:paraId="156FF0B9" w14:textId="77777777" w:rsidR="00741F5E" w:rsidRDefault="00B05415">
            <w:pPr>
              <w:spacing w:after="0"/>
            </w:pPr>
            <w:r>
              <w:rPr>
                <w:color w:val="242D38"/>
                <w:sz w:val="15"/>
              </w:rPr>
              <w:t>Customers</w:t>
            </w:r>
          </w:p>
        </w:tc>
      </w:tr>
      <w:tr w:rsidR="00741F5E" w14:paraId="62690FE4" w14:textId="77777777">
        <w:trPr>
          <w:cantSplit/>
          <w:jc w:val="center"/>
        </w:trPr>
        <w:tc>
          <w:tcPr>
            <w:tcW w:w="792" w:type="dxa"/>
            <w:tcMar>
              <w:top w:w="80" w:type="dxa"/>
              <w:left w:w="80" w:type="dxa"/>
              <w:bottom w:w="80" w:type="dxa"/>
              <w:right w:w="80" w:type="dxa"/>
            </w:tcMar>
            <w:vAlign w:val="center"/>
          </w:tcPr>
          <w:p w14:paraId="022E1489" w14:textId="77777777" w:rsidR="00741F5E" w:rsidRDefault="00B05415">
            <w:pPr>
              <w:spacing w:after="0"/>
            </w:pPr>
            <w:r>
              <w:rPr>
                <w:color w:val="242D38"/>
                <w:sz w:val="15"/>
              </w:rPr>
              <w:t>FR03</w:t>
            </w:r>
          </w:p>
        </w:tc>
        <w:tc>
          <w:tcPr>
            <w:tcW w:w="1944" w:type="dxa"/>
            <w:tcMar>
              <w:top w:w="80" w:type="dxa"/>
              <w:left w:w="80" w:type="dxa"/>
              <w:bottom w:w="80" w:type="dxa"/>
              <w:right w:w="80" w:type="dxa"/>
            </w:tcMar>
            <w:vAlign w:val="center"/>
          </w:tcPr>
          <w:p w14:paraId="3CD674FC" w14:textId="77777777" w:rsidR="00741F5E" w:rsidRDefault="00B05415">
            <w:pPr>
              <w:spacing w:after="0"/>
            </w:pPr>
            <w:r>
              <w:rPr>
                <w:color w:val="242D38"/>
                <w:sz w:val="15"/>
              </w:rPr>
              <w:t>Customer Profile</w:t>
            </w:r>
          </w:p>
        </w:tc>
        <w:tc>
          <w:tcPr>
            <w:tcW w:w="5112" w:type="dxa"/>
            <w:tcMar>
              <w:top w:w="80" w:type="dxa"/>
              <w:left w:w="80" w:type="dxa"/>
              <w:bottom w:w="80" w:type="dxa"/>
              <w:right w:w="80" w:type="dxa"/>
            </w:tcMar>
            <w:vAlign w:val="center"/>
          </w:tcPr>
          <w:p w14:paraId="0A52AE47" w14:textId="77777777" w:rsidR="00741F5E" w:rsidRDefault="00B05415">
            <w:pPr>
              <w:spacing w:after="0"/>
            </w:pPr>
            <w:r>
              <w:rPr>
                <w:color w:val="242D38"/>
                <w:sz w:val="15"/>
              </w:rPr>
              <w:t>View/edit current user first name, last name and email with ownership enforced server-side.</w:t>
            </w:r>
          </w:p>
        </w:tc>
        <w:tc>
          <w:tcPr>
            <w:tcW w:w="1440" w:type="dxa"/>
            <w:tcMar>
              <w:top w:w="80" w:type="dxa"/>
              <w:left w:w="80" w:type="dxa"/>
              <w:bottom w:w="80" w:type="dxa"/>
              <w:right w:w="80" w:type="dxa"/>
            </w:tcMar>
            <w:vAlign w:val="center"/>
          </w:tcPr>
          <w:p w14:paraId="20F4979C" w14:textId="77777777" w:rsidR="00741F5E" w:rsidRDefault="00B05415">
            <w:pPr>
              <w:spacing w:after="0"/>
            </w:pPr>
            <w:r>
              <w:rPr>
                <w:color w:val="242D38"/>
                <w:sz w:val="15"/>
              </w:rPr>
              <w:t>Customers</w:t>
            </w:r>
          </w:p>
        </w:tc>
      </w:tr>
      <w:tr w:rsidR="00741F5E" w14:paraId="2D152CF4" w14:textId="77777777">
        <w:trPr>
          <w:cantSplit/>
          <w:jc w:val="center"/>
        </w:trPr>
        <w:tc>
          <w:tcPr>
            <w:tcW w:w="792" w:type="dxa"/>
            <w:tcMar>
              <w:top w:w="80" w:type="dxa"/>
              <w:left w:w="80" w:type="dxa"/>
              <w:bottom w:w="80" w:type="dxa"/>
              <w:right w:w="80" w:type="dxa"/>
            </w:tcMar>
            <w:vAlign w:val="center"/>
          </w:tcPr>
          <w:p w14:paraId="73937DF5" w14:textId="77777777" w:rsidR="00741F5E" w:rsidRDefault="00B05415">
            <w:pPr>
              <w:spacing w:after="0"/>
            </w:pPr>
            <w:r>
              <w:rPr>
                <w:color w:val="242D38"/>
                <w:sz w:val="15"/>
              </w:rPr>
              <w:t>FR04</w:t>
            </w:r>
          </w:p>
        </w:tc>
        <w:tc>
          <w:tcPr>
            <w:tcW w:w="1944" w:type="dxa"/>
            <w:tcMar>
              <w:top w:w="80" w:type="dxa"/>
              <w:left w:w="80" w:type="dxa"/>
              <w:bottom w:w="80" w:type="dxa"/>
              <w:right w:w="80" w:type="dxa"/>
            </w:tcMar>
            <w:vAlign w:val="center"/>
          </w:tcPr>
          <w:p w14:paraId="7C5421ED" w14:textId="77777777" w:rsidR="00741F5E" w:rsidRDefault="00B05415">
            <w:pPr>
              <w:spacing w:after="0"/>
            </w:pPr>
            <w:r>
              <w:rPr>
                <w:color w:val="242D38"/>
                <w:sz w:val="15"/>
              </w:rPr>
              <w:t>Home Collections</w:t>
            </w:r>
          </w:p>
        </w:tc>
        <w:tc>
          <w:tcPr>
            <w:tcW w:w="5112" w:type="dxa"/>
            <w:tcMar>
              <w:top w:w="80" w:type="dxa"/>
              <w:left w:w="80" w:type="dxa"/>
              <w:bottom w:w="80" w:type="dxa"/>
              <w:right w:w="80" w:type="dxa"/>
            </w:tcMar>
            <w:vAlign w:val="center"/>
          </w:tcPr>
          <w:p w14:paraId="42A6801A" w14:textId="77777777" w:rsidR="00741F5E" w:rsidRDefault="00B05415">
            <w:pPr>
              <w:spacing w:after="0"/>
            </w:pPr>
            <w:r>
              <w:rPr>
                <w:color w:val="242D38"/>
                <w:sz w:val="15"/>
              </w:rPr>
              <w:t>Return featured, popular, new products and category counts from active database products.</w:t>
            </w:r>
          </w:p>
        </w:tc>
        <w:tc>
          <w:tcPr>
            <w:tcW w:w="1440" w:type="dxa"/>
            <w:tcMar>
              <w:top w:w="80" w:type="dxa"/>
              <w:left w:w="80" w:type="dxa"/>
              <w:bottom w:w="80" w:type="dxa"/>
              <w:right w:w="80" w:type="dxa"/>
            </w:tcMar>
            <w:vAlign w:val="center"/>
          </w:tcPr>
          <w:p w14:paraId="088D3ACB" w14:textId="77777777" w:rsidR="00741F5E" w:rsidRDefault="00B05415">
            <w:pPr>
              <w:spacing w:after="0"/>
            </w:pPr>
            <w:r>
              <w:rPr>
                <w:color w:val="242D38"/>
                <w:sz w:val="15"/>
              </w:rPr>
              <w:t>Visitors, Customers</w:t>
            </w:r>
          </w:p>
        </w:tc>
      </w:tr>
      <w:tr w:rsidR="00741F5E" w14:paraId="79197D1B" w14:textId="77777777">
        <w:trPr>
          <w:cantSplit/>
          <w:jc w:val="center"/>
        </w:trPr>
        <w:tc>
          <w:tcPr>
            <w:tcW w:w="792" w:type="dxa"/>
            <w:tcMar>
              <w:top w:w="80" w:type="dxa"/>
              <w:left w:w="80" w:type="dxa"/>
              <w:bottom w:w="80" w:type="dxa"/>
              <w:right w:w="80" w:type="dxa"/>
            </w:tcMar>
            <w:vAlign w:val="center"/>
          </w:tcPr>
          <w:p w14:paraId="206A50C1" w14:textId="77777777" w:rsidR="00741F5E" w:rsidRDefault="00B05415">
            <w:pPr>
              <w:spacing w:after="0"/>
            </w:pPr>
            <w:r>
              <w:rPr>
                <w:color w:val="242D38"/>
                <w:sz w:val="15"/>
              </w:rPr>
              <w:t>FR05</w:t>
            </w:r>
          </w:p>
        </w:tc>
        <w:tc>
          <w:tcPr>
            <w:tcW w:w="1944" w:type="dxa"/>
            <w:tcMar>
              <w:top w:w="80" w:type="dxa"/>
              <w:left w:w="80" w:type="dxa"/>
              <w:bottom w:w="80" w:type="dxa"/>
              <w:right w:w="80" w:type="dxa"/>
            </w:tcMar>
            <w:vAlign w:val="center"/>
          </w:tcPr>
          <w:p w14:paraId="29A8B3DD" w14:textId="77777777" w:rsidR="00741F5E" w:rsidRDefault="00B05415">
            <w:pPr>
              <w:spacing w:after="0"/>
            </w:pPr>
            <w:r>
              <w:rPr>
                <w:color w:val="242D38"/>
                <w:sz w:val="15"/>
              </w:rPr>
              <w:t>Product Catalogue</w:t>
            </w:r>
          </w:p>
        </w:tc>
        <w:tc>
          <w:tcPr>
            <w:tcW w:w="5112" w:type="dxa"/>
            <w:tcMar>
              <w:top w:w="80" w:type="dxa"/>
              <w:left w:w="80" w:type="dxa"/>
              <w:bottom w:w="80" w:type="dxa"/>
              <w:right w:w="80" w:type="dxa"/>
            </w:tcMar>
            <w:vAlign w:val="center"/>
          </w:tcPr>
          <w:p w14:paraId="4808DE28" w14:textId="77777777" w:rsidR="00741F5E" w:rsidRDefault="00B05415">
            <w:pPr>
              <w:spacing w:after="0"/>
            </w:pPr>
            <w:r>
              <w:rPr>
                <w:color w:val="242D38"/>
                <w:sz w:val="15"/>
              </w:rPr>
              <w:t>List active products and search name, description or category.</w:t>
            </w:r>
          </w:p>
        </w:tc>
        <w:tc>
          <w:tcPr>
            <w:tcW w:w="1440" w:type="dxa"/>
            <w:tcMar>
              <w:top w:w="80" w:type="dxa"/>
              <w:left w:w="80" w:type="dxa"/>
              <w:bottom w:w="80" w:type="dxa"/>
              <w:right w:w="80" w:type="dxa"/>
            </w:tcMar>
            <w:vAlign w:val="center"/>
          </w:tcPr>
          <w:p w14:paraId="173F7934" w14:textId="77777777" w:rsidR="00741F5E" w:rsidRDefault="00B05415">
            <w:pPr>
              <w:spacing w:after="0"/>
            </w:pPr>
            <w:r>
              <w:rPr>
                <w:color w:val="242D38"/>
                <w:sz w:val="15"/>
              </w:rPr>
              <w:t>Visitors, Customers</w:t>
            </w:r>
          </w:p>
        </w:tc>
      </w:tr>
      <w:tr w:rsidR="00741F5E" w14:paraId="3676C4DE" w14:textId="77777777">
        <w:trPr>
          <w:cantSplit/>
          <w:jc w:val="center"/>
        </w:trPr>
        <w:tc>
          <w:tcPr>
            <w:tcW w:w="792" w:type="dxa"/>
            <w:tcMar>
              <w:top w:w="80" w:type="dxa"/>
              <w:left w:w="80" w:type="dxa"/>
              <w:bottom w:w="80" w:type="dxa"/>
              <w:right w:w="80" w:type="dxa"/>
            </w:tcMar>
            <w:vAlign w:val="center"/>
          </w:tcPr>
          <w:p w14:paraId="61E15E02" w14:textId="77777777" w:rsidR="00741F5E" w:rsidRDefault="00B05415">
            <w:pPr>
              <w:spacing w:after="0"/>
            </w:pPr>
            <w:r>
              <w:rPr>
                <w:color w:val="242D38"/>
                <w:sz w:val="15"/>
              </w:rPr>
              <w:t>FR06</w:t>
            </w:r>
          </w:p>
        </w:tc>
        <w:tc>
          <w:tcPr>
            <w:tcW w:w="1944" w:type="dxa"/>
            <w:tcMar>
              <w:top w:w="80" w:type="dxa"/>
              <w:left w:w="80" w:type="dxa"/>
              <w:bottom w:w="80" w:type="dxa"/>
              <w:right w:w="80" w:type="dxa"/>
            </w:tcMar>
            <w:vAlign w:val="center"/>
          </w:tcPr>
          <w:p w14:paraId="1DE04D78" w14:textId="77777777" w:rsidR="00741F5E" w:rsidRDefault="00B05415">
            <w:pPr>
              <w:spacing w:after="0"/>
            </w:pPr>
            <w:r>
              <w:rPr>
                <w:color w:val="242D38"/>
                <w:sz w:val="15"/>
              </w:rPr>
              <w:t>Filtering / Sorting</w:t>
            </w:r>
          </w:p>
        </w:tc>
        <w:tc>
          <w:tcPr>
            <w:tcW w:w="5112" w:type="dxa"/>
            <w:tcMar>
              <w:top w:w="80" w:type="dxa"/>
              <w:left w:w="80" w:type="dxa"/>
              <w:bottom w:w="80" w:type="dxa"/>
              <w:right w:w="80" w:type="dxa"/>
            </w:tcMar>
            <w:vAlign w:val="center"/>
          </w:tcPr>
          <w:p w14:paraId="4108A6CC" w14:textId="77777777" w:rsidR="00741F5E" w:rsidRDefault="00B05415">
            <w:pPr>
              <w:spacing w:after="0"/>
            </w:pPr>
            <w:r>
              <w:rPr>
                <w:color w:val="242D38"/>
                <w:sz w:val="15"/>
              </w:rPr>
              <w:t>Support categories, minimum/maximum price, in-stock filter and newest/price/rating sorting.</w:t>
            </w:r>
          </w:p>
        </w:tc>
        <w:tc>
          <w:tcPr>
            <w:tcW w:w="1440" w:type="dxa"/>
            <w:tcMar>
              <w:top w:w="80" w:type="dxa"/>
              <w:left w:w="80" w:type="dxa"/>
              <w:bottom w:w="80" w:type="dxa"/>
              <w:right w:w="80" w:type="dxa"/>
            </w:tcMar>
            <w:vAlign w:val="center"/>
          </w:tcPr>
          <w:p w14:paraId="03F3AE6A" w14:textId="77777777" w:rsidR="00741F5E" w:rsidRDefault="00B05415">
            <w:pPr>
              <w:spacing w:after="0"/>
            </w:pPr>
            <w:r>
              <w:rPr>
                <w:color w:val="242D38"/>
                <w:sz w:val="15"/>
              </w:rPr>
              <w:t>Visitors, Customers</w:t>
            </w:r>
          </w:p>
        </w:tc>
      </w:tr>
      <w:tr w:rsidR="00741F5E" w14:paraId="4A7BE923" w14:textId="77777777">
        <w:trPr>
          <w:cantSplit/>
          <w:jc w:val="center"/>
        </w:trPr>
        <w:tc>
          <w:tcPr>
            <w:tcW w:w="792" w:type="dxa"/>
            <w:tcMar>
              <w:top w:w="80" w:type="dxa"/>
              <w:left w:w="80" w:type="dxa"/>
              <w:bottom w:w="80" w:type="dxa"/>
              <w:right w:w="80" w:type="dxa"/>
            </w:tcMar>
            <w:vAlign w:val="center"/>
          </w:tcPr>
          <w:p w14:paraId="056B4082" w14:textId="77777777" w:rsidR="00741F5E" w:rsidRDefault="00B05415">
            <w:pPr>
              <w:spacing w:after="0"/>
            </w:pPr>
            <w:r>
              <w:rPr>
                <w:color w:val="242D38"/>
                <w:sz w:val="15"/>
              </w:rPr>
              <w:t>FR07</w:t>
            </w:r>
          </w:p>
        </w:tc>
        <w:tc>
          <w:tcPr>
            <w:tcW w:w="1944" w:type="dxa"/>
            <w:tcMar>
              <w:top w:w="80" w:type="dxa"/>
              <w:left w:w="80" w:type="dxa"/>
              <w:bottom w:w="80" w:type="dxa"/>
              <w:right w:w="80" w:type="dxa"/>
            </w:tcMar>
            <w:vAlign w:val="center"/>
          </w:tcPr>
          <w:p w14:paraId="7E96761E" w14:textId="77777777" w:rsidR="00741F5E" w:rsidRDefault="00B05415">
            <w:pPr>
              <w:spacing w:after="0"/>
            </w:pPr>
            <w:r>
              <w:rPr>
                <w:color w:val="242D38"/>
                <w:sz w:val="15"/>
              </w:rPr>
              <w:t>Pagination</w:t>
            </w:r>
          </w:p>
        </w:tc>
        <w:tc>
          <w:tcPr>
            <w:tcW w:w="5112" w:type="dxa"/>
            <w:tcMar>
              <w:top w:w="80" w:type="dxa"/>
              <w:left w:w="80" w:type="dxa"/>
              <w:bottom w:w="80" w:type="dxa"/>
              <w:right w:w="80" w:type="dxa"/>
            </w:tcMar>
            <w:vAlign w:val="center"/>
          </w:tcPr>
          <w:p w14:paraId="6D3E5442" w14:textId="77777777" w:rsidR="00741F5E" w:rsidRDefault="00B05415">
            <w:pPr>
              <w:spacing w:after="0"/>
            </w:pPr>
            <w:r>
              <w:rPr>
                <w:color w:val="242D38"/>
                <w:sz w:val="15"/>
              </w:rPr>
              <w:t>Paginate catalogue results at nine products per page and preserve user query context.</w:t>
            </w:r>
          </w:p>
        </w:tc>
        <w:tc>
          <w:tcPr>
            <w:tcW w:w="1440" w:type="dxa"/>
            <w:tcMar>
              <w:top w:w="80" w:type="dxa"/>
              <w:left w:w="80" w:type="dxa"/>
              <w:bottom w:w="80" w:type="dxa"/>
              <w:right w:w="80" w:type="dxa"/>
            </w:tcMar>
            <w:vAlign w:val="center"/>
          </w:tcPr>
          <w:p w14:paraId="0B334F75" w14:textId="77777777" w:rsidR="00741F5E" w:rsidRDefault="00B05415">
            <w:pPr>
              <w:spacing w:after="0"/>
            </w:pPr>
            <w:r>
              <w:rPr>
                <w:color w:val="242D38"/>
                <w:sz w:val="15"/>
              </w:rPr>
              <w:t>Visitors, Customers</w:t>
            </w:r>
          </w:p>
        </w:tc>
      </w:tr>
      <w:tr w:rsidR="00741F5E" w14:paraId="700FE469" w14:textId="77777777">
        <w:trPr>
          <w:cantSplit/>
          <w:jc w:val="center"/>
        </w:trPr>
        <w:tc>
          <w:tcPr>
            <w:tcW w:w="792" w:type="dxa"/>
            <w:tcMar>
              <w:top w:w="80" w:type="dxa"/>
              <w:left w:w="80" w:type="dxa"/>
              <w:bottom w:w="80" w:type="dxa"/>
              <w:right w:w="80" w:type="dxa"/>
            </w:tcMar>
            <w:vAlign w:val="center"/>
          </w:tcPr>
          <w:p w14:paraId="0EABAEF2" w14:textId="77777777" w:rsidR="00741F5E" w:rsidRDefault="00B05415">
            <w:pPr>
              <w:spacing w:after="0"/>
            </w:pPr>
            <w:r>
              <w:rPr>
                <w:color w:val="242D38"/>
                <w:sz w:val="15"/>
              </w:rPr>
              <w:t>FR08</w:t>
            </w:r>
          </w:p>
        </w:tc>
        <w:tc>
          <w:tcPr>
            <w:tcW w:w="1944" w:type="dxa"/>
            <w:tcMar>
              <w:top w:w="80" w:type="dxa"/>
              <w:left w:w="80" w:type="dxa"/>
              <w:bottom w:w="80" w:type="dxa"/>
              <w:right w:w="80" w:type="dxa"/>
            </w:tcMar>
            <w:vAlign w:val="center"/>
          </w:tcPr>
          <w:p w14:paraId="6B633B79" w14:textId="77777777" w:rsidR="00741F5E" w:rsidRDefault="00B05415">
            <w:pPr>
              <w:spacing w:after="0"/>
            </w:pPr>
            <w:r>
              <w:rPr>
                <w:color w:val="242D38"/>
                <w:sz w:val="15"/>
              </w:rPr>
              <w:t>Product Detail</w:t>
            </w:r>
          </w:p>
        </w:tc>
        <w:tc>
          <w:tcPr>
            <w:tcW w:w="5112" w:type="dxa"/>
            <w:tcMar>
              <w:top w:w="80" w:type="dxa"/>
              <w:left w:w="80" w:type="dxa"/>
              <w:bottom w:w="80" w:type="dxa"/>
              <w:right w:w="80" w:type="dxa"/>
            </w:tcMar>
            <w:vAlign w:val="center"/>
          </w:tcPr>
          <w:p w14:paraId="58ED8EAF" w14:textId="77777777" w:rsidR="00741F5E" w:rsidRDefault="00B05415">
            <w:pPr>
              <w:spacing w:after="0"/>
            </w:pPr>
            <w:r>
              <w:rPr>
                <w:color w:val="242D38"/>
                <w:sz w:val="15"/>
              </w:rPr>
              <w:t>Show active product data, media URL, stock, related products and approved rating aggregates.</w:t>
            </w:r>
          </w:p>
        </w:tc>
        <w:tc>
          <w:tcPr>
            <w:tcW w:w="1440" w:type="dxa"/>
            <w:tcMar>
              <w:top w:w="80" w:type="dxa"/>
              <w:left w:w="80" w:type="dxa"/>
              <w:bottom w:w="80" w:type="dxa"/>
              <w:right w:w="80" w:type="dxa"/>
            </w:tcMar>
            <w:vAlign w:val="center"/>
          </w:tcPr>
          <w:p w14:paraId="2C87C7FC" w14:textId="77777777" w:rsidR="00741F5E" w:rsidRDefault="00B05415">
            <w:pPr>
              <w:spacing w:after="0"/>
            </w:pPr>
            <w:r>
              <w:rPr>
                <w:color w:val="242D38"/>
                <w:sz w:val="15"/>
              </w:rPr>
              <w:t>Visitors, Customers</w:t>
            </w:r>
          </w:p>
        </w:tc>
      </w:tr>
      <w:tr w:rsidR="00741F5E" w14:paraId="672942E4" w14:textId="77777777">
        <w:trPr>
          <w:cantSplit/>
          <w:jc w:val="center"/>
        </w:trPr>
        <w:tc>
          <w:tcPr>
            <w:tcW w:w="792" w:type="dxa"/>
            <w:tcMar>
              <w:top w:w="80" w:type="dxa"/>
              <w:left w:w="80" w:type="dxa"/>
              <w:bottom w:w="80" w:type="dxa"/>
              <w:right w:w="80" w:type="dxa"/>
            </w:tcMar>
            <w:vAlign w:val="center"/>
          </w:tcPr>
          <w:p w14:paraId="2CBA967E" w14:textId="77777777" w:rsidR="00741F5E" w:rsidRDefault="00B05415">
            <w:pPr>
              <w:spacing w:after="0"/>
            </w:pPr>
            <w:r>
              <w:rPr>
                <w:color w:val="242D38"/>
                <w:sz w:val="15"/>
              </w:rPr>
              <w:t>FR09</w:t>
            </w:r>
          </w:p>
        </w:tc>
        <w:tc>
          <w:tcPr>
            <w:tcW w:w="1944" w:type="dxa"/>
            <w:tcMar>
              <w:top w:w="80" w:type="dxa"/>
              <w:left w:w="80" w:type="dxa"/>
              <w:bottom w:w="80" w:type="dxa"/>
              <w:right w:w="80" w:type="dxa"/>
            </w:tcMar>
            <w:vAlign w:val="center"/>
          </w:tcPr>
          <w:p w14:paraId="0D2C2D7A" w14:textId="77777777" w:rsidR="00741F5E" w:rsidRDefault="00B05415">
            <w:pPr>
              <w:spacing w:after="0"/>
            </w:pPr>
            <w:r>
              <w:rPr>
                <w:color w:val="242D38"/>
                <w:sz w:val="15"/>
              </w:rPr>
              <w:t>Session Cart</w:t>
            </w:r>
          </w:p>
        </w:tc>
        <w:tc>
          <w:tcPr>
            <w:tcW w:w="5112" w:type="dxa"/>
            <w:tcMar>
              <w:top w:w="80" w:type="dxa"/>
              <w:left w:w="80" w:type="dxa"/>
              <w:bottom w:w="80" w:type="dxa"/>
              <w:right w:w="80" w:type="dxa"/>
            </w:tcMar>
            <w:vAlign w:val="center"/>
          </w:tcPr>
          <w:p w14:paraId="72D962A8" w14:textId="77777777" w:rsidR="00741F5E" w:rsidRDefault="00B05415">
            <w:pPr>
              <w:spacing w:after="0"/>
            </w:pPr>
            <w:r>
              <w:rPr>
                <w:color w:val="242D38"/>
                <w:sz w:val="15"/>
              </w:rPr>
              <w:t>Add, update and remove products stored as product IDs and quantities in the Django session.</w:t>
            </w:r>
          </w:p>
        </w:tc>
        <w:tc>
          <w:tcPr>
            <w:tcW w:w="1440" w:type="dxa"/>
            <w:tcMar>
              <w:top w:w="80" w:type="dxa"/>
              <w:left w:w="80" w:type="dxa"/>
              <w:bottom w:w="80" w:type="dxa"/>
              <w:right w:w="80" w:type="dxa"/>
            </w:tcMar>
            <w:vAlign w:val="center"/>
          </w:tcPr>
          <w:p w14:paraId="18AAAFDC" w14:textId="77777777" w:rsidR="00741F5E" w:rsidRDefault="00B05415">
            <w:pPr>
              <w:spacing w:after="0"/>
            </w:pPr>
            <w:r>
              <w:rPr>
                <w:color w:val="242D38"/>
                <w:sz w:val="15"/>
              </w:rPr>
              <w:t>Visitors, Customers</w:t>
            </w:r>
          </w:p>
        </w:tc>
      </w:tr>
      <w:tr w:rsidR="00741F5E" w14:paraId="6FA94FD1" w14:textId="77777777">
        <w:trPr>
          <w:cantSplit/>
          <w:jc w:val="center"/>
        </w:trPr>
        <w:tc>
          <w:tcPr>
            <w:tcW w:w="792" w:type="dxa"/>
            <w:tcMar>
              <w:top w:w="80" w:type="dxa"/>
              <w:left w:w="80" w:type="dxa"/>
              <w:bottom w:w="80" w:type="dxa"/>
              <w:right w:w="80" w:type="dxa"/>
            </w:tcMar>
            <w:vAlign w:val="center"/>
          </w:tcPr>
          <w:p w14:paraId="34F818F8" w14:textId="77777777" w:rsidR="00741F5E" w:rsidRDefault="00B05415">
            <w:pPr>
              <w:spacing w:after="0"/>
            </w:pPr>
            <w:r>
              <w:rPr>
                <w:color w:val="242D38"/>
                <w:sz w:val="15"/>
              </w:rPr>
              <w:t>FR10</w:t>
            </w:r>
          </w:p>
        </w:tc>
        <w:tc>
          <w:tcPr>
            <w:tcW w:w="1944" w:type="dxa"/>
            <w:tcMar>
              <w:top w:w="80" w:type="dxa"/>
              <w:left w:w="80" w:type="dxa"/>
              <w:bottom w:w="80" w:type="dxa"/>
              <w:right w:w="80" w:type="dxa"/>
            </w:tcMar>
            <w:vAlign w:val="center"/>
          </w:tcPr>
          <w:p w14:paraId="2CE2AA67" w14:textId="77777777" w:rsidR="00741F5E" w:rsidRDefault="00B05415">
            <w:pPr>
              <w:spacing w:after="0"/>
            </w:pPr>
            <w:r>
              <w:rPr>
                <w:color w:val="242D38"/>
                <w:sz w:val="15"/>
              </w:rPr>
              <w:t>Cart Stock Validation</w:t>
            </w:r>
          </w:p>
        </w:tc>
        <w:tc>
          <w:tcPr>
            <w:tcW w:w="5112" w:type="dxa"/>
            <w:tcMar>
              <w:top w:w="80" w:type="dxa"/>
              <w:left w:w="80" w:type="dxa"/>
              <w:bottom w:w="80" w:type="dxa"/>
              <w:right w:w="80" w:type="dxa"/>
            </w:tcMar>
            <w:vAlign w:val="center"/>
          </w:tcPr>
          <w:p w14:paraId="0EAFEFC3" w14:textId="77777777" w:rsidR="00741F5E" w:rsidRDefault="00B05415">
            <w:pPr>
              <w:spacing w:after="0"/>
            </w:pPr>
            <w:r>
              <w:rPr>
                <w:color w:val="242D38"/>
                <w:sz w:val="15"/>
              </w:rPr>
              <w:t>Reject quantities exceeding current inventory and flag products that have become unavailable.</w:t>
            </w:r>
          </w:p>
        </w:tc>
        <w:tc>
          <w:tcPr>
            <w:tcW w:w="1440" w:type="dxa"/>
            <w:tcMar>
              <w:top w:w="80" w:type="dxa"/>
              <w:left w:w="80" w:type="dxa"/>
              <w:bottom w:w="80" w:type="dxa"/>
              <w:right w:w="80" w:type="dxa"/>
            </w:tcMar>
            <w:vAlign w:val="center"/>
          </w:tcPr>
          <w:p w14:paraId="0E8DC41D" w14:textId="77777777" w:rsidR="00741F5E" w:rsidRDefault="00B05415">
            <w:pPr>
              <w:spacing w:after="0"/>
            </w:pPr>
            <w:r>
              <w:rPr>
                <w:color w:val="242D38"/>
                <w:sz w:val="15"/>
              </w:rPr>
              <w:t>Visitors, Customers</w:t>
            </w:r>
          </w:p>
        </w:tc>
      </w:tr>
      <w:tr w:rsidR="00741F5E" w14:paraId="7CADE13E" w14:textId="77777777">
        <w:trPr>
          <w:cantSplit/>
          <w:jc w:val="center"/>
        </w:trPr>
        <w:tc>
          <w:tcPr>
            <w:tcW w:w="792" w:type="dxa"/>
            <w:tcMar>
              <w:top w:w="80" w:type="dxa"/>
              <w:left w:w="80" w:type="dxa"/>
              <w:bottom w:w="80" w:type="dxa"/>
              <w:right w:w="80" w:type="dxa"/>
            </w:tcMar>
            <w:vAlign w:val="center"/>
          </w:tcPr>
          <w:p w14:paraId="4D680979" w14:textId="77777777" w:rsidR="00741F5E" w:rsidRDefault="00B05415">
            <w:pPr>
              <w:spacing w:after="0"/>
            </w:pPr>
            <w:r>
              <w:rPr>
                <w:color w:val="242D38"/>
                <w:sz w:val="15"/>
              </w:rPr>
              <w:t>FR11</w:t>
            </w:r>
          </w:p>
        </w:tc>
        <w:tc>
          <w:tcPr>
            <w:tcW w:w="1944" w:type="dxa"/>
            <w:tcMar>
              <w:top w:w="80" w:type="dxa"/>
              <w:left w:w="80" w:type="dxa"/>
              <w:bottom w:w="80" w:type="dxa"/>
              <w:right w:w="80" w:type="dxa"/>
            </w:tcMar>
            <w:vAlign w:val="center"/>
          </w:tcPr>
          <w:p w14:paraId="2B404D3C" w14:textId="77777777" w:rsidR="00741F5E" w:rsidRDefault="00B05415">
            <w:pPr>
              <w:spacing w:after="0"/>
            </w:pPr>
            <w:r>
              <w:rPr>
                <w:color w:val="242D38"/>
                <w:sz w:val="15"/>
              </w:rPr>
              <w:t>COD Checkout</w:t>
            </w:r>
          </w:p>
        </w:tc>
        <w:tc>
          <w:tcPr>
            <w:tcW w:w="5112" w:type="dxa"/>
            <w:tcMar>
              <w:top w:w="80" w:type="dxa"/>
              <w:left w:w="80" w:type="dxa"/>
              <w:bottom w:w="80" w:type="dxa"/>
              <w:right w:w="80" w:type="dxa"/>
            </w:tcMar>
            <w:vAlign w:val="center"/>
          </w:tcPr>
          <w:p w14:paraId="5CDFCE50" w14:textId="77777777" w:rsidR="00741F5E" w:rsidRDefault="00B05415">
            <w:pPr>
              <w:spacing w:after="0"/>
            </w:pPr>
            <w:r>
              <w:rPr>
                <w:color w:val="242D38"/>
                <w:sz w:val="15"/>
              </w:rPr>
              <w:t>Accept validated delivery data and create COD orders only for authenticated customers.</w:t>
            </w:r>
          </w:p>
        </w:tc>
        <w:tc>
          <w:tcPr>
            <w:tcW w:w="1440" w:type="dxa"/>
            <w:tcMar>
              <w:top w:w="80" w:type="dxa"/>
              <w:left w:w="80" w:type="dxa"/>
              <w:bottom w:w="80" w:type="dxa"/>
              <w:right w:w="80" w:type="dxa"/>
            </w:tcMar>
            <w:vAlign w:val="center"/>
          </w:tcPr>
          <w:p w14:paraId="10FAB2E6" w14:textId="77777777" w:rsidR="00741F5E" w:rsidRDefault="00B05415">
            <w:pPr>
              <w:spacing w:after="0"/>
            </w:pPr>
            <w:r>
              <w:rPr>
                <w:color w:val="242D38"/>
                <w:sz w:val="15"/>
              </w:rPr>
              <w:t>Customers</w:t>
            </w:r>
          </w:p>
        </w:tc>
      </w:tr>
      <w:tr w:rsidR="00741F5E" w14:paraId="6294F75D" w14:textId="77777777">
        <w:trPr>
          <w:cantSplit/>
          <w:jc w:val="center"/>
        </w:trPr>
        <w:tc>
          <w:tcPr>
            <w:tcW w:w="792" w:type="dxa"/>
            <w:tcMar>
              <w:top w:w="80" w:type="dxa"/>
              <w:left w:w="80" w:type="dxa"/>
              <w:bottom w:w="80" w:type="dxa"/>
              <w:right w:w="80" w:type="dxa"/>
            </w:tcMar>
            <w:vAlign w:val="center"/>
          </w:tcPr>
          <w:p w14:paraId="35A6F080" w14:textId="77777777" w:rsidR="00741F5E" w:rsidRDefault="00B05415">
            <w:pPr>
              <w:spacing w:after="0"/>
            </w:pPr>
            <w:r>
              <w:rPr>
                <w:color w:val="242D38"/>
                <w:sz w:val="15"/>
              </w:rPr>
              <w:t>FR12</w:t>
            </w:r>
          </w:p>
        </w:tc>
        <w:tc>
          <w:tcPr>
            <w:tcW w:w="1944" w:type="dxa"/>
            <w:tcMar>
              <w:top w:w="80" w:type="dxa"/>
              <w:left w:w="80" w:type="dxa"/>
              <w:bottom w:w="80" w:type="dxa"/>
              <w:right w:w="80" w:type="dxa"/>
            </w:tcMar>
            <w:vAlign w:val="center"/>
          </w:tcPr>
          <w:p w14:paraId="60652468" w14:textId="77777777" w:rsidR="00741F5E" w:rsidRDefault="00B05415">
            <w:pPr>
              <w:spacing w:after="0"/>
            </w:pPr>
            <w:r>
              <w:rPr>
                <w:color w:val="242D38"/>
                <w:sz w:val="15"/>
              </w:rPr>
              <w:t>Transactional Order Creation</w:t>
            </w:r>
          </w:p>
        </w:tc>
        <w:tc>
          <w:tcPr>
            <w:tcW w:w="5112" w:type="dxa"/>
            <w:tcMar>
              <w:top w:w="80" w:type="dxa"/>
              <w:left w:w="80" w:type="dxa"/>
              <w:bottom w:w="80" w:type="dxa"/>
              <w:right w:w="80" w:type="dxa"/>
            </w:tcMar>
            <w:vAlign w:val="center"/>
          </w:tcPr>
          <w:p w14:paraId="233295AE" w14:textId="77777777" w:rsidR="00741F5E" w:rsidRDefault="00B05415">
            <w:pPr>
              <w:spacing w:after="0"/>
            </w:pPr>
            <w:r>
              <w:rPr>
                <w:color w:val="242D38"/>
                <w:sz w:val="15"/>
              </w:rPr>
              <w:t>Recheck stock under row locks, write order and line-item records, calculate totals server-side, and reduce inventory atomically.</w:t>
            </w:r>
          </w:p>
        </w:tc>
        <w:tc>
          <w:tcPr>
            <w:tcW w:w="1440" w:type="dxa"/>
            <w:tcMar>
              <w:top w:w="80" w:type="dxa"/>
              <w:left w:w="80" w:type="dxa"/>
              <w:bottom w:w="80" w:type="dxa"/>
              <w:right w:w="80" w:type="dxa"/>
            </w:tcMar>
            <w:vAlign w:val="center"/>
          </w:tcPr>
          <w:p w14:paraId="66A4FD44" w14:textId="77777777" w:rsidR="00741F5E" w:rsidRDefault="00B05415">
            <w:pPr>
              <w:spacing w:after="0"/>
            </w:pPr>
            <w:r>
              <w:rPr>
                <w:color w:val="242D38"/>
                <w:sz w:val="15"/>
              </w:rPr>
              <w:t>Customers, Developers</w:t>
            </w:r>
          </w:p>
        </w:tc>
      </w:tr>
      <w:tr w:rsidR="00741F5E" w14:paraId="43F4D4EB" w14:textId="77777777">
        <w:trPr>
          <w:cantSplit/>
          <w:jc w:val="center"/>
        </w:trPr>
        <w:tc>
          <w:tcPr>
            <w:tcW w:w="792" w:type="dxa"/>
            <w:tcMar>
              <w:top w:w="80" w:type="dxa"/>
              <w:left w:w="80" w:type="dxa"/>
              <w:bottom w:w="80" w:type="dxa"/>
              <w:right w:w="80" w:type="dxa"/>
            </w:tcMar>
            <w:vAlign w:val="center"/>
          </w:tcPr>
          <w:p w14:paraId="07E28693" w14:textId="77777777" w:rsidR="00741F5E" w:rsidRDefault="00B05415">
            <w:pPr>
              <w:spacing w:after="0"/>
            </w:pPr>
            <w:r>
              <w:rPr>
                <w:color w:val="242D38"/>
                <w:sz w:val="15"/>
              </w:rPr>
              <w:t>FR13</w:t>
            </w:r>
          </w:p>
        </w:tc>
        <w:tc>
          <w:tcPr>
            <w:tcW w:w="1944" w:type="dxa"/>
            <w:tcMar>
              <w:top w:w="80" w:type="dxa"/>
              <w:left w:w="80" w:type="dxa"/>
              <w:bottom w:w="80" w:type="dxa"/>
              <w:right w:w="80" w:type="dxa"/>
            </w:tcMar>
            <w:vAlign w:val="center"/>
          </w:tcPr>
          <w:p w14:paraId="18517C70" w14:textId="77777777" w:rsidR="00741F5E" w:rsidRDefault="00B05415">
            <w:pPr>
              <w:spacing w:after="0"/>
            </w:pPr>
            <w:r>
              <w:rPr>
                <w:color w:val="242D38"/>
                <w:sz w:val="15"/>
              </w:rPr>
              <w:t>Order History / Detail</w:t>
            </w:r>
          </w:p>
        </w:tc>
        <w:tc>
          <w:tcPr>
            <w:tcW w:w="5112" w:type="dxa"/>
            <w:tcMar>
              <w:top w:w="80" w:type="dxa"/>
              <w:left w:w="80" w:type="dxa"/>
              <w:bottom w:w="80" w:type="dxa"/>
              <w:right w:w="80" w:type="dxa"/>
            </w:tcMar>
            <w:vAlign w:val="center"/>
          </w:tcPr>
          <w:p w14:paraId="091F8FA9" w14:textId="77777777" w:rsidR="00741F5E" w:rsidRDefault="00B05415">
            <w:pPr>
              <w:spacing w:after="0"/>
            </w:pPr>
            <w:r>
              <w:rPr>
                <w:color w:val="242D38"/>
                <w:sz w:val="15"/>
              </w:rPr>
              <w:t>List orders for the current user and allow detail retrieval only for the owning customer.</w:t>
            </w:r>
          </w:p>
        </w:tc>
        <w:tc>
          <w:tcPr>
            <w:tcW w:w="1440" w:type="dxa"/>
            <w:tcMar>
              <w:top w:w="80" w:type="dxa"/>
              <w:left w:w="80" w:type="dxa"/>
              <w:bottom w:w="80" w:type="dxa"/>
              <w:right w:w="80" w:type="dxa"/>
            </w:tcMar>
            <w:vAlign w:val="center"/>
          </w:tcPr>
          <w:p w14:paraId="1AD6F800" w14:textId="77777777" w:rsidR="00741F5E" w:rsidRDefault="00B05415">
            <w:pPr>
              <w:spacing w:after="0"/>
            </w:pPr>
            <w:r>
              <w:rPr>
                <w:color w:val="242D38"/>
                <w:sz w:val="15"/>
              </w:rPr>
              <w:t>Customers</w:t>
            </w:r>
          </w:p>
        </w:tc>
      </w:tr>
      <w:tr w:rsidR="00741F5E" w14:paraId="75AADB3C" w14:textId="77777777">
        <w:trPr>
          <w:cantSplit/>
          <w:jc w:val="center"/>
        </w:trPr>
        <w:tc>
          <w:tcPr>
            <w:tcW w:w="792" w:type="dxa"/>
            <w:tcMar>
              <w:top w:w="80" w:type="dxa"/>
              <w:left w:w="80" w:type="dxa"/>
              <w:bottom w:w="80" w:type="dxa"/>
              <w:right w:w="80" w:type="dxa"/>
            </w:tcMar>
            <w:vAlign w:val="center"/>
          </w:tcPr>
          <w:p w14:paraId="229908B3" w14:textId="77777777" w:rsidR="00741F5E" w:rsidRDefault="00B05415">
            <w:pPr>
              <w:spacing w:after="0"/>
            </w:pPr>
            <w:r>
              <w:rPr>
                <w:color w:val="242D38"/>
                <w:sz w:val="15"/>
              </w:rPr>
              <w:t>FR14</w:t>
            </w:r>
          </w:p>
        </w:tc>
        <w:tc>
          <w:tcPr>
            <w:tcW w:w="1944" w:type="dxa"/>
            <w:tcMar>
              <w:top w:w="80" w:type="dxa"/>
              <w:left w:w="80" w:type="dxa"/>
              <w:bottom w:w="80" w:type="dxa"/>
              <w:right w:w="80" w:type="dxa"/>
            </w:tcMar>
            <w:vAlign w:val="center"/>
          </w:tcPr>
          <w:p w14:paraId="63EF7FE2" w14:textId="77777777" w:rsidR="00741F5E" w:rsidRDefault="00B05415">
            <w:pPr>
              <w:spacing w:after="0"/>
            </w:pPr>
            <w:r>
              <w:rPr>
                <w:color w:val="242D38"/>
                <w:sz w:val="15"/>
              </w:rPr>
              <w:t>Wishlist</w:t>
            </w:r>
          </w:p>
        </w:tc>
        <w:tc>
          <w:tcPr>
            <w:tcW w:w="5112" w:type="dxa"/>
            <w:tcMar>
              <w:top w:w="80" w:type="dxa"/>
              <w:left w:w="80" w:type="dxa"/>
              <w:bottom w:w="80" w:type="dxa"/>
              <w:right w:w="80" w:type="dxa"/>
            </w:tcMar>
            <w:vAlign w:val="center"/>
          </w:tcPr>
          <w:p w14:paraId="7609FE87" w14:textId="77777777" w:rsidR="00741F5E" w:rsidRDefault="00B05415">
            <w:pPr>
              <w:spacing w:after="0"/>
            </w:pPr>
            <w:r>
              <w:rPr>
                <w:color w:val="242D38"/>
                <w:sz w:val="15"/>
              </w:rPr>
              <w:t>Add, list and remove saved products for the authenticated customer only.</w:t>
            </w:r>
          </w:p>
        </w:tc>
        <w:tc>
          <w:tcPr>
            <w:tcW w:w="1440" w:type="dxa"/>
            <w:tcMar>
              <w:top w:w="80" w:type="dxa"/>
              <w:left w:w="80" w:type="dxa"/>
              <w:bottom w:w="80" w:type="dxa"/>
              <w:right w:w="80" w:type="dxa"/>
            </w:tcMar>
            <w:vAlign w:val="center"/>
          </w:tcPr>
          <w:p w14:paraId="787683CA" w14:textId="77777777" w:rsidR="00741F5E" w:rsidRDefault="00B05415">
            <w:pPr>
              <w:spacing w:after="0"/>
            </w:pPr>
            <w:r>
              <w:rPr>
                <w:color w:val="242D38"/>
                <w:sz w:val="15"/>
              </w:rPr>
              <w:t>Customers</w:t>
            </w:r>
          </w:p>
        </w:tc>
      </w:tr>
      <w:tr w:rsidR="00741F5E" w14:paraId="3D38C721" w14:textId="77777777">
        <w:trPr>
          <w:cantSplit/>
          <w:jc w:val="center"/>
        </w:trPr>
        <w:tc>
          <w:tcPr>
            <w:tcW w:w="792" w:type="dxa"/>
            <w:tcMar>
              <w:top w:w="80" w:type="dxa"/>
              <w:left w:w="80" w:type="dxa"/>
              <w:bottom w:w="80" w:type="dxa"/>
              <w:right w:w="80" w:type="dxa"/>
            </w:tcMar>
            <w:vAlign w:val="center"/>
          </w:tcPr>
          <w:p w14:paraId="36A97A91" w14:textId="77777777" w:rsidR="00741F5E" w:rsidRDefault="00B05415">
            <w:pPr>
              <w:spacing w:after="0"/>
            </w:pPr>
            <w:r>
              <w:rPr>
                <w:color w:val="242D38"/>
                <w:sz w:val="15"/>
              </w:rPr>
              <w:t>FR15</w:t>
            </w:r>
          </w:p>
        </w:tc>
        <w:tc>
          <w:tcPr>
            <w:tcW w:w="1944" w:type="dxa"/>
            <w:tcMar>
              <w:top w:w="80" w:type="dxa"/>
              <w:left w:w="80" w:type="dxa"/>
              <w:bottom w:w="80" w:type="dxa"/>
              <w:right w:w="80" w:type="dxa"/>
            </w:tcMar>
            <w:vAlign w:val="center"/>
          </w:tcPr>
          <w:p w14:paraId="1ECFEA90" w14:textId="77777777" w:rsidR="00741F5E" w:rsidRDefault="00B05415">
            <w:pPr>
              <w:spacing w:after="0"/>
            </w:pPr>
            <w:r>
              <w:rPr>
                <w:color w:val="242D38"/>
                <w:sz w:val="15"/>
              </w:rPr>
              <w:t>Wishlist Uniqueness</w:t>
            </w:r>
          </w:p>
        </w:tc>
        <w:tc>
          <w:tcPr>
            <w:tcW w:w="5112" w:type="dxa"/>
            <w:tcMar>
              <w:top w:w="80" w:type="dxa"/>
              <w:left w:w="80" w:type="dxa"/>
              <w:bottom w:w="80" w:type="dxa"/>
              <w:right w:w="80" w:type="dxa"/>
            </w:tcMar>
            <w:vAlign w:val="center"/>
          </w:tcPr>
          <w:p w14:paraId="296660A5" w14:textId="77777777" w:rsidR="00741F5E" w:rsidRDefault="00B05415">
            <w:pPr>
              <w:spacing w:after="0"/>
            </w:pPr>
            <w:r>
              <w:rPr>
                <w:color w:val="242D38"/>
                <w:sz w:val="15"/>
              </w:rPr>
              <w:t>Prevent duplicate saved entries for the same customer/product pair.</w:t>
            </w:r>
          </w:p>
        </w:tc>
        <w:tc>
          <w:tcPr>
            <w:tcW w:w="1440" w:type="dxa"/>
            <w:tcMar>
              <w:top w:w="80" w:type="dxa"/>
              <w:left w:w="80" w:type="dxa"/>
              <w:bottom w:w="80" w:type="dxa"/>
              <w:right w:w="80" w:type="dxa"/>
            </w:tcMar>
            <w:vAlign w:val="center"/>
          </w:tcPr>
          <w:p w14:paraId="5796549C" w14:textId="77777777" w:rsidR="00741F5E" w:rsidRDefault="00B05415">
            <w:pPr>
              <w:spacing w:after="0"/>
            </w:pPr>
            <w:r>
              <w:rPr>
                <w:color w:val="242D38"/>
                <w:sz w:val="15"/>
              </w:rPr>
              <w:t>Customers, Developers</w:t>
            </w:r>
          </w:p>
        </w:tc>
      </w:tr>
      <w:tr w:rsidR="00741F5E" w14:paraId="7CC69686" w14:textId="77777777">
        <w:trPr>
          <w:cantSplit/>
          <w:jc w:val="center"/>
        </w:trPr>
        <w:tc>
          <w:tcPr>
            <w:tcW w:w="792" w:type="dxa"/>
            <w:tcMar>
              <w:top w:w="80" w:type="dxa"/>
              <w:left w:w="80" w:type="dxa"/>
              <w:bottom w:w="80" w:type="dxa"/>
              <w:right w:w="80" w:type="dxa"/>
            </w:tcMar>
            <w:vAlign w:val="center"/>
          </w:tcPr>
          <w:p w14:paraId="463C0A64" w14:textId="77777777" w:rsidR="00741F5E" w:rsidRDefault="00B05415">
            <w:pPr>
              <w:spacing w:after="0"/>
            </w:pPr>
            <w:r>
              <w:rPr>
                <w:color w:val="242D38"/>
                <w:sz w:val="15"/>
              </w:rPr>
              <w:t>FR16</w:t>
            </w:r>
          </w:p>
        </w:tc>
        <w:tc>
          <w:tcPr>
            <w:tcW w:w="1944" w:type="dxa"/>
            <w:tcMar>
              <w:top w:w="80" w:type="dxa"/>
              <w:left w:w="80" w:type="dxa"/>
              <w:bottom w:w="80" w:type="dxa"/>
              <w:right w:w="80" w:type="dxa"/>
            </w:tcMar>
            <w:vAlign w:val="center"/>
          </w:tcPr>
          <w:p w14:paraId="08676A29" w14:textId="77777777" w:rsidR="00741F5E" w:rsidRDefault="00B05415">
            <w:pPr>
              <w:spacing w:after="0"/>
            </w:pPr>
            <w:r>
              <w:rPr>
                <w:color w:val="242D38"/>
                <w:sz w:val="15"/>
              </w:rPr>
              <w:t>Review Submission / Update</w:t>
            </w:r>
          </w:p>
        </w:tc>
        <w:tc>
          <w:tcPr>
            <w:tcW w:w="5112" w:type="dxa"/>
            <w:tcMar>
              <w:top w:w="80" w:type="dxa"/>
              <w:left w:w="80" w:type="dxa"/>
              <w:bottom w:w="80" w:type="dxa"/>
              <w:right w:w="80" w:type="dxa"/>
            </w:tcMar>
            <w:vAlign w:val="center"/>
          </w:tcPr>
          <w:p w14:paraId="0260537B" w14:textId="77777777" w:rsidR="00741F5E" w:rsidRDefault="00B05415">
            <w:pPr>
              <w:spacing w:after="0"/>
            </w:pPr>
            <w:r>
              <w:rPr>
                <w:color w:val="242D38"/>
                <w:sz w:val="15"/>
              </w:rPr>
              <w:t>Accept a one-to-five rating, optional title and review body; update the existing user/product review if present.</w:t>
            </w:r>
          </w:p>
        </w:tc>
        <w:tc>
          <w:tcPr>
            <w:tcW w:w="1440" w:type="dxa"/>
            <w:tcMar>
              <w:top w:w="80" w:type="dxa"/>
              <w:left w:w="80" w:type="dxa"/>
              <w:bottom w:w="80" w:type="dxa"/>
              <w:right w:w="80" w:type="dxa"/>
            </w:tcMar>
            <w:vAlign w:val="center"/>
          </w:tcPr>
          <w:p w14:paraId="446F4C15" w14:textId="77777777" w:rsidR="00741F5E" w:rsidRDefault="00B05415">
            <w:pPr>
              <w:spacing w:after="0"/>
            </w:pPr>
            <w:r>
              <w:rPr>
                <w:color w:val="242D38"/>
                <w:sz w:val="15"/>
              </w:rPr>
              <w:t>Customers</w:t>
            </w:r>
          </w:p>
        </w:tc>
      </w:tr>
      <w:tr w:rsidR="00741F5E" w14:paraId="2AC759C2" w14:textId="77777777">
        <w:trPr>
          <w:cantSplit/>
          <w:jc w:val="center"/>
        </w:trPr>
        <w:tc>
          <w:tcPr>
            <w:tcW w:w="792" w:type="dxa"/>
            <w:tcMar>
              <w:top w:w="80" w:type="dxa"/>
              <w:left w:w="80" w:type="dxa"/>
              <w:bottom w:w="80" w:type="dxa"/>
              <w:right w:w="80" w:type="dxa"/>
            </w:tcMar>
            <w:vAlign w:val="center"/>
          </w:tcPr>
          <w:p w14:paraId="69897BCD" w14:textId="77777777" w:rsidR="00741F5E" w:rsidRDefault="00B05415">
            <w:pPr>
              <w:spacing w:after="0"/>
            </w:pPr>
            <w:r>
              <w:rPr>
                <w:color w:val="242D38"/>
                <w:sz w:val="15"/>
              </w:rPr>
              <w:t>FR17</w:t>
            </w:r>
          </w:p>
        </w:tc>
        <w:tc>
          <w:tcPr>
            <w:tcW w:w="1944" w:type="dxa"/>
            <w:tcMar>
              <w:top w:w="80" w:type="dxa"/>
              <w:left w:w="80" w:type="dxa"/>
              <w:bottom w:w="80" w:type="dxa"/>
              <w:right w:w="80" w:type="dxa"/>
            </w:tcMar>
            <w:vAlign w:val="center"/>
          </w:tcPr>
          <w:p w14:paraId="5A5F61AE" w14:textId="77777777" w:rsidR="00741F5E" w:rsidRDefault="00B05415">
            <w:pPr>
              <w:spacing w:after="0"/>
            </w:pPr>
            <w:r>
              <w:rPr>
                <w:color w:val="242D38"/>
                <w:sz w:val="15"/>
              </w:rPr>
              <w:t>Review Approval</w:t>
            </w:r>
          </w:p>
        </w:tc>
        <w:tc>
          <w:tcPr>
            <w:tcW w:w="5112" w:type="dxa"/>
            <w:tcMar>
              <w:top w:w="80" w:type="dxa"/>
              <w:left w:w="80" w:type="dxa"/>
              <w:bottom w:w="80" w:type="dxa"/>
              <w:right w:w="80" w:type="dxa"/>
            </w:tcMar>
            <w:vAlign w:val="center"/>
          </w:tcPr>
          <w:p w14:paraId="183333DE" w14:textId="77777777" w:rsidR="00741F5E" w:rsidRDefault="00B05415">
            <w:pPr>
              <w:spacing w:after="0"/>
            </w:pPr>
            <w:r>
              <w:rPr>
                <w:color w:val="242D38"/>
                <w:sz w:val="15"/>
              </w:rPr>
              <w:t>Keep new or edited reviews unapproved until staff moderation.</w:t>
            </w:r>
          </w:p>
        </w:tc>
        <w:tc>
          <w:tcPr>
            <w:tcW w:w="1440" w:type="dxa"/>
            <w:tcMar>
              <w:top w:w="80" w:type="dxa"/>
              <w:left w:w="80" w:type="dxa"/>
              <w:bottom w:w="80" w:type="dxa"/>
              <w:right w:w="80" w:type="dxa"/>
            </w:tcMar>
            <w:vAlign w:val="center"/>
          </w:tcPr>
          <w:p w14:paraId="7F599573" w14:textId="77777777" w:rsidR="00741F5E" w:rsidRDefault="00B05415">
            <w:pPr>
              <w:spacing w:after="0"/>
            </w:pPr>
            <w:r>
              <w:rPr>
                <w:color w:val="242D38"/>
                <w:sz w:val="15"/>
              </w:rPr>
              <w:t>Staff, Customers</w:t>
            </w:r>
          </w:p>
        </w:tc>
      </w:tr>
      <w:tr w:rsidR="00741F5E" w14:paraId="24A22067" w14:textId="77777777">
        <w:trPr>
          <w:cantSplit/>
          <w:jc w:val="center"/>
        </w:trPr>
        <w:tc>
          <w:tcPr>
            <w:tcW w:w="792" w:type="dxa"/>
            <w:tcMar>
              <w:top w:w="80" w:type="dxa"/>
              <w:left w:w="80" w:type="dxa"/>
              <w:bottom w:w="80" w:type="dxa"/>
              <w:right w:w="80" w:type="dxa"/>
            </w:tcMar>
            <w:vAlign w:val="center"/>
          </w:tcPr>
          <w:p w14:paraId="3CCB406B" w14:textId="77777777" w:rsidR="00741F5E" w:rsidRDefault="00B05415">
            <w:pPr>
              <w:spacing w:after="0"/>
            </w:pPr>
            <w:r>
              <w:rPr>
                <w:color w:val="242D38"/>
                <w:sz w:val="15"/>
              </w:rPr>
              <w:t>FR18</w:t>
            </w:r>
          </w:p>
        </w:tc>
        <w:tc>
          <w:tcPr>
            <w:tcW w:w="1944" w:type="dxa"/>
            <w:tcMar>
              <w:top w:w="80" w:type="dxa"/>
              <w:left w:w="80" w:type="dxa"/>
              <w:bottom w:w="80" w:type="dxa"/>
              <w:right w:w="80" w:type="dxa"/>
            </w:tcMar>
            <w:vAlign w:val="center"/>
          </w:tcPr>
          <w:p w14:paraId="5C7313A6" w14:textId="77777777" w:rsidR="00741F5E" w:rsidRDefault="00B05415">
            <w:pPr>
              <w:spacing w:after="0"/>
            </w:pPr>
            <w:r>
              <w:rPr>
                <w:color w:val="242D38"/>
                <w:sz w:val="15"/>
              </w:rPr>
              <w:t>Public Rating Aggregates</w:t>
            </w:r>
          </w:p>
        </w:tc>
        <w:tc>
          <w:tcPr>
            <w:tcW w:w="5112" w:type="dxa"/>
            <w:tcMar>
              <w:top w:w="80" w:type="dxa"/>
              <w:left w:w="80" w:type="dxa"/>
              <w:bottom w:w="80" w:type="dxa"/>
              <w:right w:w="80" w:type="dxa"/>
            </w:tcMar>
            <w:vAlign w:val="center"/>
          </w:tcPr>
          <w:p w14:paraId="45C5ABC9" w14:textId="77777777" w:rsidR="00741F5E" w:rsidRDefault="00B05415">
            <w:pPr>
              <w:spacing w:after="0"/>
            </w:pPr>
            <w:r>
              <w:rPr>
                <w:color w:val="242D38"/>
                <w:sz w:val="15"/>
              </w:rPr>
              <w:t>Expose only approved review content, average rating and review count publicly.</w:t>
            </w:r>
          </w:p>
        </w:tc>
        <w:tc>
          <w:tcPr>
            <w:tcW w:w="1440" w:type="dxa"/>
            <w:tcMar>
              <w:top w:w="80" w:type="dxa"/>
              <w:left w:w="80" w:type="dxa"/>
              <w:bottom w:w="80" w:type="dxa"/>
              <w:right w:w="80" w:type="dxa"/>
            </w:tcMar>
            <w:vAlign w:val="center"/>
          </w:tcPr>
          <w:p w14:paraId="4B5C07C0" w14:textId="77777777" w:rsidR="00741F5E" w:rsidRDefault="00B05415">
            <w:pPr>
              <w:spacing w:after="0"/>
            </w:pPr>
            <w:r>
              <w:rPr>
                <w:color w:val="242D38"/>
                <w:sz w:val="15"/>
              </w:rPr>
              <w:t>Visitors, Customers</w:t>
            </w:r>
          </w:p>
        </w:tc>
      </w:tr>
      <w:tr w:rsidR="00741F5E" w14:paraId="205C0549" w14:textId="77777777">
        <w:trPr>
          <w:cantSplit/>
          <w:jc w:val="center"/>
        </w:trPr>
        <w:tc>
          <w:tcPr>
            <w:tcW w:w="792" w:type="dxa"/>
            <w:tcMar>
              <w:top w:w="80" w:type="dxa"/>
              <w:left w:w="80" w:type="dxa"/>
              <w:bottom w:w="80" w:type="dxa"/>
              <w:right w:w="80" w:type="dxa"/>
            </w:tcMar>
            <w:vAlign w:val="center"/>
          </w:tcPr>
          <w:p w14:paraId="7AC1C61D" w14:textId="77777777" w:rsidR="00741F5E" w:rsidRDefault="00B05415">
            <w:pPr>
              <w:spacing w:after="0"/>
            </w:pPr>
            <w:r>
              <w:rPr>
                <w:color w:val="242D38"/>
                <w:sz w:val="15"/>
              </w:rPr>
              <w:t>FR19</w:t>
            </w:r>
          </w:p>
        </w:tc>
        <w:tc>
          <w:tcPr>
            <w:tcW w:w="1944" w:type="dxa"/>
            <w:tcMar>
              <w:top w:w="80" w:type="dxa"/>
              <w:left w:w="80" w:type="dxa"/>
              <w:bottom w:w="80" w:type="dxa"/>
              <w:right w:w="80" w:type="dxa"/>
            </w:tcMar>
            <w:vAlign w:val="center"/>
          </w:tcPr>
          <w:p w14:paraId="76DA374D" w14:textId="77777777" w:rsidR="00741F5E" w:rsidRDefault="00B05415">
            <w:pPr>
              <w:spacing w:after="0"/>
            </w:pPr>
            <w:r>
              <w:rPr>
                <w:color w:val="242D38"/>
                <w:sz w:val="15"/>
              </w:rPr>
              <w:t>Product Administration</w:t>
            </w:r>
          </w:p>
        </w:tc>
        <w:tc>
          <w:tcPr>
            <w:tcW w:w="5112" w:type="dxa"/>
            <w:tcMar>
              <w:top w:w="80" w:type="dxa"/>
              <w:left w:w="80" w:type="dxa"/>
              <w:bottom w:w="80" w:type="dxa"/>
              <w:right w:w="80" w:type="dxa"/>
            </w:tcMar>
            <w:vAlign w:val="center"/>
          </w:tcPr>
          <w:p w14:paraId="2C886D0D" w14:textId="77777777" w:rsidR="00741F5E" w:rsidRDefault="00B05415">
            <w:pPr>
              <w:spacing w:after="0"/>
            </w:pPr>
            <w:r>
              <w:rPr>
                <w:color w:val="242D38"/>
                <w:sz w:val="15"/>
              </w:rPr>
              <w:t>Manage product fields, price, category text, image, stock, slug and active state through Django Admin.</w:t>
            </w:r>
          </w:p>
        </w:tc>
        <w:tc>
          <w:tcPr>
            <w:tcW w:w="1440" w:type="dxa"/>
            <w:tcMar>
              <w:top w:w="80" w:type="dxa"/>
              <w:left w:w="80" w:type="dxa"/>
              <w:bottom w:w="80" w:type="dxa"/>
              <w:right w:w="80" w:type="dxa"/>
            </w:tcMar>
            <w:vAlign w:val="center"/>
          </w:tcPr>
          <w:p w14:paraId="08CC4ABE" w14:textId="77777777" w:rsidR="00741F5E" w:rsidRDefault="00B05415">
            <w:pPr>
              <w:spacing w:after="0"/>
            </w:pPr>
            <w:r>
              <w:rPr>
                <w:color w:val="242D38"/>
                <w:sz w:val="15"/>
              </w:rPr>
              <w:t>Staff</w:t>
            </w:r>
          </w:p>
        </w:tc>
      </w:tr>
      <w:tr w:rsidR="00741F5E" w14:paraId="7F193C02" w14:textId="77777777">
        <w:trPr>
          <w:cantSplit/>
          <w:jc w:val="center"/>
        </w:trPr>
        <w:tc>
          <w:tcPr>
            <w:tcW w:w="792" w:type="dxa"/>
            <w:tcMar>
              <w:top w:w="80" w:type="dxa"/>
              <w:left w:w="80" w:type="dxa"/>
              <w:bottom w:w="80" w:type="dxa"/>
              <w:right w:w="80" w:type="dxa"/>
            </w:tcMar>
            <w:vAlign w:val="center"/>
          </w:tcPr>
          <w:p w14:paraId="05438615" w14:textId="77777777" w:rsidR="00741F5E" w:rsidRDefault="00B05415">
            <w:pPr>
              <w:spacing w:after="0"/>
            </w:pPr>
            <w:r>
              <w:rPr>
                <w:color w:val="242D38"/>
                <w:sz w:val="15"/>
              </w:rPr>
              <w:t>FR20</w:t>
            </w:r>
          </w:p>
        </w:tc>
        <w:tc>
          <w:tcPr>
            <w:tcW w:w="1944" w:type="dxa"/>
            <w:tcMar>
              <w:top w:w="80" w:type="dxa"/>
              <w:left w:w="80" w:type="dxa"/>
              <w:bottom w:w="80" w:type="dxa"/>
              <w:right w:w="80" w:type="dxa"/>
            </w:tcMar>
            <w:vAlign w:val="center"/>
          </w:tcPr>
          <w:p w14:paraId="0A7B8ED3" w14:textId="77777777" w:rsidR="00741F5E" w:rsidRDefault="00B05415">
            <w:pPr>
              <w:spacing w:after="0"/>
            </w:pPr>
            <w:r>
              <w:rPr>
                <w:color w:val="242D38"/>
                <w:sz w:val="15"/>
              </w:rPr>
              <w:t>Order Administration</w:t>
            </w:r>
          </w:p>
        </w:tc>
        <w:tc>
          <w:tcPr>
            <w:tcW w:w="5112" w:type="dxa"/>
            <w:tcMar>
              <w:top w:w="80" w:type="dxa"/>
              <w:left w:w="80" w:type="dxa"/>
              <w:bottom w:w="80" w:type="dxa"/>
              <w:right w:w="80" w:type="dxa"/>
            </w:tcMar>
            <w:vAlign w:val="center"/>
          </w:tcPr>
          <w:p w14:paraId="4122FB29" w14:textId="77777777" w:rsidR="00741F5E" w:rsidRDefault="00B05415">
            <w:pPr>
              <w:spacing w:after="0"/>
            </w:pPr>
            <w:r>
              <w:rPr>
                <w:color w:val="242D38"/>
                <w:sz w:val="15"/>
              </w:rPr>
              <w:t>Inspect orders and order items; apply supported status actions in Django Admin.</w:t>
            </w:r>
          </w:p>
        </w:tc>
        <w:tc>
          <w:tcPr>
            <w:tcW w:w="1440" w:type="dxa"/>
            <w:tcMar>
              <w:top w:w="80" w:type="dxa"/>
              <w:left w:w="80" w:type="dxa"/>
              <w:bottom w:w="80" w:type="dxa"/>
              <w:right w:w="80" w:type="dxa"/>
            </w:tcMar>
            <w:vAlign w:val="center"/>
          </w:tcPr>
          <w:p w14:paraId="760A2ACF" w14:textId="77777777" w:rsidR="00741F5E" w:rsidRDefault="00B05415">
            <w:pPr>
              <w:spacing w:after="0"/>
            </w:pPr>
            <w:r>
              <w:rPr>
                <w:color w:val="242D38"/>
                <w:sz w:val="15"/>
              </w:rPr>
              <w:t>Staff</w:t>
            </w:r>
          </w:p>
        </w:tc>
      </w:tr>
      <w:tr w:rsidR="00741F5E" w14:paraId="546A2127" w14:textId="77777777">
        <w:trPr>
          <w:cantSplit/>
          <w:jc w:val="center"/>
        </w:trPr>
        <w:tc>
          <w:tcPr>
            <w:tcW w:w="792" w:type="dxa"/>
            <w:tcMar>
              <w:top w:w="80" w:type="dxa"/>
              <w:left w:w="80" w:type="dxa"/>
              <w:bottom w:w="80" w:type="dxa"/>
              <w:right w:w="80" w:type="dxa"/>
            </w:tcMar>
            <w:vAlign w:val="center"/>
          </w:tcPr>
          <w:p w14:paraId="06201FD3" w14:textId="77777777" w:rsidR="00741F5E" w:rsidRDefault="00B05415">
            <w:pPr>
              <w:spacing w:after="0"/>
            </w:pPr>
            <w:r>
              <w:rPr>
                <w:color w:val="242D38"/>
                <w:sz w:val="15"/>
              </w:rPr>
              <w:t>FR21</w:t>
            </w:r>
          </w:p>
        </w:tc>
        <w:tc>
          <w:tcPr>
            <w:tcW w:w="1944" w:type="dxa"/>
            <w:tcMar>
              <w:top w:w="80" w:type="dxa"/>
              <w:left w:w="80" w:type="dxa"/>
              <w:bottom w:w="80" w:type="dxa"/>
              <w:right w:w="80" w:type="dxa"/>
            </w:tcMar>
            <w:vAlign w:val="center"/>
          </w:tcPr>
          <w:p w14:paraId="1971A850" w14:textId="77777777" w:rsidR="00741F5E" w:rsidRDefault="00B05415">
            <w:pPr>
              <w:spacing w:after="0"/>
            </w:pPr>
            <w:r>
              <w:rPr>
                <w:color w:val="242D38"/>
                <w:sz w:val="15"/>
              </w:rPr>
              <w:t>Review / Customer Administration</w:t>
            </w:r>
          </w:p>
        </w:tc>
        <w:tc>
          <w:tcPr>
            <w:tcW w:w="5112" w:type="dxa"/>
            <w:tcMar>
              <w:top w:w="80" w:type="dxa"/>
              <w:left w:w="80" w:type="dxa"/>
              <w:bottom w:w="80" w:type="dxa"/>
              <w:right w:w="80" w:type="dxa"/>
            </w:tcMar>
            <w:vAlign w:val="center"/>
          </w:tcPr>
          <w:p w14:paraId="3852C38E" w14:textId="77777777" w:rsidR="00741F5E" w:rsidRDefault="00B05415">
            <w:pPr>
              <w:spacing w:after="0"/>
            </w:pPr>
            <w:r>
              <w:rPr>
                <w:color w:val="242D38"/>
                <w:sz w:val="15"/>
              </w:rPr>
              <w:t>Manage review visibility, accounts/groups and wishlist records through authorized Django Admin pages.</w:t>
            </w:r>
          </w:p>
        </w:tc>
        <w:tc>
          <w:tcPr>
            <w:tcW w:w="1440" w:type="dxa"/>
            <w:tcMar>
              <w:top w:w="80" w:type="dxa"/>
              <w:left w:w="80" w:type="dxa"/>
              <w:bottom w:w="80" w:type="dxa"/>
              <w:right w:w="80" w:type="dxa"/>
            </w:tcMar>
            <w:vAlign w:val="center"/>
          </w:tcPr>
          <w:p w14:paraId="5A24E4CB" w14:textId="77777777" w:rsidR="00741F5E" w:rsidRDefault="00B05415">
            <w:pPr>
              <w:spacing w:after="0"/>
            </w:pPr>
            <w:r>
              <w:rPr>
                <w:color w:val="242D38"/>
                <w:sz w:val="15"/>
              </w:rPr>
              <w:t>Staff</w:t>
            </w:r>
          </w:p>
        </w:tc>
      </w:tr>
      <w:tr w:rsidR="00741F5E" w14:paraId="78AF124A" w14:textId="77777777">
        <w:trPr>
          <w:cantSplit/>
          <w:jc w:val="center"/>
        </w:trPr>
        <w:tc>
          <w:tcPr>
            <w:tcW w:w="792" w:type="dxa"/>
            <w:tcMar>
              <w:top w:w="80" w:type="dxa"/>
              <w:left w:w="80" w:type="dxa"/>
              <w:bottom w:w="80" w:type="dxa"/>
              <w:right w:w="80" w:type="dxa"/>
            </w:tcMar>
            <w:vAlign w:val="center"/>
          </w:tcPr>
          <w:p w14:paraId="0686B41B" w14:textId="77777777" w:rsidR="00741F5E" w:rsidRDefault="00B05415">
            <w:pPr>
              <w:spacing w:after="0"/>
            </w:pPr>
            <w:r>
              <w:rPr>
                <w:color w:val="242D38"/>
                <w:sz w:val="15"/>
              </w:rPr>
              <w:t>FR22</w:t>
            </w:r>
          </w:p>
        </w:tc>
        <w:tc>
          <w:tcPr>
            <w:tcW w:w="1944" w:type="dxa"/>
            <w:tcMar>
              <w:top w:w="80" w:type="dxa"/>
              <w:left w:w="80" w:type="dxa"/>
              <w:bottom w:w="80" w:type="dxa"/>
              <w:right w:w="80" w:type="dxa"/>
            </w:tcMar>
            <w:vAlign w:val="center"/>
          </w:tcPr>
          <w:p w14:paraId="78B8289A" w14:textId="77777777" w:rsidR="00741F5E" w:rsidRDefault="00B05415">
            <w:pPr>
              <w:spacing w:after="0"/>
            </w:pPr>
            <w:r>
              <w:rPr>
                <w:color w:val="242D38"/>
                <w:sz w:val="15"/>
              </w:rPr>
              <w:t>Session / CSRF API</w:t>
            </w:r>
          </w:p>
        </w:tc>
        <w:tc>
          <w:tcPr>
            <w:tcW w:w="5112" w:type="dxa"/>
            <w:tcMar>
              <w:top w:w="80" w:type="dxa"/>
              <w:left w:w="80" w:type="dxa"/>
              <w:bottom w:w="80" w:type="dxa"/>
              <w:right w:w="80" w:type="dxa"/>
            </w:tcMar>
            <w:vAlign w:val="center"/>
          </w:tcPr>
          <w:p w14:paraId="4BFA9002" w14:textId="77777777" w:rsidR="00741F5E" w:rsidRDefault="00B05415">
            <w:pPr>
              <w:spacing w:after="0"/>
            </w:pPr>
            <w:r>
              <w:rPr>
                <w:color w:val="242D38"/>
                <w:sz w:val="15"/>
              </w:rPr>
              <w:t>Expose a CSRF-token endpoint and apply Django session authentication / CSRF checks to state-changing API actions.</w:t>
            </w:r>
          </w:p>
        </w:tc>
        <w:tc>
          <w:tcPr>
            <w:tcW w:w="1440" w:type="dxa"/>
            <w:tcMar>
              <w:top w:w="80" w:type="dxa"/>
              <w:left w:w="80" w:type="dxa"/>
              <w:bottom w:w="80" w:type="dxa"/>
              <w:right w:w="80" w:type="dxa"/>
            </w:tcMar>
            <w:vAlign w:val="center"/>
          </w:tcPr>
          <w:p w14:paraId="66738480" w14:textId="77777777" w:rsidR="00741F5E" w:rsidRDefault="00B05415">
            <w:pPr>
              <w:spacing w:after="0"/>
            </w:pPr>
            <w:r>
              <w:rPr>
                <w:color w:val="242D38"/>
                <w:sz w:val="15"/>
              </w:rPr>
              <w:t>All roles, Developers</w:t>
            </w:r>
          </w:p>
        </w:tc>
      </w:tr>
      <w:tr w:rsidR="00741F5E" w14:paraId="016DA31A" w14:textId="77777777">
        <w:trPr>
          <w:cantSplit/>
          <w:jc w:val="center"/>
        </w:trPr>
        <w:tc>
          <w:tcPr>
            <w:tcW w:w="792" w:type="dxa"/>
            <w:tcMar>
              <w:top w:w="80" w:type="dxa"/>
              <w:left w:w="80" w:type="dxa"/>
              <w:bottom w:w="80" w:type="dxa"/>
              <w:right w:w="80" w:type="dxa"/>
            </w:tcMar>
            <w:vAlign w:val="center"/>
          </w:tcPr>
          <w:p w14:paraId="6F5DA162" w14:textId="77777777" w:rsidR="00741F5E" w:rsidRDefault="00B05415">
            <w:pPr>
              <w:spacing w:after="0"/>
            </w:pPr>
            <w:r>
              <w:rPr>
                <w:color w:val="242D38"/>
                <w:sz w:val="15"/>
              </w:rPr>
              <w:t>FR23</w:t>
            </w:r>
          </w:p>
        </w:tc>
        <w:tc>
          <w:tcPr>
            <w:tcW w:w="1944" w:type="dxa"/>
            <w:tcMar>
              <w:top w:w="80" w:type="dxa"/>
              <w:left w:w="80" w:type="dxa"/>
              <w:bottom w:w="80" w:type="dxa"/>
              <w:right w:w="80" w:type="dxa"/>
            </w:tcMar>
            <w:vAlign w:val="center"/>
          </w:tcPr>
          <w:p w14:paraId="76051A38" w14:textId="77777777" w:rsidR="00741F5E" w:rsidRDefault="00B05415">
            <w:pPr>
              <w:spacing w:after="0"/>
            </w:pPr>
            <w:r>
              <w:rPr>
                <w:color w:val="242D38"/>
                <w:sz w:val="15"/>
              </w:rPr>
              <w:t>Product Image Handling</w:t>
            </w:r>
          </w:p>
        </w:tc>
        <w:tc>
          <w:tcPr>
            <w:tcW w:w="5112" w:type="dxa"/>
            <w:tcMar>
              <w:top w:w="80" w:type="dxa"/>
              <w:left w:w="80" w:type="dxa"/>
              <w:bottom w:w="80" w:type="dxa"/>
              <w:right w:w="80" w:type="dxa"/>
            </w:tcMar>
            <w:vAlign w:val="center"/>
          </w:tcPr>
          <w:p w14:paraId="3CCBCCA8" w14:textId="77777777" w:rsidR="00741F5E" w:rsidRDefault="00B05415">
            <w:pPr>
              <w:spacing w:after="0"/>
            </w:pPr>
            <w:r>
              <w:rPr>
                <w:color w:val="242D38"/>
                <w:sz w:val="15"/>
              </w:rPr>
              <w:t>Store image file references and return an image URL only when the stored file exists.</w:t>
            </w:r>
          </w:p>
        </w:tc>
        <w:tc>
          <w:tcPr>
            <w:tcW w:w="1440" w:type="dxa"/>
            <w:tcMar>
              <w:top w:w="80" w:type="dxa"/>
              <w:left w:w="80" w:type="dxa"/>
              <w:bottom w:w="80" w:type="dxa"/>
              <w:right w:w="80" w:type="dxa"/>
            </w:tcMar>
            <w:vAlign w:val="center"/>
          </w:tcPr>
          <w:p w14:paraId="71771BAD" w14:textId="77777777" w:rsidR="00741F5E" w:rsidRDefault="00B05415">
            <w:pPr>
              <w:spacing w:after="0"/>
            </w:pPr>
            <w:r>
              <w:rPr>
                <w:color w:val="242D38"/>
                <w:sz w:val="15"/>
              </w:rPr>
              <w:t>Staff, Customers</w:t>
            </w:r>
          </w:p>
        </w:tc>
      </w:tr>
      <w:tr w:rsidR="00741F5E" w14:paraId="2C348935" w14:textId="77777777">
        <w:trPr>
          <w:cantSplit/>
          <w:jc w:val="center"/>
        </w:trPr>
        <w:tc>
          <w:tcPr>
            <w:tcW w:w="792" w:type="dxa"/>
            <w:tcMar>
              <w:top w:w="80" w:type="dxa"/>
              <w:left w:w="80" w:type="dxa"/>
              <w:bottom w:w="80" w:type="dxa"/>
              <w:right w:w="80" w:type="dxa"/>
            </w:tcMar>
            <w:vAlign w:val="center"/>
          </w:tcPr>
          <w:p w14:paraId="6616DB9C" w14:textId="77777777" w:rsidR="00741F5E" w:rsidRDefault="00B05415">
            <w:pPr>
              <w:spacing w:after="0"/>
            </w:pPr>
            <w:r>
              <w:rPr>
                <w:color w:val="242D38"/>
                <w:sz w:val="15"/>
              </w:rPr>
              <w:lastRenderedPageBreak/>
              <w:t>FR24</w:t>
            </w:r>
          </w:p>
        </w:tc>
        <w:tc>
          <w:tcPr>
            <w:tcW w:w="1944" w:type="dxa"/>
            <w:tcMar>
              <w:top w:w="80" w:type="dxa"/>
              <w:left w:w="80" w:type="dxa"/>
              <w:bottom w:w="80" w:type="dxa"/>
              <w:right w:w="80" w:type="dxa"/>
            </w:tcMar>
            <w:vAlign w:val="center"/>
          </w:tcPr>
          <w:p w14:paraId="15F3CE3C" w14:textId="77777777" w:rsidR="00741F5E" w:rsidRDefault="00B05415">
            <w:pPr>
              <w:spacing w:after="0"/>
            </w:pPr>
            <w:r>
              <w:rPr>
                <w:color w:val="242D38"/>
                <w:sz w:val="15"/>
              </w:rPr>
              <w:t>API Error Handling</w:t>
            </w:r>
          </w:p>
        </w:tc>
        <w:tc>
          <w:tcPr>
            <w:tcW w:w="5112" w:type="dxa"/>
            <w:tcMar>
              <w:top w:w="80" w:type="dxa"/>
              <w:left w:w="80" w:type="dxa"/>
              <w:bottom w:w="80" w:type="dxa"/>
              <w:right w:w="80" w:type="dxa"/>
            </w:tcMar>
            <w:vAlign w:val="center"/>
          </w:tcPr>
          <w:p w14:paraId="453B9B94" w14:textId="77777777" w:rsidR="00741F5E" w:rsidRDefault="00B05415">
            <w:pPr>
              <w:spacing w:after="0"/>
            </w:pPr>
            <w:r>
              <w:rPr>
                <w:color w:val="242D38"/>
                <w:sz w:val="15"/>
              </w:rPr>
              <w:t>Return validation/authentication/not-found responses and friendly frontend states without exposing stack traces.</w:t>
            </w:r>
          </w:p>
        </w:tc>
        <w:tc>
          <w:tcPr>
            <w:tcW w:w="1440" w:type="dxa"/>
            <w:tcMar>
              <w:top w:w="80" w:type="dxa"/>
              <w:left w:w="80" w:type="dxa"/>
              <w:bottom w:w="80" w:type="dxa"/>
              <w:right w:w="80" w:type="dxa"/>
            </w:tcMar>
            <w:vAlign w:val="center"/>
          </w:tcPr>
          <w:p w14:paraId="1ACC570F" w14:textId="77777777" w:rsidR="00741F5E" w:rsidRDefault="00B05415">
            <w:pPr>
              <w:spacing w:after="0"/>
            </w:pPr>
            <w:r>
              <w:rPr>
                <w:color w:val="242D38"/>
                <w:sz w:val="15"/>
              </w:rPr>
              <w:t>All roles, Developers</w:t>
            </w:r>
          </w:p>
        </w:tc>
      </w:tr>
    </w:tbl>
    <w:p w14:paraId="768076EA" w14:textId="77777777" w:rsidR="00741F5E" w:rsidRDefault="00741F5E">
      <w:pPr>
        <w:spacing w:after="20"/>
      </w:pPr>
    </w:p>
    <w:p w14:paraId="395EE5D8" w14:textId="77777777" w:rsidR="00741F5E" w:rsidRDefault="00B05415">
      <w:pPr>
        <w:pStyle w:val="Heading3"/>
      </w:pPr>
      <w:bookmarkStart w:id="22" w:name="_Toc243532716"/>
      <w:r>
        <w:t>4.2 Non-Functional Requirements (NFR)</w:t>
      </w:r>
      <w:bookmarkEnd w:id="22"/>
    </w:p>
    <w:p w14:paraId="08A46C9C" w14:textId="77777777" w:rsidR="00741F5E" w:rsidRDefault="00B05415">
      <w:pPr>
        <w:pStyle w:val="ListBullet"/>
        <w:spacing w:after="40"/>
        <w:ind w:hanging="216"/>
      </w:pPr>
      <w:r>
        <w:t>Security: Django password hashing and session authentication; CSRF checks on state-changing requests; user-scoped order and wishlist queries; server-side permissions for Django Admin; explicit production SECRET_KEY and ALLOWED_HOSTS.</w:t>
      </w:r>
    </w:p>
    <w:p w14:paraId="26E747AF" w14:textId="77777777" w:rsidR="00741F5E" w:rsidRDefault="00B05415">
      <w:pPr>
        <w:pStyle w:val="ListBullet"/>
        <w:spacing w:after="40"/>
        <w:ind w:hanging="216"/>
      </w:pPr>
      <w:r>
        <w:t>Data Integrity: unique slug for products; unique user/product wishlist and review pairs; validated quantity and non-negative price; transaction and row locking for checkout; PROTECT and CASCADE rules for order relationships as defined by models.</w:t>
      </w:r>
    </w:p>
    <w:p w14:paraId="11B5C218" w14:textId="77777777" w:rsidR="00741F5E" w:rsidRDefault="00B05415">
      <w:pPr>
        <w:pStyle w:val="ListBullet"/>
        <w:spacing w:after="40"/>
        <w:ind w:hanging="216"/>
      </w:pPr>
      <w:r>
        <w:t>Usability: predictable navigation, responsive layouts, labeled forms, clear validation messages, visible product stock, a clear COD-only payment explanation and empty/error states.</w:t>
      </w:r>
    </w:p>
    <w:p w14:paraId="04E3CB12" w14:textId="77777777" w:rsidR="00741F5E" w:rsidRDefault="00B05415">
      <w:pPr>
        <w:pStyle w:val="ListBullet"/>
        <w:spacing w:after="40"/>
        <w:ind w:hanging="216"/>
      </w:pPr>
      <w:r>
        <w:t>Performance: catalogue pagination, database filtering/ordering, selective related-object loading and indexed product active/category/name fields; heavier catalog/search needs should be measured before adding optimization.</w:t>
      </w:r>
    </w:p>
    <w:p w14:paraId="31F2156E" w14:textId="77777777" w:rsidR="00741F5E" w:rsidRDefault="00B05415">
      <w:pPr>
        <w:pStyle w:val="ListBullet"/>
        <w:spacing w:after="40"/>
        <w:ind w:hanging="216"/>
      </w:pPr>
      <w:r>
        <w:t>Maintainability: domain apps split into accounts, API, cart, orders, products, reviews and wishlists; frontend CSS and JavaScript grouped by base/layout/components/pages/responsive and API/components/pages modules.</w:t>
      </w:r>
    </w:p>
    <w:p w14:paraId="2F2CF707" w14:textId="77777777" w:rsidR="00741F5E" w:rsidRDefault="00B05415">
      <w:pPr>
        <w:pStyle w:val="ListBullet"/>
        <w:spacing w:after="40"/>
        <w:ind w:hanging="216"/>
      </w:pPr>
      <w:r>
        <w:t>Compatibility: responsive HTML/CSS and native ES module JavaScript in modern browsers; no frontend framework or Node.js build step is required.</w:t>
      </w:r>
    </w:p>
    <w:p w14:paraId="6B0D87C1" w14:textId="77777777" w:rsidR="00741F5E" w:rsidRDefault="00B05415">
      <w:pPr>
        <w:pStyle w:val="ListBullet"/>
        <w:spacing w:after="40"/>
        <w:ind w:hanging="216"/>
      </w:pPr>
      <w:r>
        <w:t>Privacy: profile, wishlist and order endpoints must return data for the current account only; reviews expose only approved content to the public.</w:t>
      </w:r>
    </w:p>
    <w:p w14:paraId="011DEA82" w14:textId="77777777" w:rsidR="00741F5E" w:rsidRDefault="00B05415">
      <w:pPr>
        <w:pStyle w:val="ListBullet"/>
        <w:spacing w:after="40"/>
        <w:ind w:hanging="216"/>
      </w:pPr>
      <w:r>
        <w:t>Operational Readiness: local environment variables, database migrations, media/static configuration, HTTPS and secure cookies must be configured appropriately before production deployment.</w:t>
      </w:r>
    </w:p>
    <w:p w14:paraId="73BA2636" w14:textId="77777777" w:rsidR="00741F5E" w:rsidRDefault="00B05415">
      <w:pPr>
        <w:pStyle w:val="ListBullet"/>
        <w:spacing w:after="40"/>
        <w:ind w:hanging="216"/>
      </w:pPr>
      <w:r>
        <w:t>Testability: repository Django tests cover important API, CSRF, catalog, cart, wishlist and checkout behaviors; tests should be run against a configured PostgreSQL test database before release.</w:t>
      </w:r>
    </w:p>
    <w:p w14:paraId="4758CD2B" w14:textId="42A175AB" w:rsidR="00741F5E" w:rsidRDefault="00741F5E"/>
    <w:p w14:paraId="34C3D10D" w14:textId="77777777" w:rsidR="00741F5E" w:rsidRDefault="00B05415">
      <w:pPr>
        <w:pStyle w:val="Heading2"/>
      </w:pPr>
      <w:bookmarkStart w:id="23" w:name="_Toc243532717"/>
      <w:r>
        <w:t>5. System Design &amp; Architecture</w:t>
      </w:r>
      <w:bookmarkEnd w:id="23"/>
    </w:p>
    <w:p w14:paraId="57379ED0" w14:textId="77777777" w:rsidR="00741F5E" w:rsidRDefault="00B05415">
      <w:pPr>
        <w:pStyle w:val="Heading3"/>
      </w:pPr>
      <w:bookmarkStart w:id="24" w:name="_Toc243532718"/>
      <w:r>
        <w:t>5.1 System Architecture Diagram</w:t>
      </w:r>
      <w:bookmarkEnd w:id="24"/>
    </w:p>
    <w:p w14:paraId="0AB0E74C" w14:textId="77777777" w:rsidR="00853CA4" w:rsidRDefault="00B05415" w:rsidP="00853CA4">
      <w:r>
        <w:t>Cartly follows a client/API/database architecture. Static storefront files load in the browser and use native JavaScript modules to call the versioned JSON API. Django REST Framework resolves requests, applies authentication/permission and CSRF controls, calls domain application services and uses the Django ORM for PostgreSQL persistence. The session cart stores product identifiers and quantities in session data. Product image files are stored through Django media st</w:t>
      </w:r>
      <w:r w:rsidR="00853CA4">
        <w:t>orage during development.</w:t>
      </w:r>
      <w:r w:rsidR="00853CA4">
        <w:rPr>
          <w:noProof/>
        </w:rPr>
        <w:drawing>
          <wp:inline distT="0" distB="0" distL="0" distR="0" wp14:anchorId="16B5A5F1" wp14:editId="51ABCDCA">
            <wp:extent cx="5593080" cy="1871668"/>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01_architecture.png"/>
                    <pic:cNvPicPr/>
                  </pic:nvPicPr>
                  <pic:blipFill>
                    <a:blip r:embed="rId12"/>
                    <a:stretch>
                      <a:fillRect/>
                    </a:stretch>
                  </pic:blipFill>
                  <pic:spPr>
                    <a:xfrm>
                      <a:off x="0" y="0"/>
                      <a:ext cx="5625553" cy="1882535"/>
                    </a:xfrm>
                    <a:prstGeom prst="rect">
                      <a:avLst/>
                    </a:prstGeom>
                  </pic:spPr>
                </pic:pic>
              </a:graphicData>
            </a:graphic>
          </wp:inline>
        </w:drawing>
      </w:r>
    </w:p>
    <w:p w14:paraId="2B808307" w14:textId="7D86A880" w:rsidR="00741F5E" w:rsidRDefault="00853CA4" w:rsidP="00853CA4">
      <w:r>
        <w:t xml:space="preserve">                                              </w:t>
      </w:r>
      <w:r w:rsidR="00B05415">
        <w:rPr>
          <w:i/>
          <w:color w:val="374151"/>
          <w:sz w:val="17"/>
        </w:rPr>
        <w:t>Figure 5.1: Cartly UML Deployment / Component Architecture</w:t>
      </w:r>
    </w:p>
    <w:p w14:paraId="7C2F669A" w14:textId="77777777" w:rsidR="00741F5E" w:rsidRDefault="00B05415">
      <w:pPr>
        <w:pStyle w:val="Heading3"/>
      </w:pPr>
      <w:bookmarkStart w:id="25" w:name="_Toc243532719"/>
      <w:r>
        <w:lastRenderedPageBreak/>
        <w:t>5.1.1 Staff Control and Administration Architecture</w:t>
      </w:r>
      <w:bookmarkEnd w:id="25"/>
    </w:p>
    <w:p w14:paraId="41801197" w14:textId="77777777" w:rsidR="00741F5E" w:rsidRDefault="00B05415">
      <w:r>
        <w:t>Store staff access Django Admin rather than a separate API-based dashboard. Model-level permissions gate the admin operations; staff screens manage persistent domain records. Review approval and order status actions are application-level controls. User-facing API endpoints do not expose a general-purpose staff dashboard or admin reporting API in the inspected route list.</w:t>
      </w:r>
    </w:p>
    <w:p w14:paraId="692F9A35" w14:textId="77777777" w:rsidR="00741F5E" w:rsidRDefault="00B05415">
      <w:pPr>
        <w:keepNext/>
        <w:spacing w:before="60" w:after="40"/>
        <w:jc w:val="center"/>
      </w:pPr>
      <w:r>
        <w:rPr>
          <w:noProof/>
        </w:rPr>
        <w:drawing>
          <wp:inline distT="0" distB="0" distL="0" distR="0" wp14:anchorId="6B4AAA8E" wp14:editId="2A7E0957">
            <wp:extent cx="5943600" cy="3430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02_admin_architecture.png"/>
                    <pic:cNvPicPr/>
                  </pic:nvPicPr>
                  <pic:blipFill>
                    <a:blip r:embed="rId13"/>
                    <a:stretch>
                      <a:fillRect/>
                    </a:stretch>
                  </pic:blipFill>
                  <pic:spPr>
                    <a:xfrm>
                      <a:off x="0" y="0"/>
                      <a:ext cx="5943600" cy="3430075"/>
                    </a:xfrm>
                    <a:prstGeom prst="rect">
                      <a:avLst/>
                    </a:prstGeom>
                  </pic:spPr>
                </pic:pic>
              </a:graphicData>
            </a:graphic>
          </wp:inline>
        </w:drawing>
      </w:r>
    </w:p>
    <w:p w14:paraId="623BC09D" w14:textId="77777777" w:rsidR="00741F5E" w:rsidRDefault="00B05415">
      <w:pPr>
        <w:keepNext/>
        <w:spacing w:after="80"/>
        <w:jc w:val="center"/>
      </w:pPr>
      <w:r>
        <w:rPr>
          <w:i/>
          <w:color w:val="374151"/>
          <w:sz w:val="17"/>
        </w:rPr>
        <w:t>Figure 5.1.1: Cartly Staff Control UML Component Diagram</w:t>
      </w:r>
    </w:p>
    <w:p w14:paraId="29592D50" w14:textId="77777777" w:rsidR="00741F5E" w:rsidRDefault="00B05415">
      <w:pPr>
        <w:pStyle w:val="Heading3"/>
      </w:pPr>
      <w:bookmarkStart w:id="26" w:name="_Toc243532720"/>
      <w:r>
        <w:t>5.2 System Modeling</w:t>
      </w:r>
      <w:bookmarkEnd w:id="26"/>
    </w:p>
    <w:p w14:paraId="5D2C2D94" w14:textId="77777777" w:rsidR="00741F5E" w:rsidRDefault="00B05415">
      <w:pPr>
        <w:pStyle w:val="Heading3"/>
      </w:pPr>
      <w:bookmarkStart w:id="27" w:name="_Toc243532721"/>
      <w:r>
        <w:t>Use Case Diagram</w:t>
      </w:r>
      <w:bookmarkEnd w:id="27"/>
    </w:p>
    <w:p w14:paraId="02DD669A" w14:textId="77777777" w:rsidR="00741F5E" w:rsidRDefault="00B05415">
      <w:r>
        <w:t>The storefront has a public visitor role and an authenticated customer role. Some functions, such as browsing and viewing approved reviews, are available without a session. Account management, wishlist, review submission, checkout and order history require a signed-in customer.</w:t>
      </w:r>
    </w:p>
    <w:p w14:paraId="02B5E1A3" w14:textId="77777777" w:rsidR="00741F5E" w:rsidRDefault="00B05415">
      <w:pPr>
        <w:keepNext/>
        <w:spacing w:before="60" w:after="40"/>
        <w:jc w:val="center"/>
      </w:pPr>
      <w:r>
        <w:rPr>
          <w:noProof/>
        </w:rPr>
        <w:lastRenderedPageBreak/>
        <w:drawing>
          <wp:inline distT="0" distB="0" distL="0" distR="0" wp14:anchorId="40391CE8" wp14:editId="6A16C300">
            <wp:extent cx="6172200" cy="33449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03_customer_usecase.png"/>
                    <pic:cNvPicPr/>
                  </pic:nvPicPr>
                  <pic:blipFill>
                    <a:blip r:embed="rId14"/>
                    <a:stretch>
                      <a:fillRect/>
                    </a:stretch>
                  </pic:blipFill>
                  <pic:spPr>
                    <a:xfrm>
                      <a:off x="0" y="0"/>
                      <a:ext cx="6172200" cy="3344934"/>
                    </a:xfrm>
                    <a:prstGeom prst="rect">
                      <a:avLst/>
                    </a:prstGeom>
                  </pic:spPr>
                </pic:pic>
              </a:graphicData>
            </a:graphic>
          </wp:inline>
        </w:drawing>
      </w:r>
    </w:p>
    <w:p w14:paraId="169DECD5" w14:textId="77777777" w:rsidR="00741F5E" w:rsidRDefault="00B05415">
      <w:pPr>
        <w:keepNext/>
        <w:spacing w:after="80"/>
        <w:jc w:val="center"/>
      </w:pPr>
      <w:r>
        <w:rPr>
          <w:i/>
          <w:color w:val="374151"/>
          <w:sz w:val="17"/>
        </w:rPr>
        <w:t>Figure 5.2: Cartly Customer Use Case Diagram</w:t>
      </w:r>
    </w:p>
    <w:p w14:paraId="43935DD9" w14:textId="77777777" w:rsidR="00741F5E" w:rsidRDefault="00B05415">
      <w:pPr>
        <w:pStyle w:val="Heading3"/>
      </w:pPr>
      <w:bookmarkStart w:id="28" w:name="_Toc243532722"/>
      <w:r>
        <w:t>Staff / Administrator Use Case Diagram</w:t>
      </w:r>
      <w:bookmarkEnd w:id="28"/>
    </w:p>
    <w:p w14:paraId="403791B6" w14:textId="77777777" w:rsidR="00853CA4" w:rsidRDefault="00B05415" w:rsidP="00853CA4">
      <w:r>
        <w:t>Staff use Django Admin with the permissions granted to their account. Administrative capabilities listed below correspond to the Product, Order, Review and standard User/Group administration exposed by Django Admin.</w:t>
      </w:r>
      <w:r w:rsidR="00853CA4" w:rsidRPr="00853CA4">
        <w:rPr>
          <w:noProof/>
        </w:rPr>
        <w:t xml:space="preserve"> </w:t>
      </w:r>
      <w:r w:rsidR="00853CA4">
        <w:rPr>
          <w:noProof/>
        </w:rPr>
        <w:drawing>
          <wp:inline distT="0" distB="0" distL="0" distR="0" wp14:anchorId="573E70D3" wp14:editId="117B408C">
            <wp:extent cx="6172200" cy="3106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04_admin_usecase.png"/>
                    <pic:cNvPicPr/>
                  </pic:nvPicPr>
                  <pic:blipFill>
                    <a:blip r:embed="rId15"/>
                    <a:stretch>
                      <a:fillRect/>
                    </a:stretch>
                  </pic:blipFill>
                  <pic:spPr>
                    <a:xfrm>
                      <a:off x="0" y="0"/>
                      <a:ext cx="6172200" cy="3106010"/>
                    </a:xfrm>
                    <a:prstGeom prst="rect">
                      <a:avLst/>
                    </a:prstGeom>
                  </pic:spPr>
                </pic:pic>
              </a:graphicData>
            </a:graphic>
          </wp:inline>
        </w:drawing>
      </w:r>
      <w:r w:rsidR="00853CA4">
        <w:t xml:space="preserve">     </w:t>
      </w:r>
    </w:p>
    <w:p w14:paraId="10258BA1" w14:textId="0A9C5343" w:rsidR="00741F5E" w:rsidRDefault="00853CA4" w:rsidP="00853CA4">
      <w:r>
        <w:t xml:space="preserve">                                                </w:t>
      </w:r>
      <w:r w:rsidR="00B05415">
        <w:rPr>
          <w:i/>
          <w:color w:val="374151"/>
          <w:sz w:val="17"/>
        </w:rPr>
        <w:t>Figure 5.2.1: Cartly Staff / Administrator Use Case Diagram</w:t>
      </w:r>
    </w:p>
    <w:p w14:paraId="0B6A5C69" w14:textId="77777777" w:rsidR="00741F5E" w:rsidRDefault="00B05415">
      <w:pPr>
        <w:pStyle w:val="Heading3"/>
      </w:pPr>
      <w:bookmarkStart w:id="29" w:name="_Toc243532723"/>
      <w:r>
        <w:lastRenderedPageBreak/>
        <w:t>Activity Diagrams</w:t>
      </w:r>
      <w:bookmarkEnd w:id="29"/>
    </w:p>
    <w:p w14:paraId="4B812A08" w14:textId="25A8D3A2" w:rsidR="00741F5E" w:rsidRDefault="00B05415">
      <w:r>
        <w:t>The following activity diagrams formalize the customer and staff workflows that are directly supported by the current application. They use UML activity notation: initial/final nodes, actions, decision nodes and labeled control-flow edges.</w:t>
      </w:r>
    </w:p>
    <w:p w14:paraId="35364BF9" w14:textId="77777777" w:rsidR="00741F5E" w:rsidRDefault="00B05415">
      <w:pPr>
        <w:pStyle w:val="Heading3"/>
      </w:pPr>
      <w:bookmarkStart w:id="30" w:name="_Toc243532724"/>
      <w:r>
        <w:t>Scenario-1: User Registration / Login / Logout</w:t>
      </w:r>
      <w:bookmarkEnd w:id="30"/>
    </w:p>
    <w:p w14:paraId="7F0D6BD7" w14:textId="77777777" w:rsidR="00741F5E" w:rsidRDefault="00B05415">
      <w:pPr>
        <w:keepNext/>
        <w:spacing w:before="60" w:after="40"/>
        <w:jc w:val="center"/>
      </w:pPr>
      <w:r>
        <w:rPr>
          <w:noProof/>
        </w:rPr>
        <w:drawing>
          <wp:inline distT="0" distB="0" distL="0" distR="0" wp14:anchorId="08C2A2F2" wp14:editId="2DF1DF07">
            <wp:extent cx="3677675" cy="4617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auth.png"/>
                    <pic:cNvPicPr/>
                  </pic:nvPicPr>
                  <pic:blipFill>
                    <a:blip r:embed="rId16"/>
                    <a:stretch>
                      <a:fillRect/>
                    </a:stretch>
                  </pic:blipFill>
                  <pic:spPr>
                    <a:xfrm>
                      <a:off x="0" y="0"/>
                      <a:ext cx="3677675" cy="4617720"/>
                    </a:xfrm>
                    <a:prstGeom prst="rect">
                      <a:avLst/>
                    </a:prstGeom>
                  </pic:spPr>
                </pic:pic>
              </a:graphicData>
            </a:graphic>
          </wp:inline>
        </w:drawing>
      </w:r>
    </w:p>
    <w:p w14:paraId="40EF15E2" w14:textId="77777777" w:rsidR="00741F5E" w:rsidRDefault="00B05415">
      <w:pPr>
        <w:keepNext/>
        <w:spacing w:after="80"/>
        <w:jc w:val="center"/>
      </w:pPr>
      <w:r>
        <w:rPr>
          <w:i/>
          <w:color w:val="374151"/>
          <w:sz w:val="17"/>
        </w:rPr>
        <w:t>Figure 5.2.2: Scenario-1: User Registration / Login / Logout</w:t>
      </w:r>
    </w:p>
    <w:p w14:paraId="2F2765D4" w14:textId="77777777" w:rsidR="00741F5E" w:rsidRDefault="00B05415">
      <w:r>
        <w:t>The registration form validates required identity and password fields; a successful API registration creates the Django user and establishes the session. Login and logout are session operations.</w:t>
      </w:r>
    </w:p>
    <w:p w14:paraId="157A50FB" w14:textId="77777777" w:rsidR="00741F5E" w:rsidRDefault="00B05415">
      <w:r>
        <w:br w:type="page"/>
      </w:r>
    </w:p>
    <w:p w14:paraId="1081744B" w14:textId="77777777" w:rsidR="00741F5E" w:rsidRDefault="00B05415">
      <w:pPr>
        <w:pStyle w:val="Heading3"/>
      </w:pPr>
      <w:bookmarkStart w:id="31" w:name="_Toc243532725"/>
      <w:r>
        <w:lastRenderedPageBreak/>
        <w:t>Scenario-2: Product Catalogue / Search / Filtering</w:t>
      </w:r>
      <w:bookmarkEnd w:id="31"/>
    </w:p>
    <w:p w14:paraId="5157232F" w14:textId="77777777" w:rsidR="00741F5E" w:rsidRDefault="00B05415">
      <w:pPr>
        <w:keepNext/>
        <w:spacing w:before="60" w:after="40"/>
        <w:jc w:val="center"/>
      </w:pPr>
      <w:r>
        <w:rPr>
          <w:noProof/>
        </w:rPr>
        <w:drawing>
          <wp:inline distT="0" distB="0" distL="0" distR="0" wp14:anchorId="3305E377" wp14:editId="03F4107E">
            <wp:extent cx="3794303" cy="46177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catalog.png"/>
                    <pic:cNvPicPr/>
                  </pic:nvPicPr>
                  <pic:blipFill>
                    <a:blip r:embed="rId17"/>
                    <a:stretch>
                      <a:fillRect/>
                    </a:stretch>
                  </pic:blipFill>
                  <pic:spPr>
                    <a:xfrm>
                      <a:off x="0" y="0"/>
                      <a:ext cx="3794303" cy="4617719"/>
                    </a:xfrm>
                    <a:prstGeom prst="rect">
                      <a:avLst/>
                    </a:prstGeom>
                  </pic:spPr>
                </pic:pic>
              </a:graphicData>
            </a:graphic>
          </wp:inline>
        </w:drawing>
      </w:r>
    </w:p>
    <w:p w14:paraId="16ED95EC" w14:textId="77777777" w:rsidR="00741F5E" w:rsidRDefault="00B05415">
      <w:pPr>
        <w:keepNext/>
        <w:spacing w:after="80"/>
        <w:jc w:val="center"/>
      </w:pPr>
      <w:r>
        <w:rPr>
          <w:i/>
          <w:color w:val="374151"/>
          <w:sz w:val="17"/>
        </w:rPr>
        <w:t>Figure 5.2.3: Scenario-2: Product Catalogue / Search / Filtering</w:t>
      </w:r>
    </w:p>
    <w:p w14:paraId="339D3C07" w14:textId="77777777" w:rsidR="00741F5E" w:rsidRDefault="00B05415">
      <w:r>
        <w:t>Catalogue requests begin with active products. Search and filter parameters are applied server-side, and the result set is sorted and paginated before returning to the storefront.</w:t>
      </w:r>
    </w:p>
    <w:p w14:paraId="3214A259" w14:textId="77777777" w:rsidR="00741F5E" w:rsidRDefault="00B05415">
      <w:r>
        <w:br w:type="page"/>
      </w:r>
    </w:p>
    <w:p w14:paraId="5CA506F3" w14:textId="77777777" w:rsidR="00741F5E" w:rsidRDefault="00B05415">
      <w:pPr>
        <w:pStyle w:val="Heading3"/>
      </w:pPr>
      <w:bookmarkStart w:id="32" w:name="_Toc243532726"/>
      <w:r>
        <w:lastRenderedPageBreak/>
        <w:t>Scenario-3: Product Detail / Ratings / Related Products</w:t>
      </w:r>
      <w:bookmarkEnd w:id="32"/>
    </w:p>
    <w:p w14:paraId="42087138" w14:textId="77777777" w:rsidR="00741F5E" w:rsidRDefault="00B05415">
      <w:pPr>
        <w:keepNext/>
        <w:spacing w:before="60" w:after="40"/>
        <w:jc w:val="center"/>
      </w:pPr>
      <w:r>
        <w:rPr>
          <w:noProof/>
        </w:rPr>
        <w:drawing>
          <wp:inline distT="0" distB="0" distL="0" distR="0" wp14:anchorId="45297775" wp14:editId="62D89A7E">
            <wp:extent cx="3199975" cy="4617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roduct.png"/>
                    <pic:cNvPicPr/>
                  </pic:nvPicPr>
                  <pic:blipFill>
                    <a:blip r:embed="rId18"/>
                    <a:stretch>
                      <a:fillRect/>
                    </a:stretch>
                  </pic:blipFill>
                  <pic:spPr>
                    <a:xfrm>
                      <a:off x="0" y="0"/>
                      <a:ext cx="3199975" cy="4617720"/>
                    </a:xfrm>
                    <a:prstGeom prst="rect">
                      <a:avLst/>
                    </a:prstGeom>
                  </pic:spPr>
                </pic:pic>
              </a:graphicData>
            </a:graphic>
          </wp:inline>
        </w:drawing>
      </w:r>
    </w:p>
    <w:p w14:paraId="58EC3C1F" w14:textId="77777777" w:rsidR="00741F5E" w:rsidRDefault="00B05415">
      <w:pPr>
        <w:keepNext/>
        <w:spacing w:after="80"/>
        <w:jc w:val="center"/>
      </w:pPr>
      <w:r>
        <w:rPr>
          <w:i/>
          <w:color w:val="374151"/>
          <w:sz w:val="17"/>
        </w:rPr>
        <w:t>Figure 5.2.4: Scenario-3: Product Detail / Ratings / Related Products</w:t>
      </w:r>
    </w:p>
    <w:p w14:paraId="79CB55BD" w14:textId="77777777" w:rsidR="00741F5E" w:rsidRDefault="00B05415">
      <w:r>
        <w:t>The product-detail workflow rejects inactive or missing products. Average and count values are based on approved reviews only; own review and wishlist state are returned only to the signed-in customer.</w:t>
      </w:r>
    </w:p>
    <w:p w14:paraId="08A523C2" w14:textId="77777777" w:rsidR="00741F5E" w:rsidRDefault="00B05415">
      <w:r>
        <w:br w:type="page"/>
      </w:r>
    </w:p>
    <w:p w14:paraId="425972C3" w14:textId="77777777" w:rsidR="00741F5E" w:rsidRDefault="00B05415">
      <w:pPr>
        <w:pStyle w:val="Heading3"/>
      </w:pPr>
      <w:bookmarkStart w:id="33" w:name="_Toc243532727"/>
      <w:r>
        <w:lastRenderedPageBreak/>
        <w:t>Scenario-4: Cart Add / Update / Remove</w:t>
      </w:r>
      <w:bookmarkEnd w:id="33"/>
    </w:p>
    <w:p w14:paraId="7C947FE6" w14:textId="77777777" w:rsidR="00741F5E" w:rsidRDefault="00B05415">
      <w:pPr>
        <w:keepNext/>
        <w:spacing w:before="60" w:after="40"/>
        <w:jc w:val="center"/>
      </w:pPr>
      <w:r>
        <w:rPr>
          <w:noProof/>
        </w:rPr>
        <w:drawing>
          <wp:inline distT="0" distB="0" distL="0" distR="0" wp14:anchorId="2AABCF8E" wp14:editId="1C465720">
            <wp:extent cx="3389767" cy="46177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cart.png"/>
                    <pic:cNvPicPr/>
                  </pic:nvPicPr>
                  <pic:blipFill>
                    <a:blip r:embed="rId19"/>
                    <a:stretch>
                      <a:fillRect/>
                    </a:stretch>
                  </pic:blipFill>
                  <pic:spPr>
                    <a:xfrm>
                      <a:off x="0" y="0"/>
                      <a:ext cx="3389767" cy="4617719"/>
                    </a:xfrm>
                    <a:prstGeom prst="rect">
                      <a:avLst/>
                    </a:prstGeom>
                  </pic:spPr>
                </pic:pic>
              </a:graphicData>
            </a:graphic>
          </wp:inline>
        </w:drawing>
      </w:r>
    </w:p>
    <w:p w14:paraId="67FB8B52" w14:textId="77777777" w:rsidR="00741F5E" w:rsidRDefault="00B05415">
      <w:pPr>
        <w:keepNext/>
        <w:spacing w:after="80"/>
        <w:jc w:val="center"/>
      </w:pPr>
      <w:r>
        <w:rPr>
          <w:i/>
          <w:color w:val="374151"/>
          <w:sz w:val="17"/>
        </w:rPr>
        <w:t>Figure 5.2.5: Scenario-4: Cart Add / Update / Remove</w:t>
      </w:r>
    </w:p>
    <w:p w14:paraId="381CB0DE" w14:textId="77777777" w:rsidR="00741F5E" w:rsidRDefault="00B05415">
      <w:r>
        <w:t>The browser requests a change, but the API enforces quantity rules and computes cart totals from current product values. The session does not contain trusted price data.</w:t>
      </w:r>
    </w:p>
    <w:p w14:paraId="3FB9F397" w14:textId="77777777" w:rsidR="00741F5E" w:rsidRDefault="00B05415">
      <w:r>
        <w:br w:type="page"/>
      </w:r>
    </w:p>
    <w:p w14:paraId="5BC2B182" w14:textId="77777777" w:rsidR="00741F5E" w:rsidRDefault="00B05415">
      <w:pPr>
        <w:pStyle w:val="Heading3"/>
      </w:pPr>
      <w:bookmarkStart w:id="34" w:name="_Toc243532728"/>
      <w:r>
        <w:lastRenderedPageBreak/>
        <w:t>Scenario-5: Checkout and Cash-on-Delivery Order</w:t>
      </w:r>
      <w:bookmarkEnd w:id="34"/>
    </w:p>
    <w:p w14:paraId="5720B745" w14:textId="77777777" w:rsidR="00741F5E" w:rsidRDefault="00B05415">
      <w:pPr>
        <w:keepNext/>
        <w:spacing w:before="60" w:after="40"/>
        <w:jc w:val="center"/>
      </w:pPr>
      <w:r>
        <w:rPr>
          <w:noProof/>
        </w:rPr>
        <w:drawing>
          <wp:inline distT="0" distB="0" distL="0" distR="0" wp14:anchorId="5189269D" wp14:editId="159B3386">
            <wp:extent cx="2582975" cy="46177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checkout.png"/>
                    <pic:cNvPicPr/>
                  </pic:nvPicPr>
                  <pic:blipFill>
                    <a:blip r:embed="rId20"/>
                    <a:stretch>
                      <a:fillRect/>
                    </a:stretch>
                  </pic:blipFill>
                  <pic:spPr>
                    <a:xfrm>
                      <a:off x="0" y="0"/>
                      <a:ext cx="2582975" cy="4617719"/>
                    </a:xfrm>
                    <a:prstGeom prst="rect">
                      <a:avLst/>
                    </a:prstGeom>
                  </pic:spPr>
                </pic:pic>
              </a:graphicData>
            </a:graphic>
          </wp:inline>
        </w:drawing>
      </w:r>
    </w:p>
    <w:p w14:paraId="1D23B340" w14:textId="77777777" w:rsidR="00741F5E" w:rsidRDefault="00B05415">
      <w:pPr>
        <w:keepNext/>
        <w:spacing w:after="80"/>
        <w:jc w:val="center"/>
      </w:pPr>
      <w:r>
        <w:rPr>
          <w:i/>
          <w:color w:val="374151"/>
          <w:sz w:val="17"/>
        </w:rPr>
        <w:t>Figure 5.2.6: Scenario-5: Checkout and COD Order Creation</w:t>
      </w:r>
    </w:p>
    <w:p w14:paraId="7DA06847" w14:textId="77777777" w:rsidR="00741F5E" w:rsidRDefault="00B05415">
      <w:r>
        <w:t>Checkout is the key integrity boundary: the server validates delivery data, locks products and rechecks inventory inside a transaction. Any invalid item aborts order creation; successful commit updates stock and clears the session cart.</w:t>
      </w:r>
    </w:p>
    <w:p w14:paraId="0DCD5752" w14:textId="77777777" w:rsidR="00741F5E" w:rsidRDefault="00B05415">
      <w:r>
        <w:br w:type="page"/>
      </w:r>
    </w:p>
    <w:p w14:paraId="199B8B15" w14:textId="77777777" w:rsidR="00741F5E" w:rsidRDefault="00B05415">
      <w:pPr>
        <w:pStyle w:val="Heading3"/>
      </w:pPr>
      <w:bookmarkStart w:id="35" w:name="_Toc243532729"/>
      <w:r>
        <w:lastRenderedPageBreak/>
        <w:t>Scenario-6: Order History / Order Detail</w:t>
      </w:r>
      <w:bookmarkEnd w:id="35"/>
    </w:p>
    <w:p w14:paraId="7F335122" w14:textId="77777777" w:rsidR="00741F5E" w:rsidRDefault="00B05415">
      <w:pPr>
        <w:keepNext/>
        <w:spacing w:before="60" w:after="40"/>
        <w:jc w:val="center"/>
      </w:pPr>
      <w:r>
        <w:rPr>
          <w:noProof/>
        </w:rPr>
        <w:drawing>
          <wp:inline distT="0" distB="0" distL="0" distR="0" wp14:anchorId="7E145106" wp14:editId="6C755FF8">
            <wp:extent cx="3603722" cy="46177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orders.png"/>
                    <pic:cNvPicPr/>
                  </pic:nvPicPr>
                  <pic:blipFill>
                    <a:blip r:embed="rId21"/>
                    <a:stretch>
                      <a:fillRect/>
                    </a:stretch>
                  </pic:blipFill>
                  <pic:spPr>
                    <a:xfrm>
                      <a:off x="0" y="0"/>
                      <a:ext cx="3603722" cy="4617719"/>
                    </a:xfrm>
                    <a:prstGeom prst="rect">
                      <a:avLst/>
                    </a:prstGeom>
                  </pic:spPr>
                </pic:pic>
              </a:graphicData>
            </a:graphic>
          </wp:inline>
        </w:drawing>
      </w:r>
    </w:p>
    <w:p w14:paraId="6EBC8181" w14:textId="77777777" w:rsidR="00741F5E" w:rsidRDefault="00B05415">
      <w:pPr>
        <w:keepNext/>
        <w:spacing w:after="80"/>
        <w:jc w:val="center"/>
      </w:pPr>
      <w:r>
        <w:rPr>
          <w:i/>
          <w:color w:val="374151"/>
          <w:sz w:val="17"/>
        </w:rPr>
        <w:t>Figure 5.2.7: Scenario-6: Order History / Order Detail</w:t>
      </w:r>
    </w:p>
    <w:p w14:paraId="50C13151" w14:textId="77777777" w:rsidR="00741F5E" w:rsidRDefault="00B05415">
      <w:r>
        <w:t>Order visibility is scoped to the current authenticated account. An order ID alone is insufficient for access; the owner is included in the backend lookup.</w:t>
      </w:r>
    </w:p>
    <w:p w14:paraId="1E8DC938" w14:textId="77777777" w:rsidR="00741F5E" w:rsidRDefault="00B05415">
      <w:r>
        <w:br w:type="page"/>
      </w:r>
    </w:p>
    <w:p w14:paraId="406D2630" w14:textId="77777777" w:rsidR="00741F5E" w:rsidRDefault="00B05415">
      <w:pPr>
        <w:pStyle w:val="Heading3"/>
      </w:pPr>
      <w:bookmarkStart w:id="36" w:name="_Toc243532730"/>
      <w:r>
        <w:lastRenderedPageBreak/>
        <w:t>Scenario-7: Wishlist Add / Remove / View</w:t>
      </w:r>
      <w:bookmarkEnd w:id="36"/>
    </w:p>
    <w:p w14:paraId="365EC5CC" w14:textId="77777777" w:rsidR="00741F5E" w:rsidRDefault="00B05415">
      <w:pPr>
        <w:keepNext/>
        <w:spacing w:before="60" w:after="40"/>
        <w:jc w:val="center"/>
      </w:pPr>
      <w:r>
        <w:rPr>
          <w:noProof/>
        </w:rPr>
        <w:drawing>
          <wp:inline distT="0" distB="0" distL="0" distR="0" wp14:anchorId="6DEF929E" wp14:editId="1AD8BC66">
            <wp:extent cx="3014516" cy="46177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wishlist.png"/>
                    <pic:cNvPicPr/>
                  </pic:nvPicPr>
                  <pic:blipFill>
                    <a:blip r:embed="rId22"/>
                    <a:stretch>
                      <a:fillRect/>
                    </a:stretch>
                  </pic:blipFill>
                  <pic:spPr>
                    <a:xfrm>
                      <a:off x="0" y="0"/>
                      <a:ext cx="3014516" cy="4617719"/>
                    </a:xfrm>
                    <a:prstGeom prst="rect">
                      <a:avLst/>
                    </a:prstGeom>
                  </pic:spPr>
                </pic:pic>
              </a:graphicData>
            </a:graphic>
          </wp:inline>
        </w:drawing>
      </w:r>
    </w:p>
    <w:p w14:paraId="6CD6EC16" w14:textId="77777777" w:rsidR="00741F5E" w:rsidRDefault="00B05415">
      <w:pPr>
        <w:keepNext/>
        <w:spacing w:after="80"/>
        <w:jc w:val="center"/>
      </w:pPr>
      <w:r>
        <w:rPr>
          <w:i/>
          <w:color w:val="374151"/>
          <w:sz w:val="17"/>
        </w:rPr>
        <w:t>Figure 5.2.8: Scenario-7: Wishlist Add / Remove / View</w:t>
      </w:r>
    </w:p>
    <w:p w14:paraId="0C2C050D" w14:textId="77777777" w:rsidR="00741F5E" w:rsidRDefault="00B05415">
      <w:r>
        <w:t>Wishlist reads and writes require authentication. The unique pair constraint prevents duplicate rows, and deletion only targets the current user’s product entry.</w:t>
      </w:r>
    </w:p>
    <w:p w14:paraId="0FCA7D59" w14:textId="77777777" w:rsidR="00741F5E" w:rsidRDefault="00B05415">
      <w:r>
        <w:br w:type="page"/>
      </w:r>
    </w:p>
    <w:p w14:paraId="66376698" w14:textId="77777777" w:rsidR="00741F5E" w:rsidRDefault="00B05415">
      <w:pPr>
        <w:pStyle w:val="Heading3"/>
      </w:pPr>
      <w:bookmarkStart w:id="37" w:name="_Toc243532731"/>
      <w:r>
        <w:lastRenderedPageBreak/>
        <w:t>Scenario-8: Customer Review Submission / Update</w:t>
      </w:r>
      <w:bookmarkEnd w:id="37"/>
    </w:p>
    <w:p w14:paraId="7667B5F3" w14:textId="77777777" w:rsidR="00741F5E" w:rsidRDefault="00B05415">
      <w:pPr>
        <w:keepNext/>
        <w:spacing w:before="60" w:after="40"/>
        <w:jc w:val="center"/>
      </w:pPr>
      <w:r>
        <w:rPr>
          <w:noProof/>
        </w:rPr>
        <w:drawing>
          <wp:inline distT="0" distB="0" distL="0" distR="0" wp14:anchorId="07C0586B" wp14:editId="790CBFA8">
            <wp:extent cx="3099270" cy="46177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eview.png"/>
                    <pic:cNvPicPr/>
                  </pic:nvPicPr>
                  <pic:blipFill>
                    <a:blip r:embed="rId23"/>
                    <a:stretch>
                      <a:fillRect/>
                    </a:stretch>
                  </pic:blipFill>
                  <pic:spPr>
                    <a:xfrm>
                      <a:off x="0" y="0"/>
                      <a:ext cx="3099270" cy="4617719"/>
                    </a:xfrm>
                    <a:prstGeom prst="rect">
                      <a:avLst/>
                    </a:prstGeom>
                  </pic:spPr>
                </pic:pic>
              </a:graphicData>
            </a:graphic>
          </wp:inline>
        </w:drawing>
      </w:r>
    </w:p>
    <w:p w14:paraId="03BC183A" w14:textId="77777777" w:rsidR="00741F5E" w:rsidRDefault="00B05415">
      <w:pPr>
        <w:keepNext/>
        <w:spacing w:after="80"/>
        <w:jc w:val="center"/>
      </w:pPr>
      <w:r>
        <w:rPr>
          <w:i/>
          <w:color w:val="374151"/>
          <w:sz w:val="17"/>
        </w:rPr>
        <w:t>Figure 5.2.9: Scenario-8: Customer Review Submission / Update</w:t>
      </w:r>
    </w:p>
    <w:p w14:paraId="61FA20BE" w14:textId="77777777" w:rsidR="00741F5E" w:rsidRDefault="00B05415">
      <w:r>
        <w:t>Reviews are upserted for the unique customer/product pair. Every create or update resets approval to false so edited content must pass moderation again.</w:t>
      </w:r>
    </w:p>
    <w:p w14:paraId="53C6F14A" w14:textId="77777777" w:rsidR="00741F5E" w:rsidRDefault="00B05415">
      <w:r>
        <w:br w:type="page"/>
      </w:r>
    </w:p>
    <w:p w14:paraId="12237CAD" w14:textId="77777777" w:rsidR="00741F5E" w:rsidRDefault="00B05415">
      <w:pPr>
        <w:pStyle w:val="Heading3"/>
      </w:pPr>
      <w:bookmarkStart w:id="38" w:name="_Toc243532732"/>
      <w:r>
        <w:lastRenderedPageBreak/>
        <w:t>Scenario-9: Staff Review Moderation</w:t>
      </w:r>
      <w:bookmarkEnd w:id="38"/>
    </w:p>
    <w:p w14:paraId="7672B5B0" w14:textId="77777777" w:rsidR="00741F5E" w:rsidRDefault="00B05415">
      <w:pPr>
        <w:keepNext/>
        <w:spacing w:before="60" w:after="40"/>
        <w:jc w:val="center"/>
      </w:pPr>
      <w:r>
        <w:rPr>
          <w:noProof/>
        </w:rPr>
        <w:drawing>
          <wp:inline distT="0" distB="0" distL="0" distR="0" wp14:anchorId="79219879" wp14:editId="18E35152">
            <wp:extent cx="3258936" cy="46177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moderation.png"/>
                    <pic:cNvPicPr/>
                  </pic:nvPicPr>
                  <pic:blipFill>
                    <a:blip r:embed="rId24"/>
                    <a:stretch>
                      <a:fillRect/>
                    </a:stretch>
                  </pic:blipFill>
                  <pic:spPr>
                    <a:xfrm>
                      <a:off x="0" y="0"/>
                      <a:ext cx="3258936" cy="4617719"/>
                    </a:xfrm>
                    <a:prstGeom prst="rect">
                      <a:avLst/>
                    </a:prstGeom>
                  </pic:spPr>
                </pic:pic>
              </a:graphicData>
            </a:graphic>
          </wp:inline>
        </w:drawing>
      </w:r>
    </w:p>
    <w:p w14:paraId="29B10DA9" w14:textId="77777777" w:rsidR="00741F5E" w:rsidRDefault="00B05415">
      <w:pPr>
        <w:keepNext/>
        <w:spacing w:after="80"/>
        <w:jc w:val="center"/>
      </w:pPr>
      <w:r>
        <w:rPr>
          <w:i/>
          <w:color w:val="374151"/>
          <w:sz w:val="17"/>
        </w:rPr>
        <w:t>Figure 5.2.10: Scenario-9: Staff Review Moderation</w:t>
      </w:r>
    </w:p>
    <w:p w14:paraId="0865D574" w14:textId="77777777" w:rsidR="00741F5E" w:rsidRDefault="00B05415">
      <w:r>
        <w:t>Staff permissions gate review administration. Approved reviews are public and contribute to aggregates; hidden or pending reviews do not appear in public review lists.</w:t>
      </w:r>
    </w:p>
    <w:p w14:paraId="45BA7A70" w14:textId="77777777" w:rsidR="00741F5E" w:rsidRDefault="00B05415">
      <w:r>
        <w:br w:type="page"/>
      </w:r>
    </w:p>
    <w:p w14:paraId="1DF7F67A" w14:textId="77777777" w:rsidR="00741F5E" w:rsidRDefault="00B05415">
      <w:pPr>
        <w:pStyle w:val="Heading3"/>
      </w:pPr>
      <w:bookmarkStart w:id="39" w:name="_Toc243532733"/>
      <w:r>
        <w:lastRenderedPageBreak/>
        <w:t>Scenario-10: Profile Viewing / Editing</w:t>
      </w:r>
      <w:bookmarkEnd w:id="39"/>
    </w:p>
    <w:p w14:paraId="4CB76D5A" w14:textId="77777777" w:rsidR="00741F5E" w:rsidRDefault="00B05415">
      <w:pPr>
        <w:keepNext/>
        <w:spacing w:before="60" w:after="40"/>
        <w:jc w:val="center"/>
      </w:pPr>
      <w:r>
        <w:rPr>
          <w:noProof/>
        </w:rPr>
        <w:drawing>
          <wp:inline distT="0" distB="0" distL="0" distR="0" wp14:anchorId="63B377E6" wp14:editId="770BACD6">
            <wp:extent cx="3079373" cy="46177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rofile.png"/>
                    <pic:cNvPicPr/>
                  </pic:nvPicPr>
                  <pic:blipFill>
                    <a:blip r:embed="rId25"/>
                    <a:stretch>
                      <a:fillRect/>
                    </a:stretch>
                  </pic:blipFill>
                  <pic:spPr>
                    <a:xfrm>
                      <a:off x="0" y="0"/>
                      <a:ext cx="3079373" cy="4617719"/>
                    </a:xfrm>
                    <a:prstGeom prst="rect">
                      <a:avLst/>
                    </a:prstGeom>
                  </pic:spPr>
                </pic:pic>
              </a:graphicData>
            </a:graphic>
          </wp:inline>
        </w:drawing>
      </w:r>
    </w:p>
    <w:p w14:paraId="33EAF707" w14:textId="77777777" w:rsidR="00741F5E" w:rsidRDefault="00B05415">
      <w:pPr>
        <w:keepNext/>
        <w:spacing w:after="80"/>
        <w:jc w:val="center"/>
      </w:pPr>
      <w:r>
        <w:rPr>
          <w:i/>
          <w:color w:val="374151"/>
          <w:sz w:val="17"/>
        </w:rPr>
        <w:t>Figure 5.2.11: Scenario-10: Profile Viewing / Editing</w:t>
      </w:r>
    </w:p>
    <w:p w14:paraId="58139F82" w14:textId="77777777" w:rsidR="00741F5E" w:rsidRDefault="00B05415">
      <w:r>
        <w:t>Profile changes operate on the current authenticated Django User instance, including first name, last name and email. The email collision check is implemented at form/application level.</w:t>
      </w:r>
    </w:p>
    <w:p w14:paraId="03DB2183" w14:textId="77777777" w:rsidR="00741F5E" w:rsidRDefault="00B05415">
      <w:r>
        <w:br w:type="page"/>
      </w:r>
    </w:p>
    <w:p w14:paraId="08A1458E" w14:textId="77777777" w:rsidR="00741F5E" w:rsidRDefault="00B05415">
      <w:pPr>
        <w:pStyle w:val="Heading3"/>
      </w:pPr>
      <w:bookmarkStart w:id="40" w:name="_Toc243532734"/>
      <w:r>
        <w:lastRenderedPageBreak/>
        <w:t>Scenario-11: Staff Product / Inventory Management</w:t>
      </w:r>
      <w:bookmarkEnd w:id="40"/>
    </w:p>
    <w:p w14:paraId="2DF61D72" w14:textId="77777777" w:rsidR="00741F5E" w:rsidRDefault="00B05415">
      <w:pPr>
        <w:keepNext/>
        <w:spacing w:before="60" w:after="40"/>
        <w:jc w:val="center"/>
      </w:pPr>
      <w:r>
        <w:rPr>
          <w:noProof/>
        </w:rPr>
        <w:drawing>
          <wp:inline distT="0" distB="0" distL="0" distR="0" wp14:anchorId="15F2785E" wp14:editId="120073E9">
            <wp:extent cx="3648602" cy="46177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taff_products.png"/>
                    <pic:cNvPicPr/>
                  </pic:nvPicPr>
                  <pic:blipFill>
                    <a:blip r:embed="rId26"/>
                    <a:stretch>
                      <a:fillRect/>
                    </a:stretch>
                  </pic:blipFill>
                  <pic:spPr>
                    <a:xfrm>
                      <a:off x="0" y="0"/>
                      <a:ext cx="3648602" cy="4617719"/>
                    </a:xfrm>
                    <a:prstGeom prst="rect">
                      <a:avLst/>
                    </a:prstGeom>
                  </pic:spPr>
                </pic:pic>
              </a:graphicData>
            </a:graphic>
          </wp:inline>
        </w:drawing>
      </w:r>
    </w:p>
    <w:p w14:paraId="55D4757B" w14:textId="77777777" w:rsidR="00741F5E" w:rsidRDefault="00B05415">
      <w:pPr>
        <w:keepNext/>
        <w:spacing w:after="80"/>
        <w:jc w:val="center"/>
      </w:pPr>
      <w:r>
        <w:rPr>
          <w:i/>
          <w:color w:val="374151"/>
          <w:sz w:val="17"/>
        </w:rPr>
        <w:t>Figure 5.2.12: Scenario-11: Staff Product / Inventory Management</w:t>
      </w:r>
    </w:p>
    <w:p w14:paraId="52ABCC12" w14:textId="77777777" w:rsidR="00741F5E" w:rsidRDefault="00B05415">
      <w:r>
        <w:t>Product management is performed in Django Admin. The category is a text field, not a separate Category model. Active status determines whether a product is customer-visible.</w:t>
      </w:r>
    </w:p>
    <w:p w14:paraId="23C0A6F5" w14:textId="77777777" w:rsidR="00741F5E" w:rsidRDefault="00B05415">
      <w:r>
        <w:br w:type="page"/>
      </w:r>
    </w:p>
    <w:p w14:paraId="30D1C55E" w14:textId="77777777" w:rsidR="00741F5E" w:rsidRDefault="00B05415">
      <w:pPr>
        <w:pStyle w:val="Heading3"/>
      </w:pPr>
      <w:bookmarkStart w:id="41" w:name="_Toc243532735"/>
      <w:r>
        <w:lastRenderedPageBreak/>
        <w:t>Scenario-12: Staff Order Status Management</w:t>
      </w:r>
      <w:bookmarkEnd w:id="41"/>
    </w:p>
    <w:p w14:paraId="7A8D821C" w14:textId="77777777" w:rsidR="00741F5E" w:rsidRDefault="00B05415">
      <w:pPr>
        <w:keepNext/>
        <w:spacing w:before="60" w:after="40"/>
        <w:jc w:val="center"/>
      </w:pPr>
      <w:r>
        <w:rPr>
          <w:noProof/>
        </w:rPr>
        <w:drawing>
          <wp:inline distT="0" distB="0" distL="0" distR="0" wp14:anchorId="366B693E" wp14:editId="51B140D2">
            <wp:extent cx="2816837" cy="4617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taff_orders.png"/>
                    <pic:cNvPicPr/>
                  </pic:nvPicPr>
                  <pic:blipFill>
                    <a:blip r:embed="rId27"/>
                    <a:stretch>
                      <a:fillRect/>
                    </a:stretch>
                  </pic:blipFill>
                  <pic:spPr>
                    <a:xfrm>
                      <a:off x="0" y="0"/>
                      <a:ext cx="2816837" cy="4617720"/>
                    </a:xfrm>
                    <a:prstGeom prst="rect">
                      <a:avLst/>
                    </a:prstGeom>
                  </pic:spPr>
                </pic:pic>
              </a:graphicData>
            </a:graphic>
          </wp:inline>
        </w:drawing>
      </w:r>
    </w:p>
    <w:p w14:paraId="21C559A5" w14:textId="77777777" w:rsidR="00741F5E" w:rsidRDefault="00B05415">
      <w:pPr>
        <w:keepNext/>
        <w:spacing w:after="80"/>
        <w:jc w:val="center"/>
      </w:pPr>
      <w:r>
        <w:rPr>
          <w:i/>
          <w:color w:val="374151"/>
          <w:sz w:val="17"/>
        </w:rPr>
        <w:t>Figure 5.2.13: Scenario-12: Staff Order Status Management</w:t>
      </w:r>
    </w:p>
    <w:p w14:paraId="2B0CD0F4" w14:textId="77777777" w:rsidR="00741F5E" w:rsidRDefault="00B05415">
      <w:r>
        <w:t>Django Admin provides order list/search/filter and bulk status actions. The customer-facing order screens read the updated persisted status.</w:t>
      </w:r>
    </w:p>
    <w:p w14:paraId="25B8FB75" w14:textId="77777777" w:rsidR="00741F5E" w:rsidRDefault="00B05415">
      <w:r>
        <w:br w:type="page"/>
      </w:r>
    </w:p>
    <w:p w14:paraId="449370AD" w14:textId="77777777" w:rsidR="00741F5E" w:rsidRDefault="00B05415">
      <w:pPr>
        <w:pStyle w:val="Heading2"/>
      </w:pPr>
      <w:bookmarkStart w:id="42" w:name="_Toc243532736"/>
      <w:r>
        <w:lastRenderedPageBreak/>
        <w:t>5.3 Database Design</w:t>
      </w:r>
      <w:bookmarkEnd w:id="42"/>
    </w:p>
    <w:p w14:paraId="67566706" w14:textId="77777777" w:rsidR="00741F5E" w:rsidRDefault="00B05415">
      <w:pPr>
        <w:pStyle w:val="Heading3"/>
      </w:pPr>
      <w:bookmarkStart w:id="43" w:name="_Toc243532737"/>
      <w:r>
        <w:t>UML Class Diagram (Entity Relationships)</w:t>
      </w:r>
      <w:bookmarkEnd w:id="43"/>
    </w:p>
    <w:p w14:paraId="78BB4AA3" w14:textId="77777777" w:rsidR="00741F5E" w:rsidRDefault="00B05415">
      <w:r>
        <w:t>The persistent domain model includes the standard Django User model, Product, Order, OrderItem, WishlistItem and Review. The cart is intentionally not modeled as a relational Cart/CartItem table: it is stored in Django session data as product IDs and quantities. Product categories are also represented by a text field rather than a separate Category entity. Django’s internal session table is included in the concept diagram to explain runtime cart storage; it is not a business-domain cart-line table.</w:t>
      </w:r>
    </w:p>
    <w:p w14:paraId="442B39EA" w14:textId="77777777" w:rsidR="00741F5E" w:rsidRDefault="00B05415">
      <w:pPr>
        <w:keepNext/>
        <w:spacing w:before="60" w:after="40"/>
        <w:jc w:val="center"/>
      </w:pPr>
      <w:r>
        <w:rPr>
          <w:noProof/>
        </w:rPr>
        <w:drawing>
          <wp:inline distT="0" distB="0" distL="0" distR="0" wp14:anchorId="18109534" wp14:editId="4F38A85B">
            <wp:extent cx="5562017" cy="53949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17_domain_class.png"/>
                    <pic:cNvPicPr/>
                  </pic:nvPicPr>
                  <pic:blipFill>
                    <a:blip r:embed="rId28"/>
                    <a:stretch>
                      <a:fillRect/>
                    </a:stretch>
                  </pic:blipFill>
                  <pic:spPr>
                    <a:xfrm>
                      <a:off x="0" y="0"/>
                      <a:ext cx="5562017" cy="5394960"/>
                    </a:xfrm>
                    <a:prstGeom prst="rect">
                      <a:avLst/>
                    </a:prstGeom>
                  </pic:spPr>
                </pic:pic>
              </a:graphicData>
            </a:graphic>
          </wp:inline>
        </w:drawing>
      </w:r>
    </w:p>
    <w:p w14:paraId="495992A9" w14:textId="77777777" w:rsidR="00741F5E" w:rsidRDefault="00B05415">
      <w:pPr>
        <w:keepNext/>
        <w:spacing w:after="80"/>
        <w:jc w:val="center"/>
      </w:pPr>
      <w:r>
        <w:rPr>
          <w:i/>
          <w:color w:val="374151"/>
          <w:sz w:val="17"/>
        </w:rPr>
        <w:t>Figure 5.3: Cartly UML Domain Class Diagram / Entity Relationship Model</w:t>
      </w:r>
    </w:p>
    <w:p w14:paraId="0C5C3045" w14:textId="77777777" w:rsidR="00741F5E" w:rsidRDefault="00B05415">
      <w:pPr>
        <w:pStyle w:val="Heading3"/>
      </w:pPr>
      <w:bookmarkStart w:id="44" w:name="_Toc243532738"/>
      <w:r>
        <w:t>Data Dictionary</w:t>
      </w:r>
      <w:bookmarkEnd w:id="44"/>
    </w:p>
    <w:p w14:paraId="47B4767F" w14:textId="77777777" w:rsidR="00741F5E" w:rsidRDefault="00B05415">
      <w:pPr>
        <w:pStyle w:val="Heading3"/>
      </w:pPr>
      <w:bookmarkStart w:id="45" w:name="_Toc243532739"/>
      <w:r>
        <w:t>User Table (Django Authentication Model)</w:t>
      </w:r>
      <w:bookmarkEnd w:id="45"/>
    </w:p>
    <w:tbl>
      <w:tblPr>
        <w:tblStyle w:val="TableGrid"/>
        <w:tblW w:w="0" w:type="auto"/>
        <w:jc w:val="center"/>
        <w:tblLook w:val="04A0" w:firstRow="1" w:lastRow="0" w:firstColumn="1" w:lastColumn="0" w:noHBand="0" w:noVBand="1"/>
      </w:tblPr>
      <w:tblGrid>
        <w:gridCol w:w="1584"/>
        <w:gridCol w:w="1800"/>
        <w:gridCol w:w="2520"/>
        <w:gridCol w:w="3384"/>
      </w:tblGrid>
      <w:tr w:rsidR="00741F5E" w14:paraId="079DC8A3" w14:textId="77777777">
        <w:trPr>
          <w:tblHeader/>
          <w:jc w:val="center"/>
        </w:trPr>
        <w:tc>
          <w:tcPr>
            <w:tcW w:w="1584" w:type="dxa"/>
            <w:shd w:val="clear" w:color="auto" w:fill="D9E7F3"/>
            <w:tcMar>
              <w:top w:w="80" w:type="dxa"/>
              <w:left w:w="80" w:type="dxa"/>
              <w:bottom w:w="80" w:type="dxa"/>
              <w:right w:w="80" w:type="dxa"/>
            </w:tcMar>
            <w:vAlign w:val="center"/>
          </w:tcPr>
          <w:p w14:paraId="7132BF26" w14:textId="77777777" w:rsidR="00741F5E" w:rsidRDefault="00B05415">
            <w:pPr>
              <w:spacing w:after="0"/>
            </w:pPr>
            <w:r>
              <w:rPr>
                <w:b/>
                <w:color w:val="1F2F41"/>
                <w:sz w:val="15"/>
              </w:rPr>
              <w:t>Field Name</w:t>
            </w:r>
          </w:p>
        </w:tc>
        <w:tc>
          <w:tcPr>
            <w:tcW w:w="1800" w:type="dxa"/>
            <w:shd w:val="clear" w:color="auto" w:fill="D9E7F3"/>
            <w:tcMar>
              <w:top w:w="80" w:type="dxa"/>
              <w:left w:w="80" w:type="dxa"/>
              <w:bottom w:w="80" w:type="dxa"/>
              <w:right w:w="80" w:type="dxa"/>
            </w:tcMar>
            <w:vAlign w:val="center"/>
          </w:tcPr>
          <w:p w14:paraId="42DC0CEA" w14:textId="77777777" w:rsidR="00741F5E" w:rsidRDefault="00B05415">
            <w:pPr>
              <w:spacing w:after="0"/>
            </w:pPr>
            <w:r>
              <w:rPr>
                <w:b/>
                <w:color w:val="1F2F41"/>
                <w:sz w:val="15"/>
              </w:rPr>
              <w:t>Data Type</w:t>
            </w:r>
          </w:p>
        </w:tc>
        <w:tc>
          <w:tcPr>
            <w:tcW w:w="2520" w:type="dxa"/>
            <w:shd w:val="clear" w:color="auto" w:fill="D9E7F3"/>
            <w:tcMar>
              <w:top w:w="80" w:type="dxa"/>
              <w:left w:w="80" w:type="dxa"/>
              <w:bottom w:w="80" w:type="dxa"/>
              <w:right w:w="80" w:type="dxa"/>
            </w:tcMar>
            <w:vAlign w:val="center"/>
          </w:tcPr>
          <w:p w14:paraId="0EE84D72" w14:textId="77777777" w:rsidR="00741F5E" w:rsidRDefault="00B05415">
            <w:pPr>
              <w:spacing w:after="0"/>
            </w:pPr>
            <w:r>
              <w:rPr>
                <w:b/>
                <w:color w:val="1F2F41"/>
                <w:sz w:val="15"/>
              </w:rPr>
              <w:t>Constraints</w:t>
            </w:r>
          </w:p>
        </w:tc>
        <w:tc>
          <w:tcPr>
            <w:tcW w:w="3384" w:type="dxa"/>
            <w:shd w:val="clear" w:color="auto" w:fill="D9E7F3"/>
            <w:tcMar>
              <w:top w:w="80" w:type="dxa"/>
              <w:left w:w="80" w:type="dxa"/>
              <w:bottom w:w="80" w:type="dxa"/>
              <w:right w:w="80" w:type="dxa"/>
            </w:tcMar>
            <w:vAlign w:val="center"/>
          </w:tcPr>
          <w:p w14:paraId="00EFB921" w14:textId="77777777" w:rsidR="00741F5E" w:rsidRDefault="00B05415">
            <w:pPr>
              <w:spacing w:after="0"/>
            </w:pPr>
            <w:r>
              <w:rPr>
                <w:b/>
                <w:color w:val="1F2F41"/>
                <w:sz w:val="15"/>
              </w:rPr>
              <w:t>Description</w:t>
            </w:r>
          </w:p>
        </w:tc>
      </w:tr>
      <w:tr w:rsidR="00741F5E" w14:paraId="2D23B183" w14:textId="77777777">
        <w:trPr>
          <w:cantSplit/>
          <w:jc w:val="center"/>
        </w:trPr>
        <w:tc>
          <w:tcPr>
            <w:tcW w:w="1584" w:type="dxa"/>
            <w:tcMar>
              <w:top w:w="80" w:type="dxa"/>
              <w:left w:w="80" w:type="dxa"/>
              <w:bottom w:w="80" w:type="dxa"/>
              <w:right w:w="80" w:type="dxa"/>
            </w:tcMar>
            <w:vAlign w:val="center"/>
          </w:tcPr>
          <w:p w14:paraId="4B26B7AF" w14:textId="77777777" w:rsidR="00741F5E" w:rsidRDefault="00B05415">
            <w:pPr>
              <w:spacing w:after="0"/>
            </w:pPr>
            <w:r>
              <w:rPr>
                <w:color w:val="242D38"/>
                <w:sz w:val="15"/>
              </w:rPr>
              <w:t>id</w:t>
            </w:r>
          </w:p>
        </w:tc>
        <w:tc>
          <w:tcPr>
            <w:tcW w:w="1800" w:type="dxa"/>
            <w:tcMar>
              <w:top w:w="80" w:type="dxa"/>
              <w:left w:w="80" w:type="dxa"/>
              <w:bottom w:w="80" w:type="dxa"/>
              <w:right w:w="80" w:type="dxa"/>
            </w:tcMar>
            <w:vAlign w:val="center"/>
          </w:tcPr>
          <w:p w14:paraId="276188D5" w14:textId="77777777" w:rsidR="00741F5E" w:rsidRDefault="00B05415">
            <w:pPr>
              <w:spacing w:after="0"/>
            </w:pPr>
            <w:r>
              <w:rPr>
                <w:color w:val="242D38"/>
                <w:sz w:val="15"/>
              </w:rPr>
              <w:t>BIGINT / BigAutoField</w:t>
            </w:r>
          </w:p>
        </w:tc>
        <w:tc>
          <w:tcPr>
            <w:tcW w:w="2520" w:type="dxa"/>
            <w:tcMar>
              <w:top w:w="80" w:type="dxa"/>
              <w:left w:w="80" w:type="dxa"/>
              <w:bottom w:w="80" w:type="dxa"/>
              <w:right w:w="80" w:type="dxa"/>
            </w:tcMar>
            <w:vAlign w:val="center"/>
          </w:tcPr>
          <w:p w14:paraId="63CB23DA" w14:textId="77777777" w:rsidR="00741F5E" w:rsidRDefault="00B05415">
            <w:pPr>
              <w:spacing w:after="0"/>
            </w:pPr>
            <w:r>
              <w:rPr>
                <w:color w:val="242D38"/>
                <w:sz w:val="15"/>
              </w:rPr>
              <w:t>Primary Key</w:t>
            </w:r>
          </w:p>
        </w:tc>
        <w:tc>
          <w:tcPr>
            <w:tcW w:w="3384" w:type="dxa"/>
            <w:tcMar>
              <w:top w:w="80" w:type="dxa"/>
              <w:left w:w="80" w:type="dxa"/>
              <w:bottom w:w="80" w:type="dxa"/>
              <w:right w:w="80" w:type="dxa"/>
            </w:tcMar>
            <w:vAlign w:val="center"/>
          </w:tcPr>
          <w:p w14:paraId="032B3F2F" w14:textId="77777777" w:rsidR="00741F5E" w:rsidRDefault="00B05415">
            <w:pPr>
              <w:spacing w:after="0"/>
            </w:pPr>
            <w:r>
              <w:rPr>
                <w:color w:val="242D38"/>
                <w:sz w:val="15"/>
              </w:rPr>
              <w:t>Django-generated user identifier.</w:t>
            </w:r>
          </w:p>
        </w:tc>
      </w:tr>
      <w:tr w:rsidR="00741F5E" w14:paraId="1E6BE9DD" w14:textId="77777777">
        <w:trPr>
          <w:cantSplit/>
          <w:jc w:val="center"/>
        </w:trPr>
        <w:tc>
          <w:tcPr>
            <w:tcW w:w="1584" w:type="dxa"/>
            <w:tcMar>
              <w:top w:w="80" w:type="dxa"/>
              <w:left w:w="80" w:type="dxa"/>
              <w:bottom w:w="80" w:type="dxa"/>
              <w:right w:w="80" w:type="dxa"/>
            </w:tcMar>
            <w:vAlign w:val="center"/>
          </w:tcPr>
          <w:p w14:paraId="4D5DB45A" w14:textId="77777777" w:rsidR="00741F5E" w:rsidRDefault="00B05415">
            <w:pPr>
              <w:spacing w:after="0"/>
            </w:pPr>
            <w:r>
              <w:rPr>
                <w:color w:val="242D38"/>
                <w:sz w:val="15"/>
              </w:rPr>
              <w:lastRenderedPageBreak/>
              <w:t>username</w:t>
            </w:r>
          </w:p>
        </w:tc>
        <w:tc>
          <w:tcPr>
            <w:tcW w:w="1800" w:type="dxa"/>
            <w:tcMar>
              <w:top w:w="80" w:type="dxa"/>
              <w:left w:w="80" w:type="dxa"/>
              <w:bottom w:w="80" w:type="dxa"/>
              <w:right w:w="80" w:type="dxa"/>
            </w:tcMar>
            <w:vAlign w:val="center"/>
          </w:tcPr>
          <w:p w14:paraId="1EDCAF4C" w14:textId="77777777" w:rsidR="00741F5E" w:rsidRDefault="00B05415">
            <w:pPr>
              <w:spacing w:after="0"/>
            </w:pPr>
            <w:r>
              <w:rPr>
                <w:color w:val="242D38"/>
                <w:sz w:val="15"/>
              </w:rPr>
              <w:t>VARCHAR</w:t>
            </w:r>
          </w:p>
        </w:tc>
        <w:tc>
          <w:tcPr>
            <w:tcW w:w="2520" w:type="dxa"/>
            <w:tcMar>
              <w:top w:w="80" w:type="dxa"/>
              <w:left w:w="80" w:type="dxa"/>
              <w:bottom w:w="80" w:type="dxa"/>
              <w:right w:w="80" w:type="dxa"/>
            </w:tcMar>
            <w:vAlign w:val="center"/>
          </w:tcPr>
          <w:p w14:paraId="133DBED8" w14:textId="77777777" w:rsidR="00741F5E" w:rsidRDefault="00B05415">
            <w:pPr>
              <w:spacing w:after="0"/>
            </w:pPr>
            <w:r>
              <w:rPr>
                <w:color w:val="242D38"/>
                <w:sz w:val="15"/>
              </w:rPr>
              <w:t>Unique in Django auth</w:t>
            </w:r>
          </w:p>
        </w:tc>
        <w:tc>
          <w:tcPr>
            <w:tcW w:w="3384" w:type="dxa"/>
            <w:tcMar>
              <w:top w:w="80" w:type="dxa"/>
              <w:left w:w="80" w:type="dxa"/>
              <w:bottom w:w="80" w:type="dxa"/>
              <w:right w:w="80" w:type="dxa"/>
            </w:tcMar>
            <w:vAlign w:val="center"/>
          </w:tcPr>
          <w:p w14:paraId="42CF1BD7" w14:textId="77777777" w:rsidR="00741F5E" w:rsidRDefault="00B05415">
            <w:pPr>
              <w:spacing w:after="0"/>
            </w:pPr>
            <w:r>
              <w:rPr>
                <w:color w:val="242D38"/>
                <w:sz w:val="15"/>
              </w:rPr>
              <w:t>Internal account name; registration generates it from the email prefix if absent.</w:t>
            </w:r>
          </w:p>
        </w:tc>
      </w:tr>
      <w:tr w:rsidR="00741F5E" w14:paraId="3E72070F" w14:textId="77777777">
        <w:trPr>
          <w:cantSplit/>
          <w:jc w:val="center"/>
        </w:trPr>
        <w:tc>
          <w:tcPr>
            <w:tcW w:w="1584" w:type="dxa"/>
            <w:tcMar>
              <w:top w:w="80" w:type="dxa"/>
              <w:left w:w="80" w:type="dxa"/>
              <w:bottom w:w="80" w:type="dxa"/>
              <w:right w:w="80" w:type="dxa"/>
            </w:tcMar>
            <w:vAlign w:val="center"/>
          </w:tcPr>
          <w:p w14:paraId="2CF78633" w14:textId="77777777" w:rsidR="00741F5E" w:rsidRDefault="00B05415">
            <w:pPr>
              <w:spacing w:after="0"/>
            </w:pPr>
            <w:r>
              <w:rPr>
                <w:color w:val="242D38"/>
                <w:sz w:val="15"/>
              </w:rPr>
              <w:t>email</w:t>
            </w:r>
          </w:p>
        </w:tc>
        <w:tc>
          <w:tcPr>
            <w:tcW w:w="1800" w:type="dxa"/>
            <w:tcMar>
              <w:top w:w="80" w:type="dxa"/>
              <w:left w:w="80" w:type="dxa"/>
              <w:bottom w:w="80" w:type="dxa"/>
              <w:right w:w="80" w:type="dxa"/>
            </w:tcMar>
            <w:vAlign w:val="center"/>
          </w:tcPr>
          <w:p w14:paraId="2EE40DDF" w14:textId="77777777" w:rsidR="00741F5E" w:rsidRDefault="00B05415">
            <w:pPr>
              <w:spacing w:after="0"/>
            </w:pPr>
            <w:r>
              <w:rPr>
                <w:color w:val="242D38"/>
                <w:sz w:val="15"/>
              </w:rPr>
              <w:t>EMAIL / VARCHAR</w:t>
            </w:r>
          </w:p>
        </w:tc>
        <w:tc>
          <w:tcPr>
            <w:tcW w:w="2520" w:type="dxa"/>
            <w:tcMar>
              <w:top w:w="80" w:type="dxa"/>
              <w:left w:w="80" w:type="dxa"/>
              <w:bottom w:w="80" w:type="dxa"/>
              <w:right w:w="80" w:type="dxa"/>
            </w:tcMar>
            <w:vAlign w:val="center"/>
          </w:tcPr>
          <w:p w14:paraId="7DF4F874" w14:textId="77777777" w:rsidR="00741F5E" w:rsidRDefault="00B05415">
            <w:pPr>
              <w:spacing w:after="0"/>
            </w:pPr>
            <w:r>
              <w:rPr>
                <w:color w:val="242D38"/>
                <w:sz w:val="15"/>
              </w:rPr>
              <w:t>Required by Cartly form; uniqueness checked by form logic</w:t>
            </w:r>
          </w:p>
        </w:tc>
        <w:tc>
          <w:tcPr>
            <w:tcW w:w="3384" w:type="dxa"/>
            <w:tcMar>
              <w:top w:w="80" w:type="dxa"/>
              <w:left w:w="80" w:type="dxa"/>
              <w:bottom w:w="80" w:type="dxa"/>
              <w:right w:w="80" w:type="dxa"/>
            </w:tcMar>
            <w:vAlign w:val="center"/>
          </w:tcPr>
          <w:p w14:paraId="39EC6F2E" w14:textId="77777777" w:rsidR="00741F5E" w:rsidRDefault="00B05415">
            <w:pPr>
              <w:spacing w:after="0"/>
            </w:pPr>
            <w:r>
              <w:rPr>
                <w:color w:val="242D38"/>
                <w:sz w:val="15"/>
              </w:rPr>
              <w:t>Login and account contact email. The inspected model uses Django User; email uniqueness is checked at application level.</w:t>
            </w:r>
          </w:p>
        </w:tc>
      </w:tr>
      <w:tr w:rsidR="00741F5E" w14:paraId="14C329B7" w14:textId="77777777">
        <w:trPr>
          <w:cantSplit/>
          <w:jc w:val="center"/>
        </w:trPr>
        <w:tc>
          <w:tcPr>
            <w:tcW w:w="1584" w:type="dxa"/>
            <w:tcMar>
              <w:top w:w="80" w:type="dxa"/>
              <w:left w:w="80" w:type="dxa"/>
              <w:bottom w:w="80" w:type="dxa"/>
              <w:right w:w="80" w:type="dxa"/>
            </w:tcMar>
            <w:vAlign w:val="center"/>
          </w:tcPr>
          <w:p w14:paraId="3785B200" w14:textId="77777777" w:rsidR="00741F5E" w:rsidRDefault="00B05415">
            <w:pPr>
              <w:spacing w:after="0"/>
            </w:pPr>
            <w:r>
              <w:rPr>
                <w:color w:val="242D38"/>
                <w:sz w:val="15"/>
              </w:rPr>
              <w:t>password</w:t>
            </w:r>
          </w:p>
        </w:tc>
        <w:tc>
          <w:tcPr>
            <w:tcW w:w="1800" w:type="dxa"/>
            <w:tcMar>
              <w:top w:w="80" w:type="dxa"/>
              <w:left w:w="80" w:type="dxa"/>
              <w:bottom w:w="80" w:type="dxa"/>
              <w:right w:w="80" w:type="dxa"/>
            </w:tcMar>
            <w:vAlign w:val="center"/>
          </w:tcPr>
          <w:p w14:paraId="1F0A84E4" w14:textId="77777777" w:rsidR="00741F5E" w:rsidRDefault="00B05415">
            <w:pPr>
              <w:spacing w:after="0"/>
            </w:pPr>
            <w:r>
              <w:rPr>
                <w:color w:val="242D38"/>
                <w:sz w:val="15"/>
              </w:rPr>
              <w:t>VARCHAR / hash</w:t>
            </w:r>
          </w:p>
        </w:tc>
        <w:tc>
          <w:tcPr>
            <w:tcW w:w="2520" w:type="dxa"/>
            <w:tcMar>
              <w:top w:w="80" w:type="dxa"/>
              <w:left w:w="80" w:type="dxa"/>
              <w:bottom w:w="80" w:type="dxa"/>
              <w:right w:w="80" w:type="dxa"/>
            </w:tcMar>
            <w:vAlign w:val="center"/>
          </w:tcPr>
          <w:p w14:paraId="7198DEF7" w14:textId="77777777" w:rsidR="00741F5E" w:rsidRDefault="00B05415">
            <w:pPr>
              <w:spacing w:after="0"/>
            </w:pPr>
            <w:r>
              <w:rPr>
                <w:color w:val="242D38"/>
                <w:sz w:val="15"/>
              </w:rPr>
              <w:t>Not null</w:t>
            </w:r>
          </w:p>
        </w:tc>
        <w:tc>
          <w:tcPr>
            <w:tcW w:w="3384" w:type="dxa"/>
            <w:tcMar>
              <w:top w:w="80" w:type="dxa"/>
              <w:left w:w="80" w:type="dxa"/>
              <w:bottom w:w="80" w:type="dxa"/>
              <w:right w:w="80" w:type="dxa"/>
            </w:tcMar>
            <w:vAlign w:val="center"/>
          </w:tcPr>
          <w:p w14:paraId="10AE9628" w14:textId="77777777" w:rsidR="00741F5E" w:rsidRDefault="00B05415">
            <w:pPr>
              <w:spacing w:after="0"/>
            </w:pPr>
            <w:r>
              <w:rPr>
                <w:color w:val="242D38"/>
                <w:sz w:val="15"/>
              </w:rPr>
              <w:t>Django-managed password hash; never returned to customer API.</w:t>
            </w:r>
          </w:p>
        </w:tc>
      </w:tr>
      <w:tr w:rsidR="00741F5E" w14:paraId="4F1EEAB7" w14:textId="77777777">
        <w:trPr>
          <w:cantSplit/>
          <w:jc w:val="center"/>
        </w:trPr>
        <w:tc>
          <w:tcPr>
            <w:tcW w:w="1584" w:type="dxa"/>
            <w:tcMar>
              <w:top w:w="80" w:type="dxa"/>
              <w:left w:w="80" w:type="dxa"/>
              <w:bottom w:w="80" w:type="dxa"/>
              <w:right w:w="80" w:type="dxa"/>
            </w:tcMar>
            <w:vAlign w:val="center"/>
          </w:tcPr>
          <w:p w14:paraId="1E241944" w14:textId="77777777" w:rsidR="00741F5E" w:rsidRDefault="00B05415">
            <w:pPr>
              <w:spacing w:after="0"/>
            </w:pPr>
            <w:r>
              <w:rPr>
                <w:color w:val="242D38"/>
                <w:sz w:val="15"/>
              </w:rPr>
              <w:t>first_name</w:t>
            </w:r>
          </w:p>
        </w:tc>
        <w:tc>
          <w:tcPr>
            <w:tcW w:w="1800" w:type="dxa"/>
            <w:tcMar>
              <w:top w:w="80" w:type="dxa"/>
              <w:left w:w="80" w:type="dxa"/>
              <w:bottom w:w="80" w:type="dxa"/>
              <w:right w:w="80" w:type="dxa"/>
            </w:tcMar>
            <w:vAlign w:val="center"/>
          </w:tcPr>
          <w:p w14:paraId="69E9F9A0" w14:textId="77777777" w:rsidR="00741F5E" w:rsidRDefault="00B05415">
            <w:pPr>
              <w:spacing w:after="0"/>
            </w:pPr>
            <w:r>
              <w:rPr>
                <w:color w:val="242D38"/>
                <w:sz w:val="15"/>
              </w:rPr>
              <w:t>VARCHAR</w:t>
            </w:r>
          </w:p>
        </w:tc>
        <w:tc>
          <w:tcPr>
            <w:tcW w:w="2520" w:type="dxa"/>
            <w:tcMar>
              <w:top w:w="80" w:type="dxa"/>
              <w:left w:w="80" w:type="dxa"/>
              <w:bottom w:w="80" w:type="dxa"/>
              <w:right w:w="80" w:type="dxa"/>
            </w:tcMar>
            <w:vAlign w:val="center"/>
          </w:tcPr>
          <w:p w14:paraId="501A6A9B" w14:textId="77777777" w:rsidR="00741F5E" w:rsidRDefault="00B05415">
            <w:pPr>
              <w:spacing w:after="0"/>
            </w:pPr>
            <w:r>
              <w:rPr>
                <w:color w:val="242D38"/>
                <w:sz w:val="15"/>
              </w:rPr>
              <w:t>Optional</w:t>
            </w:r>
          </w:p>
        </w:tc>
        <w:tc>
          <w:tcPr>
            <w:tcW w:w="3384" w:type="dxa"/>
            <w:tcMar>
              <w:top w:w="80" w:type="dxa"/>
              <w:left w:w="80" w:type="dxa"/>
              <w:bottom w:w="80" w:type="dxa"/>
              <w:right w:w="80" w:type="dxa"/>
            </w:tcMar>
            <w:vAlign w:val="center"/>
          </w:tcPr>
          <w:p w14:paraId="2078A356" w14:textId="77777777" w:rsidR="00741F5E" w:rsidRDefault="00B05415">
            <w:pPr>
              <w:spacing w:after="0"/>
            </w:pPr>
            <w:r>
              <w:rPr>
                <w:color w:val="242D38"/>
                <w:sz w:val="15"/>
              </w:rPr>
              <w:t>Customer first name, editable in profile.</w:t>
            </w:r>
          </w:p>
        </w:tc>
      </w:tr>
      <w:tr w:rsidR="00741F5E" w14:paraId="399D8D03" w14:textId="77777777">
        <w:trPr>
          <w:cantSplit/>
          <w:jc w:val="center"/>
        </w:trPr>
        <w:tc>
          <w:tcPr>
            <w:tcW w:w="1584" w:type="dxa"/>
            <w:tcMar>
              <w:top w:w="80" w:type="dxa"/>
              <w:left w:w="80" w:type="dxa"/>
              <w:bottom w:w="80" w:type="dxa"/>
              <w:right w:w="80" w:type="dxa"/>
            </w:tcMar>
            <w:vAlign w:val="center"/>
          </w:tcPr>
          <w:p w14:paraId="701F4B77" w14:textId="77777777" w:rsidR="00741F5E" w:rsidRDefault="00B05415">
            <w:pPr>
              <w:spacing w:after="0"/>
            </w:pPr>
            <w:r>
              <w:rPr>
                <w:color w:val="242D38"/>
                <w:sz w:val="15"/>
              </w:rPr>
              <w:t>last_name</w:t>
            </w:r>
          </w:p>
        </w:tc>
        <w:tc>
          <w:tcPr>
            <w:tcW w:w="1800" w:type="dxa"/>
            <w:tcMar>
              <w:top w:w="80" w:type="dxa"/>
              <w:left w:w="80" w:type="dxa"/>
              <w:bottom w:w="80" w:type="dxa"/>
              <w:right w:w="80" w:type="dxa"/>
            </w:tcMar>
            <w:vAlign w:val="center"/>
          </w:tcPr>
          <w:p w14:paraId="7B9EFE07" w14:textId="77777777" w:rsidR="00741F5E" w:rsidRDefault="00B05415">
            <w:pPr>
              <w:spacing w:after="0"/>
            </w:pPr>
            <w:r>
              <w:rPr>
                <w:color w:val="242D38"/>
                <w:sz w:val="15"/>
              </w:rPr>
              <w:t>VARCHAR</w:t>
            </w:r>
          </w:p>
        </w:tc>
        <w:tc>
          <w:tcPr>
            <w:tcW w:w="2520" w:type="dxa"/>
            <w:tcMar>
              <w:top w:w="80" w:type="dxa"/>
              <w:left w:w="80" w:type="dxa"/>
              <w:bottom w:w="80" w:type="dxa"/>
              <w:right w:w="80" w:type="dxa"/>
            </w:tcMar>
            <w:vAlign w:val="center"/>
          </w:tcPr>
          <w:p w14:paraId="1D843EAB" w14:textId="77777777" w:rsidR="00741F5E" w:rsidRDefault="00B05415">
            <w:pPr>
              <w:spacing w:after="0"/>
            </w:pPr>
            <w:r>
              <w:rPr>
                <w:color w:val="242D38"/>
                <w:sz w:val="15"/>
              </w:rPr>
              <w:t>Optional</w:t>
            </w:r>
          </w:p>
        </w:tc>
        <w:tc>
          <w:tcPr>
            <w:tcW w:w="3384" w:type="dxa"/>
            <w:tcMar>
              <w:top w:w="80" w:type="dxa"/>
              <w:left w:w="80" w:type="dxa"/>
              <w:bottom w:w="80" w:type="dxa"/>
              <w:right w:w="80" w:type="dxa"/>
            </w:tcMar>
            <w:vAlign w:val="center"/>
          </w:tcPr>
          <w:p w14:paraId="7564DDCA" w14:textId="77777777" w:rsidR="00741F5E" w:rsidRDefault="00B05415">
            <w:pPr>
              <w:spacing w:after="0"/>
            </w:pPr>
            <w:r>
              <w:rPr>
                <w:color w:val="242D38"/>
                <w:sz w:val="15"/>
              </w:rPr>
              <w:t>Customer last name, editable in profile.</w:t>
            </w:r>
          </w:p>
        </w:tc>
      </w:tr>
      <w:tr w:rsidR="00741F5E" w14:paraId="624E235B" w14:textId="77777777">
        <w:trPr>
          <w:cantSplit/>
          <w:jc w:val="center"/>
        </w:trPr>
        <w:tc>
          <w:tcPr>
            <w:tcW w:w="1584" w:type="dxa"/>
            <w:tcMar>
              <w:top w:w="80" w:type="dxa"/>
              <w:left w:w="80" w:type="dxa"/>
              <w:bottom w:w="80" w:type="dxa"/>
              <w:right w:w="80" w:type="dxa"/>
            </w:tcMar>
            <w:vAlign w:val="center"/>
          </w:tcPr>
          <w:p w14:paraId="6C378507" w14:textId="77777777" w:rsidR="00741F5E" w:rsidRDefault="00B05415">
            <w:pPr>
              <w:spacing w:after="0"/>
            </w:pPr>
            <w:r>
              <w:rPr>
                <w:color w:val="242D38"/>
                <w:sz w:val="15"/>
              </w:rPr>
              <w:t>is_active</w:t>
            </w:r>
          </w:p>
        </w:tc>
        <w:tc>
          <w:tcPr>
            <w:tcW w:w="1800" w:type="dxa"/>
            <w:tcMar>
              <w:top w:w="80" w:type="dxa"/>
              <w:left w:w="80" w:type="dxa"/>
              <w:bottom w:w="80" w:type="dxa"/>
              <w:right w:w="80" w:type="dxa"/>
            </w:tcMar>
            <w:vAlign w:val="center"/>
          </w:tcPr>
          <w:p w14:paraId="28F74EB0" w14:textId="77777777" w:rsidR="00741F5E" w:rsidRDefault="00B05415">
            <w:pPr>
              <w:spacing w:after="0"/>
            </w:pPr>
            <w:r>
              <w:rPr>
                <w:color w:val="242D38"/>
                <w:sz w:val="15"/>
              </w:rPr>
              <w:t>BOOLEAN</w:t>
            </w:r>
          </w:p>
        </w:tc>
        <w:tc>
          <w:tcPr>
            <w:tcW w:w="2520" w:type="dxa"/>
            <w:tcMar>
              <w:top w:w="80" w:type="dxa"/>
              <w:left w:w="80" w:type="dxa"/>
              <w:bottom w:w="80" w:type="dxa"/>
              <w:right w:w="80" w:type="dxa"/>
            </w:tcMar>
            <w:vAlign w:val="center"/>
          </w:tcPr>
          <w:p w14:paraId="32927434" w14:textId="77777777" w:rsidR="00741F5E" w:rsidRDefault="00B05415">
            <w:pPr>
              <w:spacing w:after="0"/>
            </w:pPr>
            <w:r>
              <w:rPr>
                <w:color w:val="242D38"/>
                <w:sz w:val="15"/>
              </w:rPr>
              <w:t>Django default</w:t>
            </w:r>
          </w:p>
        </w:tc>
        <w:tc>
          <w:tcPr>
            <w:tcW w:w="3384" w:type="dxa"/>
            <w:tcMar>
              <w:top w:w="80" w:type="dxa"/>
              <w:left w:w="80" w:type="dxa"/>
              <w:bottom w:w="80" w:type="dxa"/>
              <w:right w:w="80" w:type="dxa"/>
            </w:tcMar>
            <w:vAlign w:val="center"/>
          </w:tcPr>
          <w:p w14:paraId="3780C68F" w14:textId="77777777" w:rsidR="00741F5E" w:rsidRDefault="00B05415">
            <w:pPr>
              <w:spacing w:after="0"/>
            </w:pPr>
            <w:r>
              <w:rPr>
                <w:color w:val="242D38"/>
                <w:sz w:val="15"/>
              </w:rPr>
              <w:t>Account availability state.</w:t>
            </w:r>
          </w:p>
        </w:tc>
      </w:tr>
      <w:tr w:rsidR="00741F5E" w14:paraId="164BCE1B" w14:textId="77777777">
        <w:trPr>
          <w:cantSplit/>
          <w:jc w:val="center"/>
        </w:trPr>
        <w:tc>
          <w:tcPr>
            <w:tcW w:w="1584" w:type="dxa"/>
            <w:tcMar>
              <w:top w:w="80" w:type="dxa"/>
              <w:left w:w="80" w:type="dxa"/>
              <w:bottom w:w="80" w:type="dxa"/>
              <w:right w:w="80" w:type="dxa"/>
            </w:tcMar>
            <w:vAlign w:val="center"/>
          </w:tcPr>
          <w:p w14:paraId="6AAF37DE" w14:textId="77777777" w:rsidR="00741F5E" w:rsidRDefault="00B05415">
            <w:pPr>
              <w:spacing w:after="0"/>
            </w:pPr>
            <w:r>
              <w:rPr>
                <w:color w:val="242D38"/>
                <w:sz w:val="15"/>
              </w:rPr>
              <w:t>is_staff / is_superuser</w:t>
            </w:r>
          </w:p>
        </w:tc>
        <w:tc>
          <w:tcPr>
            <w:tcW w:w="1800" w:type="dxa"/>
            <w:tcMar>
              <w:top w:w="80" w:type="dxa"/>
              <w:left w:w="80" w:type="dxa"/>
              <w:bottom w:w="80" w:type="dxa"/>
              <w:right w:w="80" w:type="dxa"/>
            </w:tcMar>
            <w:vAlign w:val="center"/>
          </w:tcPr>
          <w:p w14:paraId="5EFF295F" w14:textId="77777777" w:rsidR="00741F5E" w:rsidRDefault="00B05415">
            <w:pPr>
              <w:spacing w:after="0"/>
            </w:pPr>
            <w:r>
              <w:rPr>
                <w:color w:val="242D38"/>
                <w:sz w:val="15"/>
              </w:rPr>
              <w:t>BOOLEAN</w:t>
            </w:r>
          </w:p>
        </w:tc>
        <w:tc>
          <w:tcPr>
            <w:tcW w:w="2520" w:type="dxa"/>
            <w:tcMar>
              <w:top w:w="80" w:type="dxa"/>
              <w:left w:w="80" w:type="dxa"/>
              <w:bottom w:w="80" w:type="dxa"/>
              <w:right w:w="80" w:type="dxa"/>
            </w:tcMar>
            <w:vAlign w:val="center"/>
          </w:tcPr>
          <w:p w14:paraId="7DE306A9" w14:textId="77777777" w:rsidR="00741F5E" w:rsidRDefault="00B05415">
            <w:pPr>
              <w:spacing w:after="0"/>
            </w:pPr>
            <w:r>
              <w:rPr>
                <w:color w:val="242D38"/>
                <w:sz w:val="15"/>
              </w:rPr>
              <w:t>Django permissions</w:t>
            </w:r>
          </w:p>
        </w:tc>
        <w:tc>
          <w:tcPr>
            <w:tcW w:w="3384" w:type="dxa"/>
            <w:tcMar>
              <w:top w:w="80" w:type="dxa"/>
              <w:left w:w="80" w:type="dxa"/>
              <w:bottom w:w="80" w:type="dxa"/>
              <w:right w:w="80" w:type="dxa"/>
            </w:tcMar>
            <w:vAlign w:val="center"/>
          </w:tcPr>
          <w:p w14:paraId="098389D8" w14:textId="77777777" w:rsidR="00741F5E" w:rsidRDefault="00B05415">
            <w:pPr>
              <w:spacing w:after="0"/>
            </w:pPr>
            <w:r>
              <w:rPr>
                <w:color w:val="242D38"/>
                <w:sz w:val="15"/>
              </w:rPr>
              <w:t>Controls staff/admin access through Django authorization.</w:t>
            </w:r>
          </w:p>
        </w:tc>
      </w:tr>
      <w:tr w:rsidR="00741F5E" w14:paraId="4D0B3DFA" w14:textId="77777777">
        <w:trPr>
          <w:cantSplit/>
          <w:jc w:val="center"/>
        </w:trPr>
        <w:tc>
          <w:tcPr>
            <w:tcW w:w="1584" w:type="dxa"/>
            <w:tcMar>
              <w:top w:w="80" w:type="dxa"/>
              <w:left w:w="80" w:type="dxa"/>
              <w:bottom w:w="80" w:type="dxa"/>
              <w:right w:w="80" w:type="dxa"/>
            </w:tcMar>
            <w:vAlign w:val="center"/>
          </w:tcPr>
          <w:p w14:paraId="752EA2D8" w14:textId="77777777" w:rsidR="00741F5E" w:rsidRDefault="00B05415">
            <w:pPr>
              <w:spacing w:after="0"/>
            </w:pPr>
            <w:r>
              <w:rPr>
                <w:color w:val="242D38"/>
                <w:sz w:val="15"/>
              </w:rPr>
              <w:t>date_joined</w:t>
            </w:r>
          </w:p>
        </w:tc>
        <w:tc>
          <w:tcPr>
            <w:tcW w:w="1800" w:type="dxa"/>
            <w:tcMar>
              <w:top w:w="80" w:type="dxa"/>
              <w:left w:w="80" w:type="dxa"/>
              <w:bottom w:w="80" w:type="dxa"/>
              <w:right w:w="80" w:type="dxa"/>
            </w:tcMar>
            <w:vAlign w:val="center"/>
          </w:tcPr>
          <w:p w14:paraId="192A2BC9" w14:textId="77777777" w:rsidR="00741F5E" w:rsidRDefault="00B05415">
            <w:pPr>
              <w:spacing w:after="0"/>
            </w:pPr>
            <w:r>
              <w:rPr>
                <w:color w:val="242D38"/>
                <w:sz w:val="15"/>
              </w:rPr>
              <w:t>DATETIME</w:t>
            </w:r>
          </w:p>
        </w:tc>
        <w:tc>
          <w:tcPr>
            <w:tcW w:w="2520" w:type="dxa"/>
            <w:tcMar>
              <w:top w:w="80" w:type="dxa"/>
              <w:left w:w="80" w:type="dxa"/>
              <w:bottom w:w="80" w:type="dxa"/>
              <w:right w:w="80" w:type="dxa"/>
            </w:tcMar>
            <w:vAlign w:val="center"/>
          </w:tcPr>
          <w:p w14:paraId="01DE867B" w14:textId="77777777" w:rsidR="00741F5E" w:rsidRDefault="00B05415">
            <w:pPr>
              <w:spacing w:after="0"/>
            </w:pPr>
            <w:r>
              <w:rPr>
                <w:color w:val="242D38"/>
                <w:sz w:val="15"/>
              </w:rPr>
              <w:t>Django-managed</w:t>
            </w:r>
          </w:p>
        </w:tc>
        <w:tc>
          <w:tcPr>
            <w:tcW w:w="3384" w:type="dxa"/>
            <w:tcMar>
              <w:top w:w="80" w:type="dxa"/>
              <w:left w:w="80" w:type="dxa"/>
              <w:bottom w:w="80" w:type="dxa"/>
              <w:right w:w="80" w:type="dxa"/>
            </w:tcMar>
            <w:vAlign w:val="center"/>
          </w:tcPr>
          <w:p w14:paraId="50D9C299" w14:textId="77777777" w:rsidR="00741F5E" w:rsidRDefault="00B05415">
            <w:pPr>
              <w:spacing w:after="0"/>
            </w:pPr>
            <w:r>
              <w:rPr>
                <w:color w:val="242D38"/>
                <w:sz w:val="15"/>
              </w:rPr>
              <w:t>Account creation time.</w:t>
            </w:r>
          </w:p>
        </w:tc>
      </w:tr>
    </w:tbl>
    <w:p w14:paraId="43557ADC" w14:textId="77777777" w:rsidR="00741F5E" w:rsidRDefault="00741F5E">
      <w:pPr>
        <w:spacing w:after="20"/>
      </w:pPr>
    </w:p>
    <w:p w14:paraId="415717FF" w14:textId="77777777" w:rsidR="00741F5E" w:rsidRDefault="00B05415">
      <w:pPr>
        <w:pStyle w:val="Heading3"/>
      </w:pPr>
      <w:bookmarkStart w:id="46" w:name="_Toc243532740"/>
      <w:r>
        <w:t>Product Table</w:t>
      </w:r>
      <w:bookmarkEnd w:id="46"/>
    </w:p>
    <w:tbl>
      <w:tblPr>
        <w:tblStyle w:val="TableGrid"/>
        <w:tblW w:w="0" w:type="auto"/>
        <w:jc w:val="center"/>
        <w:tblLook w:val="04A0" w:firstRow="1" w:lastRow="0" w:firstColumn="1" w:lastColumn="0" w:noHBand="0" w:noVBand="1"/>
      </w:tblPr>
      <w:tblGrid>
        <w:gridCol w:w="1512"/>
        <w:gridCol w:w="1728"/>
        <w:gridCol w:w="2520"/>
        <w:gridCol w:w="3528"/>
      </w:tblGrid>
      <w:tr w:rsidR="00741F5E" w14:paraId="441E3C39" w14:textId="77777777">
        <w:trPr>
          <w:tblHeader/>
          <w:jc w:val="center"/>
        </w:trPr>
        <w:tc>
          <w:tcPr>
            <w:tcW w:w="1512" w:type="dxa"/>
            <w:shd w:val="clear" w:color="auto" w:fill="D9E7F3"/>
            <w:tcMar>
              <w:top w:w="80" w:type="dxa"/>
              <w:left w:w="80" w:type="dxa"/>
              <w:bottom w:w="80" w:type="dxa"/>
              <w:right w:w="80" w:type="dxa"/>
            </w:tcMar>
            <w:vAlign w:val="center"/>
          </w:tcPr>
          <w:p w14:paraId="454075D1" w14:textId="77777777" w:rsidR="00741F5E" w:rsidRDefault="00B05415">
            <w:pPr>
              <w:spacing w:after="0"/>
            </w:pPr>
            <w:r>
              <w:rPr>
                <w:b/>
                <w:color w:val="1F2F41"/>
                <w:sz w:val="14"/>
              </w:rPr>
              <w:t>Field Name</w:t>
            </w:r>
          </w:p>
        </w:tc>
        <w:tc>
          <w:tcPr>
            <w:tcW w:w="1728" w:type="dxa"/>
            <w:shd w:val="clear" w:color="auto" w:fill="D9E7F3"/>
            <w:tcMar>
              <w:top w:w="80" w:type="dxa"/>
              <w:left w:w="80" w:type="dxa"/>
              <w:bottom w:w="80" w:type="dxa"/>
              <w:right w:w="80" w:type="dxa"/>
            </w:tcMar>
            <w:vAlign w:val="center"/>
          </w:tcPr>
          <w:p w14:paraId="54F4A725" w14:textId="77777777" w:rsidR="00741F5E" w:rsidRDefault="00B05415">
            <w:pPr>
              <w:spacing w:after="0"/>
            </w:pPr>
            <w:r>
              <w:rPr>
                <w:b/>
                <w:color w:val="1F2F41"/>
                <w:sz w:val="14"/>
              </w:rPr>
              <w:t>Data Type</w:t>
            </w:r>
          </w:p>
        </w:tc>
        <w:tc>
          <w:tcPr>
            <w:tcW w:w="2520" w:type="dxa"/>
            <w:shd w:val="clear" w:color="auto" w:fill="D9E7F3"/>
            <w:tcMar>
              <w:top w:w="80" w:type="dxa"/>
              <w:left w:w="80" w:type="dxa"/>
              <w:bottom w:w="80" w:type="dxa"/>
              <w:right w:w="80" w:type="dxa"/>
            </w:tcMar>
            <w:vAlign w:val="center"/>
          </w:tcPr>
          <w:p w14:paraId="48BD1693" w14:textId="77777777" w:rsidR="00741F5E" w:rsidRDefault="00B05415">
            <w:pPr>
              <w:spacing w:after="0"/>
            </w:pPr>
            <w:r>
              <w:rPr>
                <w:b/>
                <w:color w:val="1F2F41"/>
                <w:sz w:val="14"/>
              </w:rPr>
              <w:t>Constraints</w:t>
            </w:r>
          </w:p>
        </w:tc>
        <w:tc>
          <w:tcPr>
            <w:tcW w:w="3528" w:type="dxa"/>
            <w:shd w:val="clear" w:color="auto" w:fill="D9E7F3"/>
            <w:tcMar>
              <w:top w:w="80" w:type="dxa"/>
              <w:left w:w="80" w:type="dxa"/>
              <w:bottom w:w="80" w:type="dxa"/>
              <w:right w:w="80" w:type="dxa"/>
            </w:tcMar>
            <w:vAlign w:val="center"/>
          </w:tcPr>
          <w:p w14:paraId="1917E0F8" w14:textId="77777777" w:rsidR="00741F5E" w:rsidRDefault="00B05415">
            <w:pPr>
              <w:spacing w:after="0"/>
            </w:pPr>
            <w:r>
              <w:rPr>
                <w:b/>
                <w:color w:val="1F2F41"/>
                <w:sz w:val="14"/>
              </w:rPr>
              <w:t>Description</w:t>
            </w:r>
          </w:p>
        </w:tc>
      </w:tr>
      <w:tr w:rsidR="00741F5E" w14:paraId="769D78DA" w14:textId="77777777">
        <w:trPr>
          <w:cantSplit/>
          <w:jc w:val="center"/>
        </w:trPr>
        <w:tc>
          <w:tcPr>
            <w:tcW w:w="1512" w:type="dxa"/>
            <w:tcMar>
              <w:top w:w="80" w:type="dxa"/>
              <w:left w:w="80" w:type="dxa"/>
              <w:bottom w:w="80" w:type="dxa"/>
              <w:right w:w="80" w:type="dxa"/>
            </w:tcMar>
            <w:vAlign w:val="center"/>
          </w:tcPr>
          <w:p w14:paraId="56F91E0A" w14:textId="77777777" w:rsidR="00741F5E" w:rsidRDefault="00B05415">
            <w:pPr>
              <w:spacing w:after="0"/>
            </w:pPr>
            <w:r>
              <w:rPr>
                <w:color w:val="242D38"/>
                <w:sz w:val="14"/>
              </w:rPr>
              <w:t>id</w:t>
            </w:r>
          </w:p>
        </w:tc>
        <w:tc>
          <w:tcPr>
            <w:tcW w:w="1728" w:type="dxa"/>
            <w:tcMar>
              <w:top w:w="80" w:type="dxa"/>
              <w:left w:w="80" w:type="dxa"/>
              <w:bottom w:w="80" w:type="dxa"/>
              <w:right w:w="80" w:type="dxa"/>
            </w:tcMar>
            <w:vAlign w:val="center"/>
          </w:tcPr>
          <w:p w14:paraId="2E023C7A" w14:textId="77777777" w:rsidR="00741F5E" w:rsidRDefault="00B05415">
            <w:pPr>
              <w:spacing w:after="0"/>
            </w:pPr>
            <w:r>
              <w:rPr>
                <w:color w:val="242D38"/>
                <w:sz w:val="14"/>
              </w:rPr>
              <w:t>BIGINT</w:t>
            </w:r>
          </w:p>
        </w:tc>
        <w:tc>
          <w:tcPr>
            <w:tcW w:w="2520" w:type="dxa"/>
            <w:tcMar>
              <w:top w:w="80" w:type="dxa"/>
              <w:left w:w="80" w:type="dxa"/>
              <w:bottom w:w="80" w:type="dxa"/>
              <w:right w:w="80" w:type="dxa"/>
            </w:tcMar>
            <w:vAlign w:val="center"/>
          </w:tcPr>
          <w:p w14:paraId="26D6DBCE" w14:textId="77777777" w:rsidR="00741F5E" w:rsidRDefault="00B05415">
            <w:pPr>
              <w:spacing w:after="0"/>
            </w:pPr>
            <w:r>
              <w:rPr>
                <w:color w:val="242D38"/>
                <w:sz w:val="14"/>
              </w:rPr>
              <w:t>PK</w:t>
            </w:r>
          </w:p>
        </w:tc>
        <w:tc>
          <w:tcPr>
            <w:tcW w:w="3528" w:type="dxa"/>
            <w:tcMar>
              <w:top w:w="80" w:type="dxa"/>
              <w:left w:w="80" w:type="dxa"/>
              <w:bottom w:w="80" w:type="dxa"/>
              <w:right w:w="80" w:type="dxa"/>
            </w:tcMar>
            <w:vAlign w:val="center"/>
          </w:tcPr>
          <w:p w14:paraId="1BBB2C41" w14:textId="77777777" w:rsidR="00741F5E" w:rsidRDefault="00B05415">
            <w:pPr>
              <w:spacing w:after="0"/>
            </w:pPr>
            <w:r>
              <w:rPr>
                <w:color w:val="242D38"/>
                <w:sz w:val="14"/>
              </w:rPr>
              <w:t>Unique product identifier.</w:t>
            </w:r>
          </w:p>
        </w:tc>
      </w:tr>
      <w:tr w:rsidR="00741F5E" w14:paraId="2FDC2FD0" w14:textId="77777777">
        <w:trPr>
          <w:cantSplit/>
          <w:jc w:val="center"/>
        </w:trPr>
        <w:tc>
          <w:tcPr>
            <w:tcW w:w="1512" w:type="dxa"/>
            <w:tcMar>
              <w:top w:w="80" w:type="dxa"/>
              <w:left w:w="80" w:type="dxa"/>
              <w:bottom w:w="80" w:type="dxa"/>
              <w:right w:w="80" w:type="dxa"/>
            </w:tcMar>
            <w:vAlign w:val="center"/>
          </w:tcPr>
          <w:p w14:paraId="123228BA" w14:textId="77777777" w:rsidR="00741F5E" w:rsidRDefault="00B05415">
            <w:pPr>
              <w:spacing w:after="0"/>
            </w:pPr>
            <w:r>
              <w:rPr>
                <w:color w:val="242D38"/>
                <w:sz w:val="14"/>
              </w:rPr>
              <w:t>name</w:t>
            </w:r>
          </w:p>
        </w:tc>
        <w:tc>
          <w:tcPr>
            <w:tcW w:w="1728" w:type="dxa"/>
            <w:tcMar>
              <w:top w:w="80" w:type="dxa"/>
              <w:left w:w="80" w:type="dxa"/>
              <w:bottom w:w="80" w:type="dxa"/>
              <w:right w:w="80" w:type="dxa"/>
            </w:tcMar>
            <w:vAlign w:val="center"/>
          </w:tcPr>
          <w:p w14:paraId="29511FD8" w14:textId="77777777" w:rsidR="00741F5E" w:rsidRDefault="00B05415">
            <w:pPr>
              <w:spacing w:after="0"/>
            </w:pPr>
            <w:r>
              <w:rPr>
                <w:color w:val="242D38"/>
                <w:sz w:val="14"/>
              </w:rPr>
              <w:t>VARCHAR(180)</w:t>
            </w:r>
          </w:p>
        </w:tc>
        <w:tc>
          <w:tcPr>
            <w:tcW w:w="2520" w:type="dxa"/>
            <w:tcMar>
              <w:top w:w="80" w:type="dxa"/>
              <w:left w:w="80" w:type="dxa"/>
              <w:bottom w:w="80" w:type="dxa"/>
              <w:right w:w="80" w:type="dxa"/>
            </w:tcMar>
            <w:vAlign w:val="center"/>
          </w:tcPr>
          <w:p w14:paraId="283F64C2" w14:textId="77777777" w:rsidR="00741F5E" w:rsidRDefault="00B05415">
            <w:pPr>
              <w:spacing w:after="0"/>
            </w:pPr>
            <w:r>
              <w:rPr>
                <w:color w:val="242D38"/>
                <w:sz w:val="14"/>
              </w:rPr>
              <w:t>Not null</w:t>
            </w:r>
          </w:p>
        </w:tc>
        <w:tc>
          <w:tcPr>
            <w:tcW w:w="3528" w:type="dxa"/>
            <w:tcMar>
              <w:top w:w="80" w:type="dxa"/>
              <w:left w:w="80" w:type="dxa"/>
              <w:bottom w:w="80" w:type="dxa"/>
              <w:right w:w="80" w:type="dxa"/>
            </w:tcMar>
            <w:vAlign w:val="center"/>
          </w:tcPr>
          <w:p w14:paraId="23091E4D" w14:textId="77777777" w:rsidR="00741F5E" w:rsidRDefault="00B05415">
            <w:pPr>
              <w:spacing w:after="0"/>
            </w:pPr>
            <w:r>
              <w:rPr>
                <w:color w:val="242D38"/>
                <w:sz w:val="14"/>
              </w:rPr>
              <w:t>Customer-visible product name.</w:t>
            </w:r>
          </w:p>
        </w:tc>
      </w:tr>
      <w:tr w:rsidR="00741F5E" w14:paraId="4B445A08" w14:textId="77777777">
        <w:trPr>
          <w:cantSplit/>
          <w:jc w:val="center"/>
        </w:trPr>
        <w:tc>
          <w:tcPr>
            <w:tcW w:w="1512" w:type="dxa"/>
            <w:tcMar>
              <w:top w:w="80" w:type="dxa"/>
              <w:left w:w="80" w:type="dxa"/>
              <w:bottom w:w="80" w:type="dxa"/>
              <w:right w:w="80" w:type="dxa"/>
            </w:tcMar>
            <w:vAlign w:val="center"/>
          </w:tcPr>
          <w:p w14:paraId="2D230F1D" w14:textId="77777777" w:rsidR="00741F5E" w:rsidRDefault="00B05415">
            <w:pPr>
              <w:spacing w:after="0"/>
            </w:pPr>
            <w:r>
              <w:rPr>
                <w:color w:val="242D38"/>
                <w:sz w:val="14"/>
              </w:rPr>
              <w:t>slug</w:t>
            </w:r>
          </w:p>
        </w:tc>
        <w:tc>
          <w:tcPr>
            <w:tcW w:w="1728" w:type="dxa"/>
            <w:tcMar>
              <w:top w:w="80" w:type="dxa"/>
              <w:left w:w="80" w:type="dxa"/>
              <w:bottom w:w="80" w:type="dxa"/>
              <w:right w:w="80" w:type="dxa"/>
            </w:tcMar>
            <w:vAlign w:val="center"/>
          </w:tcPr>
          <w:p w14:paraId="35078921" w14:textId="77777777" w:rsidR="00741F5E" w:rsidRDefault="00B05415">
            <w:pPr>
              <w:spacing w:after="0"/>
            </w:pPr>
            <w:r>
              <w:rPr>
                <w:color w:val="242D38"/>
                <w:sz w:val="14"/>
              </w:rPr>
              <w:t>VARCHAR(200)</w:t>
            </w:r>
          </w:p>
        </w:tc>
        <w:tc>
          <w:tcPr>
            <w:tcW w:w="2520" w:type="dxa"/>
            <w:tcMar>
              <w:top w:w="80" w:type="dxa"/>
              <w:left w:w="80" w:type="dxa"/>
              <w:bottom w:w="80" w:type="dxa"/>
              <w:right w:w="80" w:type="dxa"/>
            </w:tcMar>
            <w:vAlign w:val="center"/>
          </w:tcPr>
          <w:p w14:paraId="7D24764D" w14:textId="77777777" w:rsidR="00741F5E" w:rsidRDefault="00B05415">
            <w:pPr>
              <w:spacing w:after="0"/>
            </w:pPr>
            <w:r>
              <w:rPr>
                <w:color w:val="242D38"/>
                <w:sz w:val="14"/>
              </w:rPr>
              <w:t>Unique; may be auto-generated</w:t>
            </w:r>
          </w:p>
        </w:tc>
        <w:tc>
          <w:tcPr>
            <w:tcW w:w="3528" w:type="dxa"/>
            <w:tcMar>
              <w:top w:w="80" w:type="dxa"/>
              <w:left w:w="80" w:type="dxa"/>
              <w:bottom w:w="80" w:type="dxa"/>
              <w:right w:w="80" w:type="dxa"/>
            </w:tcMar>
            <w:vAlign w:val="center"/>
          </w:tcPr>
          <w:p w14:paraId="7ADB5477" w14:textId="77777777" w:rsidR="00741F5E" w:rsidRDefault="00B05415">
            <w:pPr>
              <w:spacing w:after="0"/>
            </w:pPr>
            <w:r>
              <w:rPr>
                <w:color w:val="242D38"/>
                <w:sz w:val="14"/>
              </w:rPr>
              <w:t>Stable product URL key.</w:t>
            </w:r>
          </w:p>
        </w:tc>
      </w:tr>
      <w:tr w:rsidR="00741F5E" w14:paraId="7F953362" w14:textId="77777777">
        <w:trPr>
          <w:cantSplit/>
          <w:jc w:val="center"/>
        </w:trPr>
        <w:tc>
          <w:tcPr>
            <w:tcW w:w="1512" w:type="dxa"/>
            <w:tcMar>
              <w:top w:w="80" w:type="dxa"/>
              <w:left w:w="80" w:type="dxa"/>
              <w:bottom w:w="80" w:type="dxa"/>
              <w:right w:w="80" w:type="dxa"/>
            </w:tcMar>
            <w:vAlign w:val="center"/>
          </w:tcPr>
          <w:p w14:paraId="183EC80A" w14:textId="77777777" w:rsidR="00741F5E" w:rsidRDefault="00B05415">
            <w:pPr>
              <w:spacing w:after="0"/>
            </w:pPr>
            <w:r>
              <w:rPr>
                <w:color w:val="242D38"/>
                <w:sz w:val="14"/>
              </w:rPr>
              <w:t>description</w:t>
            </w:r>
          </w:p>
        </w:tc>
        <w:tc>
          <w:tcPr>
            <w:tcW w:w="1728" w:type="dxa"/>
            <w:tcMar>
              <w:top w:w="80" w:type="dxa"/>
              <w:left w:w="80" w:type="dxa"/>
              <w:bottom w:w="80" w:type="dxa"/>
              <w:right w:w="80" w:type="dxa"/>
            </w:tcMar>
            <w:vAlign w:val="center"/>
          </w:tcPr>
          <w:p w14:paraId="3B8CE706" w14:textId="77777777" w:rsidR="00741F5E" w:rsidRDefault="00B05415">
            <w:pPr>
              <w:spacing w:after="0"/>
            </w:pPr>
            <w:r>
              <w:rPr>
                <w:color w:val="242D38"/>
                <w:sz w:val="14"/>
              </w:rPr>
              <w:t>TEXT</w:t>
            </w:r>
          </w:p>
        </w:tc>
        <w:tc>
          <w:tcPr>
            <w:tcW w:w="2520" w:type="dxa"/>
            <w:tcMar>
              <w:top w:w="80" w:type="dxa"/>
              <w:left w:w="80" w:type="dxa"/>
              <w:bottom w:w="80" w:type="dxa"/>
              <w:right w:w="80" w:type="dxa"/>
            </w:tcMar>
            <w:vAlign w:val="center"/>
          </w:tcPr>
          <w:p w14:paraId="27879E48" w14:textId="77777777" w:rsidR="00741F5E" w:rsidRDefault="00B05415">
            <w:pPr>
              <w:spacing w:after="0"/>
            </w:pPr>
            <w:r>
              <w:rPr>
                <w:color w:val="242D38"/>
                <w:sz w:val="14"/>
              </w:rPr>
              <w:t>Not null</w:t>
            </w:r>
          </w:p>
        </w:tc>
        <w:tc>
          <w:tcPr>
            <w:tcW w:w="3528" w:type="dxa"/>
            <w:tcMar>
              <w:top w:w="80" w:type="dxa"/>
              <w:left w:w="80" w:type="dxa"/>
              <w:bottom w:w="80" w:type="dxa"/>
              <w:right w:w="80" w:type="dxa"/>
            </w:tcMar>
            <w:vAlign w:val="center"/>
          </w:tcPr>
          <w:p w14:paraId="18D0067A" w14:textId="77777777" w:rsidR="00741F5E" w:rsidRDefault="00B05415">
            <w:pPr>
              <w:spacing w:after="0"/>
            </w:pPr>
            <w:r>
              <w:rPr>
                <w:color w:val="242D38"/>
                <w:sz w:val="14"/>
              </w:rPr>
              <w:t>Product details used for search and detail presentation.</w:t>
            </w:r>
          </w:p>
        </w:tc>
      </w:tr>
      <w:tr w:rsidR="00741F5E" w14:paraId="738D4B08" w14:textId="77777777">
        <w:trPr>
          <w:cantSplit/>
          <w:jc w:val="center"/>
        </w:trPr>
        <w:tc>
          <w:tcPr>
            <w:tcW w:w="1512" w:type="dxa"/>
            <w:tcMar>
              <w:top w:w="80" w:type="dxa"/>
              <w:left w:w="80" w:type="dxa"/>
              <w:bottom w:w="80" w:type="dxa"/>
              <w:right w:w="80" w:type="dxa"/>
            </w:tcMar>
            <w:vAlign w:val="center"/>
          </w:tcPr>
          <w:p w14:paraId="19E1383B" w14:textId="77777777" w:rsidR="00741F5E" w:rsidRDefault="00B05415">
            <w:pPr>
              <w:spacing w:after="0"/>
            </w:pPr>
            <w:r>
              <w:rPr>
                <w:color w:val="242D38"/>
                <w:sz w:val="14"/>
              </w:rPr>
              <w:t>price</w:t>
            </w:r>
          </w:p>
        </w:tc>
        <w:tc>
          <w:tcPr>
            <w:tcW w:w="1728" w:type="dxa"/>
            <w:tcMar>
              <w:top w:w="80" w:type="dxa"/>
              <w:left w:w="80" w:type="dxa"/>
              <w:bottom w:w="80" w:type="dxa"/>
              <w:right w:w="80" w:type="dxa"/>
            </w:tcMar>
            <w:vAlign w:val="center"/>
          </w:tcPr>
          <w:p w14:paraId="7036EC33" w14:textId="77777777" w:rsidR="00741F5E" w:rsidRDefault="00B05415">
            <w:pPr>
              <w:spacing w:after="0"/>
            </w:pPr>
            <w:r>
              <w:rPr>
                <w:color w:val="242D38"/>
                <w:sz w:val="14"/>
              </w:rPr>
              <w:t>DECIMAL(10,2)</w:t>
            </w:r>
          </w:p>
        </w:tc>
        <w:tc>
          <w:tcPr>
            <w:tcW w:w="2520" w:type="dxa"/>
            <w:tcMar>
              <w:top w:w="80" w:type="dxa"/>
              <w:left w:w="80" w:type="dxa"/>
              <w:bottom w:w="80" w:type="dxa"/>
              <w:right w:w="80" w:type="dxa"/>
            </w:tcMar>
            <w:vAlign w:val="center"/>
          </w:tcPr>
          <w:p w14:paraId="06104649" w14:textId="77777777" w:rsidR="00741F5E" w:rsidRDefault="00B05415">
            <w:pPr>
              <w:spacing w:after="0"/>
            </w:pPr>
            <w:r>
              <w:rPr>
                <w:color w:val="242D38"/>
                <w:sz w:val="14"/>
              </w:rPr>
              <w:t>MinValueValidator 0.00</w:t>
            </w:r>
          </w:p>
        </w:tc>
        <w:tc>
          <w:tcPr>
            <w:tcW w:w="3528" w:type="dxa"/>
            <w:tcMar>
              <w:top w:w="80" w:type="dxa"/>
              <w:left w:w="80" w:type="dxa"/>
              <w:bottom w:w="80" w:type="dxa"/>
              <w:right w:w="80" w:type="dxa"/>
            </w:tcMar>
            <w:vAlign w:val="center"/>
          </w:tcPr>
          <w:p w14:paraId="39650568" w14:textId="77777777" w:rsidR="00741F5E" w:rsidRDefault="00B05415">
            <w:pPr>
              <w:spacing w:after="0"/>
            </w:pPr>
            <w:r>
              <w:rPr>
                <w:color w:val="242D38"/>
                <w:sz w:val="14"/>
              </w:rPr>
              <w:t>Current selling price; server value used for cart/order totals.</w:t>
            </w:r>
          </w:p>
        </w:tc>
      </w:tr>
      <w:tr w:rsidR="00741F5E" w14:paraId="307A307A" w14:textId="77777777">
        <w:trPr>
          <w:cantSplit/>
          <w:jc w:val="center"/>
        </w:trPr>
        <w:tc>
          <w:tcPr>
            <w:tcW w:w="1512" w:type="dxa"/>
            <w:tcMar>
              <w:top w:w="80" w:type="dxa"/>
              <w:left w:w="80" w:type="dxa"/>
              <w:bottom w:w="80" w:type="dxa"/>
              <w:right w:w="80" w:type="dxa"/>
            </w:tcMar>
            <w:vAlign w:val="center"/>
          </w:tcPr>
          <w:p w14:paraId="0E847376" w14:textId="77777777" w:rsidR="00741F5E" w:rsidRDefault="00B05415">
            <w:pPr>
              <w:spacing w:after="0"/>
            </w:pPr>
            <w:r>
              <w:rPr>
                <w:color w:val="242D38"/>
                <w:sz w:val="14"/>
              </w:rPr>
              <w:t>stock</w:t>
            </w:r>
          </w:p>
        </w:tc>
        <w:tc>
          <w:tcPr>
            <w:tcW w:w="1728" w:type="dxa"/>
            <w:tcMar>
              <w:top w:w="80" w:type="dxa"/>
              <w:left w:w="80" w:type="dxa"/>
              <w:bottom w:w="80" w:type="dxa"/>
              <w:right w:w="80" w:type="dxa"/>
            </w:tcMar>
            <w:vAlign w:val="center"/>
          </w:tcPr>
          <w:p w14:paraId="0A4E2B98" w14:textId="77777777" w:rsidR="00741F5E" w:rsidRDefault="00B05415">
            <w:pPr>
              <w:spacing w:after="0"/>
            </w:pPr>
            <w:r>
              <w:rPr>
                <w:color w:val="242D38"/>
                <w:sz w:val="14"/>
              </w:rPr>
              <w:t>Positive Integer</w:t>
            </w:r>
          </w:p>
        </w:tc>
        <w:tc>
          <w:tcPr>
            <w:tcW w:w="2520" w:type="dxa"/>
            <w:tcMar>
              <w:top w:w="80" w:type="dxa"/>
              <w:left w:w="80" w:type="dxa"/>
              <w:bottom w:w="80" w:type="dxa"/>
              <w:right w:w="80" w:type="dxa"/>
            </w:tcMar>
            <w:vAlign w:val="center"/>
          </w:tcPr>
          <w:p w14:paraId="73EB22C2" w14:textId="77777777" w:rsidR="00741F5E" w:rsidRDefault="00B05415">
            <w:pPr>
              <w:spacing w:after="0"/>
            </w:pPr>
            <w:r>
              <w:rPr>
                <w:color w:val="242D38"/>
                <w:sz w:val="14"/>
              </w:rPr>
              <w:t>Default 0</w:t>
            </w:r>
          </w:p>
        </w:tc>
        <w:tc>
          <w:tcPr>
            <w:tcW w:w="3528" w:type="dxa"/>
            <w:tcMar>
              <w:top w:w="80" w:type="dxa"/>
              <w:left w:w="80" w:type="dxa"/>
              <w:bottom w:w="80" w:type="dxa"/>
              <w:right w:w="80" w:type="dxa"/>
            </w:tcMar>
            <w:vAlign w:val="center"/>
          </w:tcPr>
          <w:p w14:paraId="1EA163B1" w14:textId="77777777" w:rsidR="00741F5E" w:rsidRDefault="00B05415">
            <w:pPr>
              <w:spacing w:after="0"/>
            </w:pPr>
            <w:r>
              <w:rPr>
                <w:color w:val="242D38"/>
                <w:sz w:val="14"/>
              </w:rPr>
              <w:t>Available inventory quantity.</w:t>
            </w:r>
          </w:p>
        </w:tc>
      </w:tr>
      <w:tr w:rsidR="00741F5E" w14:paraId="06F6359D" w14:textId="77777777">
        <w:trPr>
          <w:cantSplit/>
          <w:jc w:val="center"/>
        </w:trPr>
        <w:tc>
          <w:tcPr>
            <w:tcW w:w="1512" w:type="dxa"/>
            <w:tcMar>
              <w:top w:w="80" w:type="dxa"/>
              <w:left w:w="80" w:type="dxa"/>
              <w:bottom w:w="80" w:type="dxa"/>
              <w:right w:w="80" w:type="dxa"/>
            </w:tcMar>
            <w:vAlign w:val="center"/>
          </w:tcPr>
          <w:p w14:paraId="5AA2947B" w14:textId="77777777" w:rsidR="00741F5E" w:rsidRDefault="00B05415">
            <w:pPr>
              <w:spacing w:after="0"/>
            </w:pPr>
            <w:r>
              <w:rPr>
                <w:color w:val="242D38"/>
                <w:sz w:val="14"/>
              </w:rPr>
              <w:t>image</w:t>
            </w:r>
          </w:p>
        </w:tc>
        <w:tc>
          <w:tcPr>
            <w:tcW w:w="1728" w:type="dxa"/>
            <w:tcMar>
              <w:top w:w="80" w:type="dxa"/>
              <w:left w:w="80" w:type="dxa"/>
              <w:bottom w:w="80" w:type="dxa"/>
              <w:right w:w="80" w:type="dxa"/>
            </w:tcMar>
            <w:vAlign w:val="center"/>
          </w:tcPr>
          <w:p w14:paraId="2A271C8F" w14:textId="77777777" w:rsidR="00741F5E" w:rsidRDefault="00B05415">
            <w:pPr>
              <w:spacing w:after="0"/>
            </w:pPr>
            <w:r>
              <w:rPr>
                <w:color w:val="242D38"/>
                <w:sz w:val="14"/>
              </w:rPr>
              <w:t>ImageField</w:t>
            </w:r>
          </w:p>
        </w:tc>
        <w:tc>
          <w:tcPr>
            <w:tcW w:w="2520" w:type="dxa"/>
            <w:tcMar>
              <w:top w:w="80" w:type="dxa"/>
              <w:left w:w="80" w:type="dxa"/>
              <w:bottom w:w="80" w:type="dxa"/>
              <w:right w:w="80" w:type="dxa"/>
            </w:tcMar>
            <w:vAlign w:val="center"/>
          </w:tcPr>
          <w:p w14:paraId="397F66AD" w14:textId="77777777" w:rsidR="00741F5E" w:rsidRDefault="00B05415">
            <w:pPr>
              <w:spacing w:after="0"/>
            </w:pPr>
            <w:r>
              <w:rPr>
                <w:color w:val="242D38"/>
                <w:sz w:val="14"/>
              </w:rPr>
              <w:t>Blank / nullable</w:t>
            </w:r>
          </w:p>
        </w:tc>
        <w:tc>
          <w:tcPr>
            <w:tcW w:w="3528" w:type="dxa"/>
            <w:tcMar>
              <w:top w:w="80" w:type="dxa"/>
              <w:left w:w="80" w:type="dxa"/>
              <w:bottom w:w="80" w:type="dxa"/>
              <w:right w:w="80" w:type="dxa"/>
            </w:tcMar>
            <w:vAlign w:val="center"/>
          </w:tcPr>
          <w:p w14:paraId="6792D4AF" w14:textId="77777777" w:rsidR="00741F5E" w:rsidRDefault="00B05415">
            <w:pPr>
              <w:spacing w:after="0"/>
            </w:pPr>
            <w:r>
              <w:rPr>
                <w:color w:val="242D38"/>
                <w:sz w:val="14"/>
              </w:rPr>
              <w:t>Uploaded image under products/ media path.</w:t>
            </w:r>
          </w:p>
        </w:tc>
      </w:tr>
      <w:tr w:rsidR="00741F5E" w14:paraId="5568CD6F" w14:textId="77777777">
        <w:trPr>
          <w:cantSplit/>
          <w:jc w:val="center"/>
        </w:trPr>
        <w:tc>
          <w:tcPr>
            <w:tcW w:w="1512" w:type="dxa"/>
            <w:tcMar>
              <w:top w:w="80" w:type="dxa"/>
              <w:left w:w="80" w:type="dxa"/>
              <w:bottom w:w="80" w:type="dxa"/>
              <w:right w:w="80" w:type="dxa"/>
            </w:tcMar>
            <w:vAlign w:val="center"/>
          </w:tcPr>
          <w:p w14:paraId="2E737B10" w14:textId="77777777" w:rsidR="00741F5E" w:rsidRDefault="00B05415">
            <w:pPr>
              <w:spacing w:after="0"/>
            </w:pPr>
            <w:r>
              <w:rPr>
                <w:color w:val="242D38"/>
                <w:sz w:val="14"/>
              </w:rPr>
              <w:t>category</w:t>
            </w:r>
          </w:p>
        </w:tc>
        <w:tc>
          <w:tcPr>
            <w:tcW w:w="1728" w:type="dxa"/>
            <w:tcMar>
              <w:top w:w="80" w:type="dxa"/>
              <w:left w:w="80" w:type="dxa"/>
              <w:bottom w:w="80" w:type="dxa"/>
              <w:right w:w="80" w:type="dxa"/>
            </w:tcMar>
            <w:vAlign w:val="center"/>
          </w:tcPr>
          <w:p w14:paraId="1F44E30A" w14:textId="77777777" w:rsidR="00741F5E" w:rsidRDefault="00B05415">
            <w:pPr>
              <w:spacing w:after="0"/>
            </w:pPr>
            <w:r>
              <w:rPr>
                <w:color w:val="242D38"/>
                <w:sz w:val="14"/>
              </w:rPr>
              <w:t>VARCHAR(100)</w:t>
            </w:r>
          </w:p>
        </w:tc>
        <w:tc>
          <w:tcPr>
            <w:tcW w:w="2520" w:type="dxa"/>
            <w:tcMar>
              <w:top w:w="80" w:type="dxa"/>
              <w:left w:w="80" w:type="dxa"/>
              <w:bottom w:w="80" w:type="dxa"/>
              <w:right w:w="80" w:type="dxa"/>
            </w:tcMar>
            <w:vAlign w:val="center"/>
          </w:tcPr>
          <w:p w14:paraId="30C6C263" w14:textId="77777777" w:rsidR="00741F5E" w:rsidRDefault="00B05415">
            <w:pPr>
              <w:spacing w:after="0"/>
            </w:pPr>
            <w:r>
              <w:rPr>
                <w:color w:val="242D38"/>
                <w:sz w:val="14"/>
              </w:rPr>
              <w:t>Blank allowed; db_index</w:t>
            </w:r>
          </w:p>
        </w:tc>
        <w:tc>
          <w:tcPr>
            <w:tcW w:w="3528" w:type="dxa"/>
            <w:tcMar>
              <w:top w:w="80" w:type="dxa"/>
              <w:left w:w="80" w:type="dxa"/>
              <w:bottom w:w="80" w:type="dxa"/>
              <w:right w:w="80" w:type="dxa"/>
            </w:tcMar>
            <w:vAlign w:val="center"/>
          </w:tcPr>
          <w:p w14:paraId="541C1BF1" w14:textId="77777777" w:rsidR="00741F5E" w:rsidRDefault="00B05415">
            <w:pPr>
              <w:spacing w:after="0"/>
            </w:pPr>
            <w:r>
              <w:rPr>
                <w:color w:val="242D38"/>
                <w:sz w:val="14"/>
              </w:rPr>
              <w:t>Category label stored directly as text.</w:t>
            </w:r>
          </w:p>
        </w:tc>
      </w:tr>
      <w:tr w:rsidR="00741F5E" w14:paraId="3291A0CA" w14:textId="77777777">
        <w:trPr>
          <w:cantSplit/>
          <w:jc w:val="center"/>
        </w:trPr>
        <w:tc>
          <w:tcPr>
            <w:tcW w:w="1512" w:type="dxa"/>
            <w:tcMar>
              <w:top w:w="80" w:type="dxa"/>
              <w:left w:w="80" w:type="dxa"/>
              <w:bottom w:w="80" w:type="dxa"/>
              <w:right w:w="80" w:type="dxa"/>
            </w:tcMar>
            <w:vAlign w:val="center"/>
          </w:tcPr>
          <w:p w14:paraId="309DEFD8" w14:textId="77777777" w:rsidR="00741F5E" w:rsidRDefault="00B05415">
            <w:pPr>
              <w:spacing w:after="0"/>
            </w:pPr>
            <w:r>
              <w:rPr>
                <w:color w:val="242D38"/>
                <w:sz w:val="14"/>
              </w:rPr>
              <w:t>is_active</w:t>
            </w:r>
          </w:p>
        </w:tc>
        <w:tc>
          <w:tcPr>
            <w:tcW w:w="1728" w:type="dxa"/>
            <w:tcMar>
              <w:top w:w="80" w:type="dxa"/>
              <w:left w:w="80" w:type="dxa"/>
              <w:bottom w:w="80" w:type="dxa"/>
              <w:right w:w="80" w:type="dxa"/>
            </w:tcMar>
            <w:vAlign w:val="center"/>
          </w:tcPr>
          <w:p w14:paraId="3607071D" w14:textId="77777777" w:rsidR="00741F5E" w:rsidRDefault="00B05415">
            <w:pPr>
              <w:spacing w:after="0"/>
            </w:pPr>
            <w:r>
              <w:rPr>
                <w:color w:val="242D38"/>
                <w:sz w:val="14"/>
              </w:rPr>
              <w:t>BOOLEAN</w:t>
            </w:r>
          </w:p>
        </w:tc>
        <w:tc>
          <w:tcPr>
            <w:tcW w:w="2520" w:type="dxa"/>
            <w:tcMar>
              <w:top w:w="80" w:type="dxa"/>
              <w:left w:w="80" w:type="dxa"/>
              <w:bottom w:w="80" w:type="dxa"/>
              <w:right w:w="80" w:type="dxa"/>
            </w:tcMar>
            <w:vAlign w:val="center"/>
          </w:tcPr>
          <w:p w14:paraId="46A8AE9D" w14:textId="77777777" w:rsidR="00741F5E" w:rsidRDefault="00B05415">
            <w:pPr>
              <w:spacing w:after="0"/>
            </w:pPr>
            <w:r>
              <w:rPr>
                <w:color w:val="242D38"/>
                <w:sz w:val="14"/>
              </w:rPr>
              <w:t>Default true</w:t>
            </w:r>
          </w:p>
        </w:tc>
        <w:tc>
          <w:tcPr>
            <w:tcW w:w="3528" w:type="dxa"/>
            <w:tcMar>
              <w:top w:w="80" w:type="dxa"/>
              <w:left w:w="80" w:type="dxa"/>
              <w:bottom w:w="80" w:type="dxa"/>
              <w:right w:w="80" w:type="dxa"/>
            </w:tcMar>
            <w:vAlign w:val="center"/>
          </w:tcPr>
          <w:p w14:paraId="503F9706" w14:textId="77777777" w:rsidR="00741F5E" w:rsidRDefault="00B05415">
            <w:pPr>
              <w:spacing w:after="0"/>
            </w:pPr>
            <w:r>
              <w:rPr>
                <w:color w:val="242D38"/>
                <w:sz w:val="14"/>
              </w:rPr>
              <w:t>Controls public catalogue/detail visibility.</w:t>
            </w:r>
          </w:p>
        </w:tc>
      </w:tr>
      <w:tr w:rsidR="00741F5E" w14:paraId="052B244E" w14:textId="77777777">
        <w:trPr>
          <w:cantSplit/>
          <w:jc w:val="center"/>
        </w:trPr>
        <w:tc>
          <w:tcPr>
            <w:tcW w:w="1512" w:type="dxa"/>
            <w:tcMar>
              <w:top w:w="80" w:type="dxa"/>
              <w:left w:w="80" w:type="dxa"/>
              <w:bottom w:w="80" w:type="dxa"/>
              <w:right w:w="80" w:type="dxa"/>
            </w:tcMar>
            <w:vAlign w:val="center"/>
          </w:tcPr>
          <w:p w14:paraId="17D23688" w14:textId="77777777" w:rsidR="00741F5E" w:rsidRDefault="00B05415">
            <w:pPr>
              <w:spacing w:after="0"/>
            </w:pPr>
            <w:r>
              <w:rPr>
                <w:color w:val="242D38"/>
                <w:sz w:val="14"/>
              </w:rPr>
              <w:t>created_at</w:t>
            </w:r>
          </w:p>
        </w:tc>
        <w:tc>
          <w:tcPr>
            <w:tcW w:w="1728" w:type="dxa"/>
            <w:tcMar>
              <w:top w:w="80" w:type="dxa"/>
              <w:left w:w="80" w:type="dxa"/>
              <w:bottom w:w="80" w:type="dxa"/>
              <w:right w:w="80" w:type="dxa"/>
            </w:tcMar>
            <w:vAlign w:val="center"/>
          </w:tcPr>
          <w:p w14:paraId="7682CE61" w14:textId="77777777" w:rsidR="00741F5E" w:rsidRDefault="00B05415">
            <w:pPr>
              <w:spacing w:after="0"/>
            </w:pPr>
            <w:r>
              <w:rPr>
                <w:color w:val="242D38"/>
                <w:sz w:val="14"/>
              </w:rPr>
              <w:t>DATETIME</w:t>
            </w:r>
          </w:p>
        </w:tc>
        <w:tc>
          <w:tcPr>
            <w:tcW w:w="2520" w:type="dxa"/>
            <w:tcMar>
              <w:top w:w="80" w:type="dxa"/>
              <w:left w:w="80" w:type="dxa"/>
              <w:bottom w:w="80" w:type="dxa"/>
              <w:right w:w="80" w:type="dxa"/>
            </w:tcMar>
            <w:vAlign w:val="center"/>
          </w:tcPr>
          <w:p w14:paraId="13344A50" w14:textId="77777777" w:rsidR="00741F5E" w:rsidRDefault="00B05415">
            <w:pPr>
              <w:spacing w:after="0"/>
            </w:pPr>
            <w:r>
              <w:rPr>
                <w:color w:val="242D38"/>
                <w:sz w:val="14"/>
              </w:rPr>
              <w:t>Auto-created; ordering newest first</w:t>
            </w:r>
          </w:p>
        </w:tc>
        <w:tc>
          <w:tcPr>
            <w:tcW w:w="3528" w:type="dxa"/>
            <w:tcMar>
              <w:top w:w="80" w:type="dxa"/>
              <w:left w:w="80" w:type="dxa"/>
              <w:bottom w:w="80" w:type="dxa"/>
              <w:right w:w="80" w:type="dxa"/>
            </w:tcMar>
            <w:vAlign w:val="center"/>
          </w:tcPr>
          <w:p w14:paraId="5813A844" w14:textId="77777777" w:rsidR="00741F5E" w:rsidRDefault="00B05415">
            <w:pPr>
              <w:spacing w:after="0"/>
            </w:pPr>
            <w:r>
              <w:rPr>
                <w:color w:val="242D38"/>
                <w:sz w:val="14"/>
              </w:rPr>
              <w:t>Product creation timestamp.</w:t>
            </w:r>
          </w:p>
        </w:tc>
      </w:tr>
      <w:tr w:rsidR="00741F5E" w14:paraId="34002484" w14:textId="77777777">
        <w:trPr>
          <w:cantSplit/>
          <w:jc w:val="center"/>
        </w:trPr>
        <w:tc>
          <w:tcPr>
            <w:tcW w:w="1512" w:type="dxa"/>
            <w:tcMar>
              <w:top w:w="80" w:type="dxa"/>
              <w:left w:w="80" w:type="dxa"/>
              <w:bottom w:w="80" w:type="dxa"/>
              <w:right w:w="80" w:type="dxa"/>
            </w:tcMar>
            <w:vAlign w:val="center"/>
          </w:tcPr>
          <w:p w14:paraId="631C7184" w14:textId="77777777" w:rsidR="00741F5E" w:rsidRDefault="00B05415">
            <w:pPr>
              <w:spacing w:after="0"/>
            </w:pPr>
            <w:r>
              <w:rPr>
                <w:color w:val="242D38"/>
                <w:sz w:val="14"/>
              </w:rPr>
              <w:t>updated_at</w:t>
            </w:r>
          </w:p>
        </w:tc>
        <w:tc>
          <w:tcPr>
            <w:tcW w:w="1728" w:type="dxa"/>
            <w:tcMar>
              <w:top w:w="80" w:type="dxa"/>
              <w:left w:w="80" w:type="dxa"/>
              <w:bottom w:w="80" w:type="dxa"/>
              <w:right w:w="80" w:type="dxa"/>
            </w:tcMar>
            <w:vAlign w:val="center"/>
          </w:tcPr>
          <w:p w14:paraId="553BC319" w14:textId="77777777" w:rsidR="00741F5E" w:rsidRDefault="00B05415">
            <w:pPr>
              <w:spacing w:after="0"/>
            </w:pPr>
            <w:r>
              <w:rPr>
                <w:color w:val="242D38"/>
                <w:sz w:val="14"/>
              </w:rPr>
              <w:t>DATETIME</w:t>
            </w:r>
          </w:p>
        </w:tc>
        <w:tc>
          <w:tcPr>
            <w:tcW w:w="2520" w:type="dxa"/>
            <w:tcMar>
              <w:top w:w="80" w:type="dxa"/>
              <w:left w:w="80" w:type="dxa"/>
              <w:bottom w:w="80" w:type="dxa"/>
              <w:right w:w="80" w:type="dxa"/>
            </w:tcMar>
            <w:vAlign w:val="center"/>
          </w:tcPr>
          <w:p w14:paraId="70B8705E" w14:textId="77777777" w:rsidR="00741F5E" w:rsidRDefault="00B05415">
            <w:pPr>
              <w:spacing w:after="0"/>
            </w:pPr>
            <w:r>
              <w:rPr>
                <w:color w:val="242D38"/>
                <w:sz w:val="14"/>
              </w:rPr>
              <w:t>Auto-updated</w:t>
            </w:r>
          </w:p>
        </w:tc>
        <w:tc>
          <w:tcPr>
            <w:tcW w:w="3528" w:type="dxa"/>
            <w:tcMar>
              <w:top w:w="80" w:type="dxa"/>
              <w:left w:w="80" w:type="dxa"/>
              <w:bottom w:w="80" w:type="dxa"/>
              <w:right w:w="80" w:type="dxa"/>
            </w:tcMar>
            <w:vAlign w:val="center"/>
          </w:tcPr>
          <w:p w14:paraId="6EBBC1A1" w14:textId="77777777" w:rsidR="00741F5E" w:rsidRDefault="00B05415">
            <w:pPr>
              <w:spacing w:after="0"/>
            </w:pPr>
            <w:r>
              <w:rPr>
                <w:color w:val="242D38"/>
                <w:sz w:val="14"/>
              </w:rPr>
              <w:t>Last product update time.</w:t>
            </w:r>
          </w:p>
        </w:tc>
      </w:tr>
      <w:tr w:rsidR="00741F5E" w14:paraId="0E9A14AD" w14:textId="77777777">
        <w:trPr>
          <w:cantSplit/>
          <w:jc w:val="center"/>
        </w:trPr>
        <w:tc>
          <w:tcPr>
            <w:tcW w:w="1512" w:type="dxa"/>
            <w:tcMar>
              <w:top w:w="80" w:type="dxa"/>
              <w:left w:w="80" w:type="dxa"/>
              <w:bottom w:w="80" w:type="dxa"/>
              <w:right w:w="80" w:type="dxa"/>
            </w:tcMar>
            <w:vAlign w:val="center"/>
          </w:tcPr>
          <w:p w14:paraId="0485AC81" w14:textId="77777777" w:rsidR="00741F5E" w:rsidRDefault="00B05415">
            <w:pPr>
              <w:spacing w:after="0"/>
            </w:pPr>
            <w:r>
              <w:rPr>
                <w:color w:val="242D38"/>
                <w:sz w:val="14"/>
              </w:rPr>
              <w:t>Indexes</w:t>
            </w:r>
          </w:p>
        </w:tc>
        <w:tc>
          <w:tcPr>
            <w:tcW w:w="1728" w:type="dxa"/>
            <w:tcMar>
              <w:top w:w="80" w:type="dxa"/>
              <w:left w:w="80" w:type="dxa"/>
              <w:bottom w:w="80" w:type="dxa"/>
              <w:right w:w="80" w:type="dxa"/>
            </w:tcMar>
            <w:vAlign w:val="center"/>
          </w:tcPr>
          <w:p w14:paraId="17378E75" w14:textId="77777777" w:rsidR="00741F5E" w:rsidRDefault="00B05415">
            <w:pPr>
              <w:spacing w:after="0"/>
            </w:pPr>
            <w:r>
              <w:rPr>
                <w:color w:val="242D38"/>
                <w:sz w:val="14"/>
              </w:rPr>
              <w:t>Database index</w:t>
            </w:r>
          </w:p>
        </w:tc>
        <w:tc>
          <w:tcPr>
            <w:tcW w:w="2520" w:type="dxa"/>
            <w:tcMar>
              <w:top w:w="80" w:type="dxa"/>
              <w:left w:w="80" w:type="dxa"/>
              <w:bottom w:w="80" w:type="dxa"/>
              <w:right w:w="80" w:type="dxa"/>
            </w:tcMar>
            <w:vAlign w:val="center"/>
          </w:tcPr>
          <w:p w14:paraId="4960DDD1" w14:textId="77777777" w:rsidR="00741F5E" w:rsidRDefault="00B05415">
            <w:pPr>
              <w:spacing w:after="0"/>
            </w:pPr>
            <w:r>
              <w:rPr>
                <w:color w:val="242D38"/>
                <w:sz w:val="14"/>
              </w:rPr>
              <w:t>(is_active, category), (name)</w:t>
            </w:r>
          </w:p>
        </w:tc>
        <w:tc>
          <w:tcPr>
            <w:tcW w:w="3528" w:type="dxa"/>
            <w:tcMar>
              <w:top w:w="80" w:type="dxa"/>
              <w:left w:w="80" w:type="dxa"/>
              <w:bottom w:w="80" w:type="dxa"/>
              <w:right w:w="80" w:type="dxa"/>
            </w:tcMar>
            <w:vAlign w:val="center"/>
          </w:tcPr>
          <w:p w14:paraId="242A876D" w14:textId="77777777" w:rsidR="00741F5E" w:rsidRDefault="00B05415">
            <w:pPr>
              <w:spacing w:after="0"/>
            </w:pPr>
            <w:r>
              <w:rPr>
                <w:color w:val="242D38"/>
                <w:sz w:val="14"/>
              </w:rPr>
              <w:t>Support common catalogue visibility/search paths.</w:t>
            </w:r>
          </w:p>
        </w:tc>
      </w:tr>
    </w:tbl>
    <w:p w14:paraId="4817ED8A" w14:textId="77777777" w:rsidR="00741F5E" w:rsidRDefault="00741F5E">
      <w:pPr>
        <w:spacing w:after="20"/>
      </w:pPr>
    </w:p>
    <w:p w14:paraId="5900A5EA" w14:textId="77777777" w:rsidR="00741F5E" w:rsidRDefault="00B05415">
      <w:pPr>
        <w:pStyle w:val="Heading3"/>
      </w:pPr>
      <w:bookmarkStart w:id="47" w:name="_Toc243532741"/>
      <w:r>
        <w:t>Order Table</w:t>
      </w:r>
      <w:bookmarkEnd w:id="47"/>
    </w:p>
    <w:tbl>
      <w:tblPr>
        <w:tblStyle w:val="TableGrid"/>
        <w:tblW w:w="0" w:type="auto"/>
        <w:jc w:val="center"/>
        <w:tblLook w:val="04A0" w:firstRow="1" w:lastRow="0" w:firstColumn="1" w:lastColumn="0" w:noHBand="0" w:noVBand="1"/>
      </w:tblPr>
      <w:tblGrid>
        <w:gridCol w:w="1800"/>
        <w:gridCol w:w="1800"/>
        <w:gridCol w:w="2592"/>
        <w:gridCol w:w="3096"/>
      </w:tblGrid>
      <w:tr w:rsidR="00741F5E" w14:paraId="05C3175A" w14:textId="77777777">
        <w:trPr>
          <w:tblHeader/>
          <w:jc w:val="center"/>
        </w:trPr>
        <w:tc>
          <w:tcPr>
            <w:tcW w:w="1800" w:type="dxa"/>
            <w:shd w:val="clear" w:color="auto" w:fill="D9E7F3"/>
            <w:tcMar>
              <w:top w:w="80" w:type="dxa"/>
              <w:left w:w="80" w:type="dxa"/>
              <w:bottom w:w="80" w:type="dxa"/>
              <w:right w:w="80" w:type="dxa"/>
            </w:tcMar>
            <w:vAlign w:val="center"/>
          </w:tcPr>
          <w:p w14:paraId="08E9F999" w14:textId="77777777" w:rsidR="00741F5E" w:rsidRDefault="00B05415">
            <w:pPr>
              <w:spacing w:after="0"/>
            </w:pPr>
            <w:r>
              <w:rPr>
                <w:b/>
                <w:color w:val="1F2F41"/>
                <w:sz w:val="14"/>
              </w:rPr>
              <w:t>Field Name</w:t>
            </w:r>
          </w:p>
        </w:tc>
        <w:tc>
          <w:tcPr>
            <w:tcW w:w="1800" w:type="dxa"/>
            <w:shd w:val="clear" w:color="auto" w:fill="D9E7F3"/>
            <w:tcMar>
              <w:top w:w="80" w:type="dxa"/>
              <w:left w:w="80" w:type="dxa"/>
              <w:bottom w:w="80" w:type="dxa"/>
              <w:right w:w="80" w:type="dxa"/>
            </w:tcMar>
            <w:vAlign w:val="center"/>
          </w:tcPr>
          <w:p w14:paraId="1319122A" w14:textId="77777777" w:rsidR="00741F5E" w:rsidRDefault="00B05415">
            <w:pPr>
              <w:spacing w:after="0"/>
            </w:pPr>
            <w:r>
              <w:rPr>
                <w:b/>
                <w:color w:val="1F2F41"/>
                <w:sz w:val="14"/>
              </w:rPr>
              <w:t>Data Type</w:t>
            </w:r>
          </w:p>
        </w:tc>
        <w:tc>
          <w:tcPr>
            <w:tcW w:w="2592" w:type="dxa"/>
            <w:shd w:val="clear" w:color="auto" w:fill="D9E7F3"/>
            <w:tcMar>
              <w:top w:w="80" w:type="dxa"/>
              <w:left w:w="80" w:type="dxa"/>
              <w:bottom w:w="80" w:type="dxa"/>
              <w:right w:w="80" w:type="dxa"/>
            </w:tcMar>
            <w:vAlign w:val="center"/>
          </w:tcPr>
          <w:p w14:paraId="43DA95D9" w14:textId="77777777" w:rsidR="00741F5E" w:rsidRDefault="00B05415">
            <w:pPr>
              <w:spacing w:after="0"/>
            </w:pPr>
            <w:r>
              <w:rPr>
                <w:b/>
                <w:color w:val="1F2F41"/>
                <w:sz w:val="14"/>
              </w:rPr>
              <w:t>Constraints</w:t>
            </w:r>
          </w:p>
        </w:tc>
        <w:tc>
          <w:tcPr>
            <w:tcW w:w="3096" w:type="dxa"/>
            <w:shd w:val="clear" w:color="auto" w:fill="D9E7F3"/>
            <w:tcMar>
              <w:top w:w="80" w:type="dxa"/>
              <w:left w:w="80" w:type="dxa"/>
              <w:bottom w:w="80" w:type="dxa"/>
              <w:right w:w="80" w:type="dxa"/>
            </w:tcMar>
            <w:vAlign w:val="center"/>
          </w:tcPr>
          <w:p w14:paraId="33B36F56" w14:textId="77777777" w:rsidR="00741F5E" w:rsidRDefault="00B05415">
            <w:pPr>
              <w:spacing w:after="0"/>
            </w:pPr>
            <w:r>
              <w:rPr>
                <w:b/>
                <w:color w:val="1F2F41"/>
                <w:sz w:val="14"/>
              </w:rPr>
              <w:t>Description</w:t>
            </w:r>
          </w:p>
        </w:tc>
      </w:tr>
      <w:tr w:rsidR="00741F5E" w14:paraId="24C69E5F" w14:textId="77777777">
        <w:trPr>
          <w:cantSplit/>
          <w:jc w:val="center"/>
        </w:trPr>
        <w:tc>
          <w:tcPr>
            <w:tcW w:w="1800" w:type="dxa"/>
            <w:tcMar>
              <w:top w:w="80" w:type="dxa"/>
              <w:left w:w="80" w:type="dxa"/>
              <w:bottom w:w="80" w:type="dxa"/>
              <w:right w:w="80" w:type="dxa"/>
            </w:tcMar>
            <w:vAlign w:val="center"/>
          </w:tcPr>
          <w:p w14:paraId="28639AC2" w14:textId="77777777" w:rsidR="00741F5E" w:rsidRDefault="00B05415">
            <w:pPr>
              <w:spacing w:after="0"/>
            </w:pPr>
            <w:r>
              <w:rPr>
                <w:color w:val="242D38"/>
                <w:sz w:val="14"/>
              </w:rPr>
              <w:t>id</w:t>
            </w:r>
          </w:p>
        </w:tc>
        <w:tc>
          <w:tcPr>
            <w:tcW w:w="1800" w:type="dxa"/>
            <w:tcMar>
              <w:top w:w="80" w:type="dxa"/>
              <w:left w:w="80" w:type="dxa"/>
              <w:bottom w:w="80" w:type="dxa"/>
              <w:right w:w="80" w:type="dxa"/>
            </w:tcMar>
            <w:vAlign w:val="center"/>
          </w:tcPr>
          <w:p w14:paraId="1034CDC2" w14:textId="77777777" w:rsidR="00741F5E" w:rsidRDefault="00B05415">
            <w:pPr>
              <w:spacing w:after="0"/>
            </w:pPr>
            <w:r>
              <w:rPr>
                <w:color w:val="242D38"/>
                <w:sz w:val="14"/>
              </w:rPr>
              <w:t>BIGINT</w:t>
            </w:r>
          </w:p>
        </w:tc>
        <w:tc>
          <w:tcPr>
            <w:tcW w:w="2592" w:type="dxa"/>
            <w:tcMar>
              <w:top w:w="80" w:type="dxa"/>
              <w:left w:w="80" w:type="dxa"/>
              <w:bottom w:w="80" w:type="dxa"/>
              <w:right w:w="80" w:type="dxa"/>
            </w:tcMar>
            <w:vAlign w:val="center"/>
          </w:tcPr>
          <w:p w14:paraId="54C657AD" w14:textId="77777777" w:rsidR="00741F5E" w:rsidRDefault="00B05415">
            <w:pPr>
              <w:spacing w:after="0"/>
            </w:pPr>
            <w:r>
              <w:rPr>
                <w:color w:val="242D38"/>
                <w:sz w:val="14"/>
              </w:rPr>
              <w:t>PK</w:t>
            </w:r>
          </w:p>
        </w:tc>
        <w:tc>
          <w:tcPr>
            <w:tcW w:w="3096" w:type="dxa"/>
            <w:tcMar>
              <w:top w:w="80" w:type="dxa"/>
              <w:left w:w="80" w:type="dxa"/>
              <w:bottom w:w="80" w:type="dxa"/>
              <w:right w:w="80" w:type="dxa"/>
            </w:tcMar>
            <w:vAlign w:val="center"/>
          </w:tcPr>
          <w:p w14:paraId="581E7DA2" w14:textId="77777777" w:rsidR="00741F5E" w:rsidRDefault="00B05415">
            <w:pPr>
              <w:spacing w:after="0"/>
            </w:pPr>
            <w:r>
              <w:rPr>
                <w:color w:val="242D38"/>
                <w:sz w:val="14"/>
              </w:rPr>
              <w:t>Unique order reference.</w:t>
            </w:r>
          </w:p>
        </w:tc>
      </w:tr>
      <w:tr w:rsidR="00741F5E" w14:paraId="3A1BF5F0" w14:textId="77777777">
        <w:trPr>
          <w:cantSplit/>
          <w:jc w:val="center"/>
        </w:trPr>
        <w:tc>
          <w:tcPr>
            <w:tcW w:w="1800" w:type="dxa"/>
            <w:tcMar>
              <w:top w:w="80" w:type="dxa"/>
              <w:left w:w="80" w:type="dxa"/>
              <w:bottom w:w="80" w:type="dxa"/>
              <w:right w:w="80" w:type="dxa"/>
            </w:tcMar>
            <w:vAlign w:val="center"/>
          </w:tcPr>
          <w:p w14:paraId="72B67947" w14:textId="77777777" w:rsidR="00741F5E" w:rsidRDefault="00B05415">
            <w:pPr>
              <w:spacing w:after="0"/>
            </w:pPr>
            <w:r>
              <w:rPr>
                <w:color w:val="242D38"/>
                <w:sz w:val="14"/>
              </w:rPr>
              <w:t>user_id</w:t>
            </w:r>
          </w:p>
        </w:tc>
        <w:tc>
          <w:tcPr>
            <w:tcW w:w="1800" w:type="dxa"/>
            <w:tcMar>
              <w:top w:w="80" w:type="dxa"/>
              <w:left w:w="80" w:type="dxa"/>
              <w:bottom w:w="80" w:type="dxa"/>
              <w:right w:w="80" w:type="dxa"/>
            </w:tcMar>
            <w:vAlign w:val="center"/>
          </w:tcPr>
          <w:p w14:paraId="5D577FAB" w14:textId="77777777" w:rsidR="00741F5E" w:rsidRDefault="00B05415">
            <w:pPr>
              <w:spacing w:after="0"/>
            </w:pPr>
            <w:r>
              <w:rPr>
                <w:color w:val="242D38"/>
                <w:sz w:val="14"/>
              </w:rPr>
              <w:t>FK -&gt; User</w:t>
            </w:r>
          </w:p>
        </w:tc>
        <w:tc>
          <w:tcPr>
            <w:tcW w:w="2592" w:type="dxa"/>
            <w:tcMar>
              <w:top w:w="80" w:type="dxa"/>
              <w:left w:w="80" w:type="dxa"/>
              <w:bottom w:w="80" w:type="dxa"/>
              <w:right w:w="80" w:type="dxa"/>
            </w:tcMar>
            <w:vAlign w:val="center"/>
          </w:tcPr>
          <w:p w14:paraId="00C9AC1A" w14:textId="77777777" w:rsidR="00741F5E" w:rsidRDefault="00B05415">
            <w:pPr>
              <w:spacing w:after="0"/>
            </w:pPr>
            <w:r>
              <w:rPr>
                <w:color w:val="242D38"/>
                <w:sz w:val="14"/>
              </w:rPr>
              <w:t>PROTECT; required</w:t>
            </w:r>
          </w:p>
        </w:tc>
        <w:tc>
          <w:tcPr>
            <w:tcW w:w="3096" w:type="dxa"/>
            <w:tcMar>
              <w:top w:w="80" w:type="dxa"/>
              <w:left w:w="80" w:type="dxa"/>
              <w:bottom w:w="80" w:type="dxa"/>
              <w:right w:w="80" w:type="dxa"/>
            </w:tcMar>
            <w:vAlign w:val="center"/>
          </w:tcPr>
          <w:p w14:paraId="53DC00EA" w14:textId="77777777" w:rsidR="00741F5E" w:rsidRDefault="00B05415">
            <w:pPr>
              <w:spacing w:after="0"/>
            </w:pPr>
            <w:r>
              <w:rPr>
                <w:color w:val="242D38"/>
                <w:sz w:val="14"/>
              </w:rPr>
              <w:t>Account that placed the order.</w:t>
            </w:r>
          </w:p>
        </w:tc>
      </w:tr>
      <w:tr w:rsidR="00741F5E" w14:paraId="33692183" w14:textId="77777777">
        <w:trPr>
          <w:cantSplit/>
          <w:jc w:val="center"/>
        </w:trPr>
        <w:tc>
          <w:tcPr>
            <w:tcW w:w="1800" w:type="dxa"/>
            <w:tcMar>
              <w:top w:w="80" w:type="dxa"/>
              <w:left w:w="80" w:type="dxa"/>
              <w:bottom w:w="80" w:type="dxa"/>
              <w:right w:w="80" w:type="dxa"/>
            </w:tcMar>
            <w:vAlign w:val="center"/>
          </w:tcPr>
          <w:p w14:paraId="5DB6D0D4" w14:textId="77777777" w:rsidR="00741F5E" w:rsidRDefault="00B05415">
            <w:pPr>
              <w:spacing w:after="0"/>
            </w:pPr>
            <w:r>
              <w:rPr>
                <w:color w:val="242D38"/>
                <w:sz w:val="14"/>
              </w:rPr>
              <w:t>full_name</w:t>
            </w:r>
          </w:p>
        </w:tc>
        <w:tc>
          <w:tcPr>
            <w:tcW w:w="1800" w:type="dxa"/>
            <w:tcMar>
              <w:top w:w="80" w:type="dxa"/>
              <w:left w:w="80" w:type="dxa"/>
              <w:bottom w:w="80" w:type="dxa"/>
              <w:right w:w="80" w:type="dxa"/>
            </w:tcMar>
            <w:vAlign w:val="center"/>
          </w:tcPr>
          <w:p w14:paraId="49762A49" w14:textId="77777777" w:rsidR="00741F5E" w:rsidRDefault="00B05415">
            <w:pPr>
              <w:spacing w:after="0"/>
            </w:pPr>
            <w:r>
              <w:rPr>
                <w:color w:val="242D38"/>
                <w:sz w:val="14"/>
              </w:rPr>
              <w:t>VARCHAR(160)</w:t>
            </w:r>
          </w:p>
        </w:tc>
        <w:tc>
          <w:tcPr>
            <w:tcW w:w="2592" w:type="dxa"/>
            <w:tcMar>
              <w:top w:w="80" w:type="dxa"/>
              <w:left w:w="80" w:type="dxa"/>
              <w:bottom w:w="80" w:type="dxa"/>
              <w:right w:w="80" w:type="dxa"/>
            </w:tcMar>
            <w:vAlign w:val="center"/>
          </w:tcPr>
          <w:p w14:paraId="5541011E" w14:textId="77777777" w:rsidR="00741F5E" w:rsidRDefault="00B05415">
            <w:pPr>
              <w:spacing w:after="0"/>
            </w:pPr>
            <w:r>
              <w:rPr>
                <w:color w:val="242D38"/>
                <w:sz w:val="14"/>
              </w:rPr>
              <w:t>Required</w:t>
            </w:r>
          </w:p>
        </w:tc>
        <w:tc>
          <w:tcPr>
            <w:tcW w:w="3096" w:type="dxa"/>
            <w:tcMar>
              <w:top w:w="80" w:type="dxa"/>
              <w:left w:w="80" w:type="dxa"/>
              <w:bottom w:w="80" w:type="dxa"/>
              <w:right w:w="80" w:type="dxa"/>
            </w:tcMar>
            <w:vAlign w:val="center"/>
          </w:tcPr>
          <w:p w14:paraId="39D4CA7E" w14:textId="77777777" w:rsidR="00741F5E" w:rsidRDefault="00B05415">
            <w:pPr>
              <w:spacing w:after="0"/>
            </w:pPr>
            <w:r>
              <w:rPr>
                <w:color w:val="242D38"/>
                <w:sz w:val="14"/>
              </w:rPr>
              <w:t>Delivery contact name captured at checkout.</w:t>
            </w:r>
          </w:p>
        </w:tc>
      </w:tr>
      <w:tr w:rsidR="00741F5E" w14:paraId="59E7427C" w14:textId="77777777">
        <w:trPr>
          <w:cantSplit/>
          <w:jc w:val="center"/>
        </w:trPr>
        <w:tc>
          <w:tcPr>
            <w:tcW w:w="1800" w:type="dxa"/>
            <w:tcMar>
              <w:top w:w="80" w:type="dxa"/>
              <w:left w:w="80" w:type="dxa"/>
              <w:bottom w:w="80" w:type="dxa"/>
              <w:right w:w="80" w:type="dxa"/>
            </w:tcMar>
            <w:vAlign w:val="center"/>
          </w:tcPr>
          <w:p w14:paraId="63375AFB" w14:textId="77777777" w:rsidR="00741F5E" w:rsidRDefault="00B05415">
            <w:pPr>
              <w:spacing w:after="0"/>
            </w:pPr>
            <w:r>
              <w:rPr>
                <w:color w:val="242D38"/>
                <w:sz w:val="14"/>
              </w:rPr>
              <w:t>email</w:t>
            </w:r>
          </w:p>
        </w:tc>
        <w:tc>
          <w:tcPr>
            <w:tcW w:w="1800" w:type="dxa"/>
            <w:tcMar>
              <w:top w:w="80" w:type="dxa"/>
              <w:left w:w="80" w:type="dxa"/>
              <w:bottom w:w="80" w:type="dxa"/>
              <w:right w:w="80" w:type="dxa"/>
            </w:tcMar>
            <w:vAlign w:val="center"/>
          </w:tcPr>
          <w:p w14:paraId="5DAA3875" w14:textId="77777777" w:rsidR="00741F5E" w:rsidRDefault="00B05415">
            <w:pPr>
              <w:spacing w:after="0"/>
            </w:pPr>
            <w:r>
              <w:rPr>
                <w:color w:val="242D38"/>
                <w:sz w:val="14"/>
              </w:rPr>
              <w:t>EMAIL</w:t>
            </w:r>
          </w:p>
        </w:tc>
        <w:tc>
          <w:tcPr>
            <w:tcW w:w="2592" w:type="dxa"/>
            <w:tcMar>
              <w:top w:w="80" w:type="dxa"/>
              <w:left w:w="80" w:type="dxa"/>
              <w:bottom w:w="80" w:type="dxa"/>
              <w:right w:w="80" w:type="dxa"/>
            </w:tcMar>
            <w:vAlign w:val="center"/>
          </w:tcPr>
          <w:p w14:paraId="6644C235" w14:textId="77777777" w:rsidR="00741F5E" w:rsidRDefault="00B05415">
            <w:pPr>
              <w:spacing w:after="0"/>
            </w:pPr>
            <w:r>
              <w:rPr>
                <w:color w:val="242D38"/>
                <w:sz w:val="14"/>
              </w:rPr>
              <w:t>Required</w:t>
            </w:r>
          </w:p>
        </w:tc>
        <w:tc>
          <w:tcPr>
            <w:tcW w:w="3096" w:type="dxa"/>
            <w:tcMar>
              <w:top w:w="80" w:type="dxa"/>
              <w:left w:w="80" w:type="dxa"/>
              <w:bottom w:w="80" w:type="dxa"/>
              <w:right w:w="80" w:type="dxa"/>
            </w:tcMar>
            <w:vAlign w:val="center"/>
          </w:tcPr>
          <w:p w14:paraId="76DB660F" w14:textId="77777777" w:rsidR="00741F5E" w:rsidRDefault="00B05415">
            <w:pPr>
              <w:spacing w:after="0"/>
            </w:pPr>
            <w:r>
              <w:rPr>
                <w:color w:val="242D38"/>
                <w:sz w:val="14"/>
              </w:rPr>
              <w:t>Contact email stored on order.</w:t>
            </w:r>
          </w:p>
        </w:tc>
      </w:tr>
      <w:tr w:rsidR="00741F5E" w14:paraId="0DC43A4B" w14:textId="77777777">
        <w:trPr>
          <w:cantSplit/>
          <w:jc w:val="center"/>
        </w:trPr>
        <w:tc>
          <w:tcPr>
            <w:tcW w:w="1800" w:type="dxa"/>
            <w:tcMar>
              <w:top w:w="80" w:type="dxa"/>
              <w:left w:w="80" w:type="dxa"/>
              <w:bottom w:w="80" w:type="dxa"/>
              <w:right w:w="80" w:type="dxa"/>
            </w:tcMar>
            <w:vAlign w:val="center"/>
          </w:tcPr>
          <w:p w14:paraId="17EE84C3" w14:textId="77777777" w:rsidR="00741F5E" w:rsidRDefault="00B05415">
            <w:pPr>
              <w:spacing w:after="0"/>
            </w:pPr>
            <w:r>
              <w:rPr>
                <w:color w:val="242D38"/>
                <w:sz w:val="14"/>
              </w:rPr>
              <w:t>phone</w:t>
            </w:r>
          </w:p>
        </w:tc>
        <w:tc>
          <w:tcPr>
            <w:tcW w:w="1800" w:type="dxa"/>
            <w:tcMar>
              <w:top w:w="80" w:type="dxa"/>
              <w:left w:w="80" w:type="dxa"/>
              <w:bottom w:w="80" w:type="dxa"/>
              <w:right w:w="80" w:type="dxa"/>
            </w:tcMar>
            <w:vAlign w:val="center"/>
          </w:tcPr>
          <w:p w14:paraId="3467EE07" w14:textId="77777777" w:rsidR="00741F5E" w:rsidRDefault="00B05415">
            <w:pPr>
              <w:spacing w:after="0"/>
            </w:pPr>
            <w:r>
              <w:rPr>
                <w:color w:val="242D38"/>
                <w:sz w:val="14"/>
              </w:rPr>
              <w:t>VARCHAR(30)</w:t>
            </w:r>
          </w:p>
        </w:tc>
        <w:tc>
          <w:tcPr>
            <w:tcW w:w="2592" w:type="dxa"/>
            <w:tcMar>
              <w:top w:w="80" w:type="dxa"/>
              <w:left w:w="80" w:type="dxa"/>
              <w:bottom w:w="80" w:type="dxa"/>
              <w:right w:w="80" w:type="dxa"/>
            </w:tcMar>
            <w:vAlign w:val="center"/>
          </w:tcPr>
          <w:p w14:paraId="12235D6F" w14:textId="77777777" w:rsidR="00741F5E" w:rsidRDefault="00B05415">
            <w:pPr>
              <w:spacing w:after="0"/>
            </w:pPr>
            <w:r>
              <w:rPr>
                <w:color w:val="242D38"/>
                <w:sz w:val="14"/>
              </w:rPr>
              <w:t>Required</w:t>
            </w:r>
          </w:p>
        </w:tc>
        <w:tc>
          <w:tcPr>
            <w:tcW w:w="3096" w:type="dxa"/>
            <w:tcMar>
              <w:top w:w="80" w:type="dxa"/>
              <w:left w:w="80" w:type="dxa"/>
              <w:bottom w:w="80" w:type="dxa"/>
              <w:right w:w="80" w:type="dxa"/>
            </w:tcMar>
            <w:vAlign w:val="center"/>
          </w:tcPr>
          <w:p w14:paraId="71C42B76" w14:textId="77777777" w:rsidR="00741F5E" w:rsidRDefault="00B05415">
            <w:pPr>
              <w:spacing w:after="0"/>
            </w:pPr>
            <w:r>
              <w:rPr>
                <w:color w:val="242D38"/>
                <w:sz w:val="14"/>
              </w:rPr>
              <w:t>Delivery coordination phone number.</w:t>
            </w:r>
          </w:p>
        </w:tc>
      </w:tr>
      <w:tr w:rsidR="00741F5E" w14:paraId="44D82B9C" w14:textId="77777777">
        <w:trPr>
          <w:cantSplit/>
          <w:jc w:val="center"/>
        </w:trPr>
        <w:tc>
          <w:tcPr>
            <w:tcW w:w="1800" w:type="dxa"/>
            <w:tcMar>
              <w:top w:w="80" w:type="dxa"/>
              <w:left w:w="80" w:type="dxa"/>
              <w:bottom w:w="80" w:type="dxa"/>
              <w:right w:w="80" w:type="dxa"/>
            </w:tcMar>
            <w:vAlign w:val="center"/>
          </w:tcPr>
          <w:p w14:paraId="3BFCFC6E" w14:textId="77777777" w:rsidR="00741F5E" w:rsidRDefault="00B05415">
            <w:pPr>
              <w:spacing w:after="0"/>
            </w:pPr>
            <w:r>
              <w:rPr>
                <w:color w:val="242D38"/>
                <w:sz w:val="14"/>
              </w:rPr>
              <w:t>address</w:t>
            </w:r>
          </w:p>
        </w:tc>
        <w:tc>
          <w:tcPr>
            <w:tcW w:w="1800" w:type="dxa"/>
            <w:tcMar>
              <w:top w:w="80" w:type="dxa"/>
              <w:left w:w="80" w:type="dxa"/>
              <w:bottom w:w="80" w:type="dxa"/>
              <w:right w:w="80" w:type="dxa"/>
            </w:tcMar>
            <w:vAlign w:val="center"/>
          </w:tcPr>
          <w:p w14:paraId="736CCFBD" w14:textId="77777777" w:rsidR="00741F5E" w:rsidRDefault="00B05415">
            <w:pPr>
              <w:spacing w:after="0"/>
            </w:pPr>
            <w:r>
              <w:rPr>
                <w:color w:val="242D38"/>
                <w:sz w:val="14"/>
              </w:rPr>
              <w:t>VARCHAR(255)</w:t>
            </w:r>
          </w:p>
        </w:tc>
        <w:tc>
          <w:tcPr>
            <w:tcW w:w="2592" w:type="dxa"/>
            <w:tcMar>
              <w:top w:w="80" w:type="dxa"/>
              <w:left w:w="80" w:type="dxa"/>
              <w:bottom w:w="80" w:type="dxa"/>
              <w:right w:w="80" w:type="dxa"/>
            </w:tcMar>
            <w:vAlign w:val="center"/>
          </w:tcPr>
          <w:p w14:paraId="306A8650" w14:textId="77777777" w:rsidR="00741F5E" w:rsidRDefault="00B05415">
            <w:pPr>
              <w:spacing w:after="0"/>
            </w:pPr>
            <w:r>
              <w:rPr>
                <w:color w:val="242D38"/>
                <w:sz w:val="14"/>
              </w:rPr>
              <w:t>Required</w:t>
            </w:r>
          </w:p>
        </w:tc>
        <w:tc>
          <w:tcPr>
            <w:tcW w:w="3096" w:type="dxa"/>
            <w:tcMar>
              <w:top w:w="80" w:type="dxa"/>
              <w:left w:w="80" w:type="dxa"/>
              <w:bottom w:w="80" w:type="dxa"/>
              <w:right w:w="80" w:type="dxa"/>
            </w:tcMar>
            <w:vAlign w:val="center"/>
          </w:tcPr>
          <w:p w14:paraId="01AF8043" w14:textId="77777777" w:rsidR="00741F5E" w:rsidRDefault="00B05415">
            <w:pPr>
              <w:spacing w:after="0"/>
            </w:pPr>
            <w:r>
              <w:rPr>
                <w:color w:val="242D38"/>
                <w:sz w:val="14"/>
              </w:rPr>
              <w:t>Delivery street/house address.</w:t>
            </w:r>
          </w:p>
        </w:tc>
      </w:tr>
      <w:tr w:rsidR="00741F5E" w14:paraId="3773577A" w14:textId="77777777">
        <w:trPr>
          <w:cantSplit/>
          <w:jc w:val="center"/>
        </w:trPr>
        <w:tc>
          <w:tcPr>
            <w:tcW w:w="1800" w:type="dxa"/>
            <w:tcMar>
              <w:top w:w="80" w:type="dxa"/>
              <w:left w:w="80" w:type="dxa"/>
              <w:bottom w:w="80" w:type="dxa"/>
              <w:right w:w="80" w:type="dxa"/>
            </w:tcMar>
            <w:vAlign w:val="center"/>
          </w:tcPr>
          <w:p w14:paraId="340DCC07" w14:textId="77777777" w:rsidR="00741F5E" w:rsidRDefault="00B05415">
            <w:pPr>
              <w:spacing w:after="0"/>
            </w:pPr>
            <w:r>
              <w:rPr>
                <w:color w:val="242D38"/>
                <w:sz w:val="14"/>
              </w:rPr>
              <w:t>city</w:t>
            </w:r>
          </w:p>
        </w:tc>
        <w:tc>
          <w:tcPr>
            <w:tcW w:w="1800" w:type="dxa"/>
            <w:tcMar>
              <w:top w:w="80" w:type="dxa"/>
              <w:left w:w="80" w:type="dxa"/>
              <w:bottom w:w="80" w:type="dxa"/>
              <w:right w:w="80" w:type="dxa"/>
            </w:tcMar>
            <w:vAlign w:val="center"/>
          </w:tcPr>
          <w:p w14:paraId="1058F68C" w14:textId="77777777" w:rsidR="00741F5E" w:rsidRDefault="00B05415">
            <w:pPr>
              <w:spacing w:after="0"/>
            </w:pPr>
            <w:r>
              <w:rPr>
                <w:color w:val="242D38"/>
                <w:sz w:val="14"/>
              </w:rPr>
              <w:t>VARCHAR(100)</w:t>
            </w:r>
          </w:p>
        </w:tc>
        <w:tc>
          <w:tcPr>
            <w:tcW w:w="2592" w:type="dxa"/>
            <w:tcMar>
              <w:top w:w="80" w:type="dxa"/>
              <w:left w:w="80" w:type="dxa"/>
              <w:bottom w:w="80" w:type="dxa"/>
              <w:right w:w="80" w:type="dxa"/>
            </w:tcMar>
            <w:vAlign w:val="center"/>
          </w:tcPr>
          <w:p w14:paraId="3FF70FB5" w14:textId="77777777" w:rsidR="00741F5E" w:rsidRDefault="00B05415">
            <w:pPr>
              <w:spacing w:after="0"/>
            </w:pPr>
            <w:r>
              <w:rPr>
                <w:color w:val="242D38"/>
                <w:sz w:val="14"/>
              </w:rPr>
              <w:t>Required</w:t>
            </w:r>
          </w:p>
        </w:tc>
        <w:tc>
          <w:tcPr>
            <w:tcW w:w="3096" w:type="dxa"/>
            <w:tcMar>
              <w:top w:w="80" w:type="dxa"/>
              <w:left w:w="80" w:type="dxa"/>
              <w:bottom w:w="80" w:type="dxa"/>
              <w:right w:w="80" w:type="dxa"/>
            </w:tcMar>
            <w:vAlign w:val="center"/>
          </w:tcPr>
          <w:p w14:paraId="04226B19" w14:textId="77777777" w:rsidR="00741F5E" w:rsidRDefault="00B05415">
            <w:pPr>
              <w:spacing w:after="0"/>
            </w:pPr>
            <w:r>
              <w:rPr>
                <w:color w:val="242D38"/>
                <w:sz w:val="14"/>
              </w:rPr>
              <w:t>Delivery city.</w:t>
            </w:r>
          </w:p>
        </w:tc>
      </w:tr>
      <w:tr w:rsidR="00741F5E" w14:paraId="78C42026" w14:textId="77777777">
        <w:trPr>
          <w:cantSplit/>
          <w:jc w:val="center"/>
        </w:trPr>
        <w:tc>
          <w:tcPr>
            <w:tcW w:w="1800" w:type="dxa"/>
            <w:tcMar>
              <w:top w:w="80" w:type="dxa"/>
              <w:left w:w="80" w:type="dxa"/>
              <w:bottom w:w="80" w:type="dxa"/>
              <w:right w:w="80" w:type="dxa"/>
            </w:tcMar>
            <w:vAlign w:val="center"/>
          </w:tcPr>
          <w:p w14:paraId="5EEFC267" w14:textId="77777777" w:rsidR="00741F5E" w:rsidRDefault="00B05415">
            <w:pPr>
              <w:spacing w:after="0"/>
            </w:pPr>
            <w:r>
              <w:rPr>
                <w:color w:val="242D38"/>
                <w:sz w:val="14"/>
              </w:rPr>
              <w:lastRenderedPageBreak/>
              <w:t>postal_code</w:t>
            </w:r>
          </w:p>
        </w:tc>
        <w:tc>
          <w:tcPr>
            <w:tcW w:w="1800" w:type="dxa"/>
            <w:tcMar>
              <w:top w:w="80" w:type="dxa"/>
              <w:left w:w="80" w:type="dxa"/>
              <w:bottom w:w="80" w:type="dxa"/>
              <w:right w:w="80" w:type="dxa"/>
            </w:tcMar>
            <w:vAlign w:val="center"/>
          </w:tcPr>
          <w:p w14:paraId="2F01D684" w14:textId="77777777" w:rsidR="00741F5E" w:rsidRDefault="00B05415">
            <w:pPr>
              <w:spacing w:after="0"/>
            </w:pPr>
            <w:r>
              <w:rPr>
                <w:color w:val="242D38"/>
                <w:sz w:val="14"/>
              </w:rPr>
              <w:t>VARCHAR(20)</w:t>
            </w:r>
          </w:p>
        </w:tc>
        <w:tc>
          <w:tcPr>
            <w:tcW w:w="2592" w:type="dxa"/>
            <w:tcMar>
              <w:top w:w="80" w:type="dxa"/>
              <w:left w:w="80" w:type="dxa"/>
              <w:bottom w:w="80" w:type="dxa"/>
              <w:right w:w="80" w:type="dxa"/>
            </w:tcMar>
            <w:vAlign w:val="center"/>
          </w:tcPr>
          <w:p w14:paraId="748F4B69" w14:textId="77777777" w:rsidR="00741F5E" w:rsidRDefault="00B05415">
            <w:pPr>
              <w:spacing w:after="0"/>
            </w:pPr>
            <w:r>
              <w:rPr>
                <w:color w:val="242D38"/>
                <w:sz w:val="14"/>
              </w:rPr>
              <w:t>Blank allowed</w:t>
            </w:r>
          </w:p>
        </w:tc>
        <w:tc>
          <w:tcPr>
            <w:tcW w:w="3096" w:type="dxa"/>
            <w:tcMar>
              <w:top w:w="80" w:type="dxa"/>
              <w:left w:w="80" w:type="dxa"/>
              <w:bottom w:w="80" w:type="dxa"/>
              <w:right w:w="80" w:type="dxa"/>
            </w:tcMar>
            <w:vAlign w:val="center"/>
          </w:tcPr>
          <w:p w14:paraId="384CE398" w14:textId="77777777" w:rsidR="00741F5E" w:rsidRDefault="00B05415">
            <w:pPr>
              <w:spacing w:after="0"/>
            </w:pPr>
            <w:r>
              <w:rPr>
                <w:color w:val="242D38"/>
                <w:sz w:val="14"/>
              </w:rPr>
              <w:t>Optional postal code.</w:t>
            </w:r>
          </w:p>
        </w:tc>
      </w:tr>
      <w:tr w:rsidR="00741F5E" w14:paraId="67801931" w14:textId="77777777">
        <w:trPr>
          <w:cantSplit/>
          <w:jc w:val="center"/>
        </w:trPr>
        <w:tc>
          <w:tcPr>
            <w:tcW w:w="1800" w:type="dxa"/>
            <w:tcMar>
              <w:top w:w="80" w:type="dxa"/>
              <w:left w:w="80" w:type="dxa"/>
              <w:bottom w:w="80" w:type="dxa"/>
              <w:right w:w="80" w:type="dxa"/>
            </w:tcMar>
            <w:vAlign w:val="center"/>
          </w:tcPr>
          <w:p w14:paraId="17123B28" w14:textId="77777777" w:rsidR="00741F5E" w:rsidRDefault="00B05415">
            <w:pPr>
              <w:spacing w:after="0"/>
            </w:pPr>
            <w:r>
              <w:rPr>
                <w:color w:val="242D38"/>
                <w:sz w:val="14"/>
              </w:rPr>
              <w:t>status</w:t>
            </w:r>
          </w:p>
        </w:tc>
        <w:tc>
          <w:tcPr>
            <w:tcW w:w="1800" w:type="dxa"/>
            <w:tcMar>
              <w:top w:w="80" w:type="dxa"/>
              <w:left w:w="80" w:type="dxa"/>
              <w:bottom w:w="80" w:type="dxa"/>
              <w:right w:w="80" w:type="dxa"/>
            </w:tcMar>
            <w:vAlign w:val="center"/>
          </w:tcPr>
          <w:p w14:paraId="31742FFE" w14:textId="77777777" w:rsidR="00741F5E" w:rsidRDefault="00B05415">
            <w:pPr>
              <w:spacing w:after="0"/>
            </w:pPr>
            <w:r>
              <w:rPr>
                <w:color w:val="242D38"/>
                <w:sz w:val="14"/>
              </w:rPr>
              <w:t>VARCHAR(20)</w:t>
            </w:r>
          </w:p>
        </w:tc>
        <w:tc>
          <w:tcPr>
            <w:tcW w:w="2592" w:type="dxa"/>
            <w:tcMar>
              <w:top w:w="80" w:type="dxa"/>
              <w:left w:w="80" w:type="dxa"/>
              <w:bottom w:w="80" w:type="dxa"/>
              <w:right w:w="80" w:type="dxa"/>
            </w:tcMar>
            <w:vAlign w:val="center"/>
          </w:tcPr>
          <w:p w14:paraId="51620188" w14:textId="77777777" w:rsidR="00741F5E" w:rsidRDefault="00B05415">
            <w:pPr>
              <w:spacing w:after="0"/>
            </w:pPr>
            <w:r>
              <w:rPr>
                <w:color w:val="242D38"/>
                <w:sz w:val="14"/>
              </w:rPr>
              <w:t>Choice; default pending; indexed</w:t>
            </w:r>
          </w:p>
        </w:tc>
        <w:tc>
          <w:tcPr>
            <w:tcW w:w="3096" w:type="dxa"/>
            <w:tcMar>
              <w:top w:w="80" w:type="dxa"/>
              <w:left w:w="80" w:type="dxa"/>
              <w:bottom w:w="80" w:type="dxa"/>
              <w:right w:w="80" w:type="dxa"/>
            </w:tcMar>
            <w:vAlign w:val="center"/>
          </w:tcPr>
          <w:p w14:paraId="37E1AB94" w14:textId="77777777" w:rsidR="00741F5E" w:rsidRDefault="00B05415">
            <w:pPr>
              <w:spacing w:after="0"/>
            </w:pPr>
            <w:r>
              <w:rPr>
                <w:color w:val="242D38"/>
                <w:sz w:val="14"/>
              </w:rPr>
              <w:t>pending, confirmed, processing, shipped, delivered, cancelled.</w:t>
            </w:r>
          </w:p>
        </w:tc>
      </w:tr>
      <w:tr w:rsidR="00741F5E" w14:paraId="44359E1E" w14:textId="77777777">
        <w:trPr>
          <w:cantSplit/>
          <w:jc w:val="center"/>
        </w:trPr>
        <w:tc>
          <w:tcPr>
            <w:tcW w:w="1800" w:type="dxa"/>
            <w:tcMar>
              <w:top w:w="80" w:type="dxa"/>
              <w:left w:w="80" w:type="dxa"/>
              <w:bottom w:w="80" w:type="dxa"/>
              <w:right w:w="80" w:type="dxa"/>
            </w:tcMar>
            <w:vAlign w:val="center"/>
          </w:tcPr>
          <w:p w14:paraId="38535121" w14:textId="77777777" w:rsidR="00741F5E" w:rsidRDefault="00B05415">
            <w:pPr>
              <w:spacing w:after="0"/>
            </w:pPr>
            <w:r>
              <w:rPr>
                <w:color w:val="242D38"/>
                <w:sz w:val="14"/>
              </w:rPr>
              <w:t>payment_method</w:t>
            </w:r>
          </w:p>
        </w:tc>
        <w:tc>
          <w:tcPr>
            <w:tcW w:w="1800" w:type="dxa"/>
            <w:tcMar>
              <w:top w:w="80" w:type="dxa"/>
              <w:left w:w="80" w:type="dxa"/>
              <w:bottom w:w="80" w:type="dxa"/>
              <w:right w:w="80" w:type="dxa"/>
            </w:tcMar>
            <w:vAlign w:val="center"/>
          </w:tcPr>
          <w:p w14:paraId="6F5C4124" w14:textId="77777777" w:rsidR="00741F5E" w:rsidRDefault="00B05415">
            <w:pPr>
              <w:spacing w:after="0"/>
            </w:pPr>
            <w:r>
              <w:rPr>
                <w:color w:val="242D38"/>
                <w:sz w:val="14"/>
              </w:rPr>
              <w:t>VARCHAR(10)</w:t>
            </w:r>
          </w:p>
        </w:tc>
        <w:tc>
          <w:tcPr>
            <w:tcW w:w="2592" w:type="dxa"/>
            <w:tcMar>
              <w:top w:w="80" w:type="dxa"/>
              <w:left w:w="80" w:type="dxa"/>
              <w:bottom w:w="80" w:type="dxa"/>
              <w:right w:w="80" w:type="dxa"/>
            </w:tcMar>
            <w:vAlign w:val="center"/>
          </w:tcPr>
          <w:p w14:paraId="413C0055" w14:textId="77777777" w:rsidR="00741F5E" w:rsidRDefault="00B05415">
            <w:pPr>
              <w:spacing w:after="0"/>
            </w:pPr>
            <w:r>
              <w:rPr>
                <w:color w:val="242D38"/>
                <w:sz w:val="14"/>
              </w:rPr>
              <w:t>Choice; default cod</w:t>
            </w:r>
          </w:p>
        </w:tc>
        <w:tc>
          <w:tcPr>
            <w:tcW w:w="3096" w:type="dxa"/>
            <w:tcMar>
              <w:top w:w="80" w:type="dxa"/>
              <w:left w:w="80" w:type="dxa"/>
              <w:bottom w:w="80" w:type="dxa"/>
              <w:right w:w="80" w:type="dxa"/>
            </w:tcMar>
            <w:vAlign w:val="center"/>
          </w:tcPr>
          <w:p w14:paraId="35E59944" w14:textId="77777777" w:rsidR="00741F5E" w:rsidRDefault="00B05415">
            <w:pPr>
              <w:spacing w:after="0"/>
            </w:pPr>
            <w:r>
              <w:rPr>
                <w:color w:val="242D38"/>
                <w:sz w:val="14"/>
              </w:rPr>
              <w:t>Cash on Delivery is the only configured payment method.</w:t>
            </w:r>
          </w:p>
        </w:tc>
      </w:tr>
      <w:tr w:rsidR="00741F5E" w14:paraId="400DC577" w14:textId="77777777">
        <w:trPr>
          <w:cantSplit/>
          <w:jc w:val="center"/>
        </w:trPr>
        <w:tc>
          <w:tcPr>
            <w:tcW w:w="1800" w:type="dxa"/>
            <w:tcMar>
              <w:top w:w="80" w:type="dxa"/>
              <w:left w:w="80" w:type="dxa"/>
              <w:bottom w:w="80" w:type="dxa"/>
              <w:right w:w="80" w:type="dxa"/>
            </w:tcMar>
            <w:vAlign w:val="center"/>
          </w:tcPr>
          <w:p w14:paraId="57FFCBA0" w14:textId="77777777" w:rsidR="00741F5E" w:rsidRDefault="00B05415">
            <w:pPr>
              <w:spacing w:after="0"/>
            </w:pPr>
            <w:r>
              <w:rPr>
                <w:color w:val="242D38"/>
                <w:sz w:val="14"/>
              </w:rPr>
              <w:t>total_amount</w:t>
            </w:r>
          </w:p>
        </w:tc>
        <w:tc>
          <w:tcPr>
            <w:tcW w:w="1800" w:type="dxa"/>
            <w:tcMar>
              <w:top w:w="80" w:type="dxa"/>
              <w:left w:w="80" w:type="dxa"/>
              <w:bottom w:w="80" w:type="dxa"/>
              <w:right w:w="80" w:type="dxa"/>
            </w:tcMar>
            <w:vAlign w:val="center"/>
          </w:tcPr>
          <w:p w14:paraId="0B339417" w14:textId="77777777" w:rsidR="00741F5E" w:rsidRDefault="00B05415">
            <w:pPr>
              <w:spacing w:after="0"/>
            </w:pPr>
            <w:r>
              <w:rPr>
                <w:color w:val="242D38"/>
                <w:sz w:val="14"/>
              </w:rPr>
              <w:t>DECIMAL(12,2)</w:t>
            </w:r>
          </w:p>
        </w:tc>
        <w:tc>
          <w:tcPr>
            <w:tcW w:w="2592" w:type="dxa"/>
            <w:tcMar>
              <w:top w:w="80" w:type="dxa"/>
              <w:left w:w="80" w:type="dxa"/>
              <w:bottom w:w="80" w:type="dxa"/>
              <w:right w:w="80" w:type="dxa"/>
            </w:tcMar>
            <w:vAlign w:val="center"/>
          </w:tcPr>
          <w:p w14:paraId="54C4FD76" w14:textId="77777777" w:rsidR="00741F5E" w:rsidRDefault="00B05415">
            <w:pPr>
              <w:spacing w:after="0"/>
            </w:pPr>
            <w:r>
              <w:rPr>
                <w:color w:val="242D38"/>
                <w:sz w:val="14"/>
              </w:rPr>
              <w:t>Default 0.00; non-negative validator</w:t>
            </w:r>
          </w:p>
        </w:tc>
        <w:tc>
          <w:tcPr>
            <w:tcW w:w="3096" w:type="dxa"/>
            <w:tcMar>
              <w:top w:w="80" w:type="dxa"/>
              <w:left w:w="80" w:type="dxa"/>
              <w:bottom w:w="80" w:type="dxa"/>
              <w:right w:w="80" w:type="dxa"/>
            </w:tcMar>
            <w:vAlign w:val="center"/>
          </w:tcPr>
          <w:p w14:paraId="243C802B" w14:textId="77777777" w:rsidR="00741F5E" w:rsidRDefault="00B05415">
            <w:pPr>
              <w:spacing w:after="0"/>
            </w:pPr>
            <w:r>
              <w:rPr>
                <w:color w:val="242D38"/>
                <w:sz w:val="14"/>
              </w:rPr>
              <w:t>Server-computed order total.</w:t>
            </w:r>
          </w:p>
        </w:tc>
      </w:tr>
      <w:tr w:rsidR="00741F5E" w14:paraId="5A145A7E" w14:textId="77777777">
        <w:trPr>
          <w:cantSplit/>
          <w:jc w:val="center"/>
        </w:trPr>
        <w:tc>
          <w:tcPr>
            <w:tcW w:w="1800" w:type="dxa"/>
            <w:tcMar>
              <w:top w:w="80" w:type="dxa"/>
              <w:left w:w="80" w:type="dxa"/>
              <w:bottom w:w="80" w:type="dxa"/>
              <w:right w:w="80" w:type="dxa"/>
            </w:tcMar>
            <w:vAlign w:val="center"/>
          </w:tcPr>
          <w:p w14:paraId="6B5D49E2" w14:textId="77777777" w:rsidR="00741F5E" w:rsidRDefault="00B05415">
            <w:pPr>
              <w:spacing w:after="0"/>
            </w:pPr>
            <w:r>
              <w:rPr>
                <w:color w:val="242D38"/>
                <w:sz w:val="14"/>
              </w:rPr>
              <w:t>created_at / updated_at</w:t>
            </w:r>
          </w:p>
        </w:tc>
        <w:tc>
          <w:tcPr>
            <w:tcW w:w="1800" w:type="dxa"/>
            <w:tcMar>
              <w:top w:w="80" w:type="dxa"/>
              <w:left w:w="80" w:type="dxa"/>
              <w:bottom w:w="80" w:type="dxa"/>
              <w:right w:w="80" w:type="dxa"/>
            </w:tcMar>
            <w:vAlign w:val="center"/>
          </w:tcPr>
          <w:p w14:paraId="74E85344" w14:textId="77777777" w:rsidR="00741F5E" w:rsidRDefault="00B05415">
            <w:pPr>
              <w:spacing w:after="0"/>
            </w:pPr>
            <w:r>
              <w:rPr>
                <w:color w:val="242D38"/>
                <w:sz w:val="14"/>
              </w:rPr>
              <w:t>DATETIME</w:t>
            </w:r>
          </w:p>
        </w:tc>
        <w:tc>
          <w:tcPr>
            <w:tcW w:w="2592" w:type="dxa"/>
            <w:tcMar>
              <w:top w:w="80" w:type="dxa"/>
              <w:left w:w="80" w:type="dxa"/>
              <w:bottom w:w="80" w:type="dxa"/>
              <w:right w:w="80" w:type="dxa"/>
            </w:tcMar>
            <w:vAlign w:val="center"/>
          </w:tcPr>
          <w:p w14:paraId="0FCF54C3" w14:textId="77777777" w:rsidR="00741F5E" w:rsidRDefault="00B05415">
            <w:pPr>
              <w:spacing w:after="0"/>
            </w:pPr>
            <w:r>
              <w:rPr>
                <w:color w:val="242D38"/>
                <w:sz w:val="14"/>
              </w:rPr>
              <w:t>Auto-managed; newest first</w:t>
            </w:r>
          </w:p>
        </w:tc>
        <w:tc>
          <w:tcPr>
            <w:tcW w:w="3096" w:type="dxa"/>
            <w:tcMar>
              <w:top w:w="80" w:type="dxa"/>
              <w:left w:w="80" w:type="dxa"/>
              <w:bottom w:w="80" w:type="dxa"/>
              <w:right w:w="80" w:type="dxa"/>
            </w:tcMar>
            <w:vAlign w:val="center"/>
          </w:tcPr>
          <w:p w14:paraId="1FF37676" w14:textId="77777777" w:rsidR="00741F5E" w:rsidRDefault="00B05415">
            <w:pPr>
              <w:spacing w:after="0"/>
            </w:pPr>
            <w:r>
              <w:rPr>
                <w:color w:val="242D38"/>
                <w:sz w:val="14"/>
              </w:rPr>
              <w:t>Order creation and last update timestamps.</w:t>
            </w:r>
          </w:p>
        </w:tc>
      </w:tr>
    </w:tbl>
    <w:p w14:paraId="59E07481" w14:textId="77777777" w:rsidR="00741F5E" w:rsidRDefault="00741F5E">
      <w:pPr>
        <w:spacing w:after="20"/>
      </w:pPr>
    </w:p>
    <w:p w14:paraId="12E265D0" w14:textId="77777777" w:rsidR="00741F5E" w:rsidRDefault="00B05415">
      <w:pPr>
        <w:pStyle w:val="Heading3"/>
      </w:pPr>
      <w:bookmarkStart w:id="48" w:name="_Toc243532742"/>
      <w:r>
        <w:t>OrderItem Table</w:t>
      </w:r>
      <w:bookmarkEnd w:id="48"/>
    </w:p>
    <w:tbl>
      <w:tblPr>
        <w:tblStyle w:val="TableGrid"/>
        <w:tblW w:w="0" w:type="auto"/>
        <w:jc w:val="center"/>
        <w:tblLook w:val="04A0" w:firstRow="1" w:lastRow="0" w:firstColumn="1" w:lastColumn="0" w:noHBand="0" w:noVBand="1"/>
      </w:tblPr>
      <w:tblGrid>
        <w:gridCol w:w="1800"/>
        <w:gridCol w:w="1872"/>
        <w:gridCol w:w="2520"/>
        <w:gridCol w:w="3096"/>
      </w:tblGrid>
      <w:tr w:rsidR="00741F5E" w14:paraId="15D35ACA" w14:textId="77777777">
        <w:trPr>
          <w:tblHeader/>
          <w:jc w:val="center"/>
        </w:trPr>
        <w:tc>
          <w:tcPr>
            <w:tcW w:w="1800" w:type="dxa"/>
            <w:shd w:val="clear" w:color="auto" w:fill="D9E7F3"/>
            <w:tcMar>
              <w:top w:w="80" w:type="dxa"/>
              <w:left w:w="80" w:type="dxa"/>
              <w:bottom w:w="80" w:type="dxa"/>
              <w:right w:w="80" w:type="dxa"/>
            </w:tcMar>
            <w:vAlign w:val="center"/>
          </w:tcPr>
          <w:p w14:paraId="12689416" w14:textId="77777777" w:rsidR="00741F5E" w:rsidRDefault="00B05415">
            <w:pPr>
              <w:spacing w:after="0"/>
            </w:pPr>
            <w:r>
              <w:rPr>
                <w:b/>
                <w:color w:val="1F2F41"/>
                <w:sz w:val="15"/>
              </w:rPr>
              <w:t>Field Name</w:t>
            </w:r>
          </w:p>
        </w:tc>
        <w:tc>
          <w:tcPr>
            <w:tcW w:w="1872" w:type="dxa"/>
            <w:shd w:val="clear" w:color="auto" w:fill="D9E7F3"/>
            <w:tcMar>
              <w:top w:w="80" w:type="dxa"/>
              <w:left w:w="80" w:type="dxa"/>
              <w:bottom w:w="80" w:type="dxa"/>
              <w:right w:w="80" w:type="dxa"/>
            </w:tcMar>
            <w:vAlign w:val="center"/>
          </w:tcPr>
          <w:p w14:paraId="5105DA52" w14:textId="77777777" w:rsidR="00741F5E" w:rsidRDefault="00B05415">
            <w:pPr>
              <w:spacing w:after="0"/>
            </w:pPr>
            <w:r>
              <w:rPr>
                <w:b/>
                <w:color w:val="1F2F41"/>
                <w:sz w:val="15"/>
              </w:rPr>
              <w:t>Data Type</w:t>
            </w:r>
          </w:p>
        </w:tc>
        <w:tc>
          <w:tcPr>
            <w:tcW w:w="2520" w:type="dxa"/>
            <w:shd w:val="clear" w:color="auto" w:fill="D9E7F3"/>
            <w:tcMar>
              <w:top w:w="80" w:type="dxa"/>
              <w:left w:w="80" w:type="dxa"/>
              <w:bottom w:w="80" w:type="dxa"/>
              <w:right w:w="80" w:type="dxa"/>
            </w:tcMar>
            <w:vAlign w:val="center"/>
          </w:tcPr>
          <w:p w14:paraId="68955CD2" w14:textId="77777777" w:rsidR="00741F5E" w:rsidRDefault="00B05415">
            <w:pPr>
              <w:spacing w:after="0"/>
            </w:pPr>
            <w:r>
              <w:rPr>
                <w:b/>
                <w:color w:val="1F2F41"/>
                <w:sz w:val="15"/>
              </w:rPr>
              <w:t>Constraints</w:t>
            </w:r>
          </w:p>
        </w:tc>
        <w:tc>
          <w:tcPr>
            <w:tcW w:w="3096" w:type="dxa"/>
            <w:shd w:val="clear" w:color="auto" w:fill="D9E7F3"/>
            <w:tcMar>
              <w:top w:w="80" w:type="dxa"/>
              <w:left w:w="80" w:type="dxa"/>
              <w:bottom w:w="80" w:type="dxa"/>
              <w:right w:w="80" w:type="dxa"/>
            </w:tcMar>
            <w:vAlign w:val="center"/>
          </w:tcPr>
          <w:p w14:paraId="4516C6BF" w14:textId="77777777" w:rsidR="00741F5E" w:rsidRDefault="00B05415">
            <w:pPr>
              <w:spacing w:after="0"/>
            </w:pPr>
            <w:r>
              <w:rPr>
                <w:b/>
                <w:color w:val="1F2F41"/>
                <w:sz w:val="15"/>
              </w:rPr>
              <w:t>Description</w:t>
            </w:r>
          </w:p>
        </w:tc>
      </w:tr>
      <w:tr w:rsidR="00741F5E" w14:paraId="42FDBB3B" w14:textId="77777777">
        <w:trPr>
          <w:cantSplit/>
          <w:jc w:val="center"/>
        </w:trPr>
        <w:tc>
          <w:tcPr>
            <w:tcW w:w="1800" w:type="dxa"/>
            <w:tcMar>
              <w:top w:w="80" w:type="dxa"/>
              <w:left w:w="80" w:type="dxa"/>
              <w:bottom w:w="80" w:type="dxa"/>
              <w:right w:w="80" w:type="dxa"/>
            </w:tcMar>
            <w:vAlign w:val="center"/>
          </w:tcPr>
          <w:p w14:paraId="684EC335" w14:textId="77777777" w:rsidR="00741F5E" w:rsidRDefault="00B05415">
            <w:pPr>
              <w:spacing w:after="0"/>
            </w:pPr>
            <w:r>
              <w:rPr>
                <w:color w:val="242D38"/>
                <w:sz w:val="15"/>
              </w:rPr>
              <w:t>id</w:t>
            </w:r>
          </w:p>
        </w:tc>
        <w:tc>
          <w:tcPr>
            <w:tcW w:w="1872" w:type="dxa"/>
            <w:tcMar>
              <w:top w:w="80" w:type="dxa"/>
              <w:left w:w="80" w:type="dxa"/>
              <w:bottom w:w="80" w:type="dxa"/>
              <w:right w:w="80" w:type="dxa"/>
            </w:tcMar>
            <w:vAlign w:val="center"/>
          </w:tcPr>
          <w:p w14:paraId="30A3C190" w14:textId="77777777" w:rsidR="00741F5E" w:rsidRDefault="00B05415">
            <w:pPr>
              <w:spacing w:after="0"/>
            </w:pPr>
            <w:r>
              <w:rPr>
                <w:color w:val="242D38"/>
                <w:sz w:val="15"/>
              </w:rPr>
              <w:t>BIGINT</w:t>
            </w:r>
          </w:p>
        </w:tc>
        <w:tc>
          <w:tcPr>
            <w:tcW w:w="2520" w:type="dxa"/>
            <w:tcMar>
              <w:top w:w="80" w:type="dxa"/>
              <w:left w:w="80" w:type="dxa"/>
              <w:bottom w:w="80" w:type="dxa"/>
              <w:right w:w="80" w:type="dxa"/>
            </w:tcMar>
            <w:vAlign w:val="center"/>
          </w:tcPr>
          <w:p w14:paraId="15458E14" w14:textId="77777777" w:rsidR="00741F5E" w:rsidRDefault="00B05415">
            <w:pPr>
              <w:spacing w:after="0"/>
            </w:pPr>
            <w:r>
              <w:rPr>
                <w:color w:val="242D38"/>
                <w:sz w:val="15"/>
              </w:rPr>
              <w:t>PK</w:t>
            </w:r>
          </w:p>
        </w:tc>
        <w:tc>
          <w:tcPr>
            <w:tcW w:w="3096" w:type="dxa"/>
            <w:tcMar>
              <w:top w:w="80" w:type="dxa"/>
              <w:left w:w="80" w:type="dxa"/>
              <w:bottom w:w="80" w:type="dxa"/>
              <w:right w:w="80" w:type="dxa"/>
            </w:tcMar>
            <w:vAlign w:val="center"/>
          </w:tcPr>
          <w:p w14:paraId="286843CC" w14:textId="77777777" w:rsidR="00741F5E" w:rsidRDefault="00B05415">
            <w:pPr>
              <w:spacing w:after="0"/>
            </w:pPr>
            <w:r>
              <w:rPr>
                <w:color w:val="242D38"/>
                <w:sz w:val="15"/>
              </w:rPr>
              <w:t>Unique line-item identifier.</w:t>
            </w:r>
          </w:p>
        </w:tc>
      </w:tr>
      <w:tr w:rsidR="00741F5E" w14:paraId="5078F89B" w14:textId="77777777">
        <w:trPr>
          <w:cantSplit/>
          <w:jc w:val="center"/>
        </w:trPr>
        <w:tc>
          <w:tcPr>
            <w:tcW w:w="1800" w:type="dxa"/>
            <w:tcMar>
              <w:top w:w="80" w:type="dxa"/>
              <w:left w:w="80" w:type="dxa"/>
              <w:bottom w:w="80" w:type="dxa"/>
              <w:right w:w="80" w:type="dxa"/>
            </w:tcMar>
            <w:vAlign w:val="center"/>
          </w:tcPr>
          <w:p w14:paraId="1B04A346" w14:textId="77777777" w:rsidR="00741F5E" w:rsidRDefault="00B05415">
            <w:pPr>
              <w:spacing w:after="0"/>
            </w:pPr>
            <w:r>
              <w:rPr>
                <w:color w:val="242D38"/>
                <w:sz w:val="15"/>
              </w:rPr>
              <w:t>order_id</w:t>
            </w:r>
          </w:p>
        </w:tc>
        <w:tc>
          <w:tcPr>
            <w:tcW w:w="1872" w:type="dxa"/>
            <w:tcMar>
              <w:top w:w="80" w:type="dxa"/>
              <w:left w:w="80" w:type="dxa"/>
              <w:bottom w:w="80" w:type="dxa"/>
              <w:right w:w="80" w:type="dxa"/>
            </w:tcMar>
            <w:vAlign w:val="center"/>
          </w:tcPr>
          <w:p w14:paraId="1BF869EE" w14:textId="77777777" w:rsidR="00741F5E" w:rsidRDefault="00B05415">
            <w:pPr>
              <w:spacing w:after="0"/>
            </w:pPr>
            <w:r>
              <w:rPr>
                <w:color w:val="242D38"/>
                <w:sz w:val="15"/>
              </w:rPr>
              <w:t>FK -&gt; Order</w:t>
            </w:r>
          </w:p>
        </w:tc>
        <w:tc>
          <w:tcPr>
            <w:tcW w:w="2520" w:type="dxa"/>
            <w:tcMar>
              <w:top w:w="80" w:type="dxa"/>
              <w:left w:w="80" w:type="dxa"/>
              <w:bottom w:w="80" w:type="dxa"/>
              <w:right w:w="80" w:type="dxa"/>
            </w:tcMar>
            <w:vAlign w:val="center"/>
          </w:tcPr>
          <w:p w14:paraId="24049D77" w14:textId="77777777" w:rsidR="00741F5E" w:rsidRDefault="00B05415">
            <w:pPr>
              <w:spacing w:after="0"/>
            </w:pPr>
            <w:r>
              <w:rPr>
                <w:color w:val="242D38"/>
                <w:sz w:val="15"/>
              </w:rPr>
              <w:t>CASCADE; required</w:t>
            </w:r>
          </w:p>
        </w:tc>
        <w:tc>
          <w:tcPr>
            <w:tcW w:w="3096" w:type="dxa"/>
            <w:tcMar>
              <w:top w:w="80" w:type="dxa"/>
              <w:left w:w="80" w:type="dxa"/>
              <w:bottom w:w="80" w:type="dxa"/>
              <w:right w:w="80" w:type="dxa"/>
            </w:tcMar>
            <w:vAlign w:val="center"/>
          </w:tcPr>
          <w:p w14:paraId="60199514" w14:textId="77777777" w:rsidR="00741F5E" w:rsidRDefault="00B05415">
            <w:pPr>
              <w:spacing w:after="0"/>
            </w:pPr>
            <w:r>
              <w:rPr>
                <w:color w:val="242D38"/>
                <w:sz w:val="15"/>
              </w:rPr>
              <w:t>Parent order; deletion of order cascades to order items.</w:t>
            </w:r>
          </w:p>
        </w:tc>
      </w:tr>
      <w:tr w:rsidR="00741F5E" w14:paraId="666419DF" w14:textId="77777777">
        <w:trPr>
          <w:cantSplit/>
          <w:jc w:val="center"/>
        </w:trPr>
        <w:tc>
          <w:tcPr>
            <w:tcW w:w="1800" w:type="dxa"/>
            <w:tcMar>
              <w:top w:w="80" w:type="dxa"/>
              <w:left w:w="80" w:type="dxa"/>
              <w:bottom w:w="80" w:type="dxa"/>
              <w:right w:w="80" w:type="dxa"/>
            </w:tcMar>
            <w:vAlign w:val="center"/>
          </w:tcPr>
          <w:p w14:paraId="4BE63211" w14:textId="77777777" w:rsidR="00741F5E" w:rsidRDefault="00B05415">
            <w:pPr>
              <w:spacing w:after="0"/>
            </w:pPr>
            <w:r>
              <w:rPr>
                <w:color w:val="242D38"/>
                <w:sz w:val="15"/>
              </w:rPr>
              <w:t>product_id</w:t>
            </w:r>
          </w:p>
        </w:tc>
        <w:tc>
          <w:tcPr>
            <w:tcW w:w="1872" w:type="dxa"/>
            <w:tcMar>
              <w:top w:w="80" w:type="dxa"/>
              <w:left w:w="80" w:type="dxa"/>
              <w:bottom w:w="80" w:type="dxa"/>
              <w:right w:w="80" w:type="dxa"/>
            </w:tcMar>
            <w:vAlign w:val="center"/>
          </w:tcPr>
          <w:p w14:paraId="591B9542" w14:textId="77777777" w:rsidR="00741F5E" w:rsidRDefault="00B05415">
            <w:pPr>
              <w:spacing w:after="0"/>
            </w:pPr>
            <w:r>
              <w:rPr>
                <w:color w:val="242D38"/>
                <w:sz w:val="15"/>
              </w:rPr>
              <w:t>FK -&gt; Product</w:t>
            </w:r>
          </w:p>
        </w:tc>
        <w:tc>
          <w:tcPr>
            <w:tcW w:w="2520" w:type="dxa"/>
            <w:tcMar>
              <w:top w:w="80" w:type="dxa"/>
              <w:left w:w="80" w:type="dxa"/>
              <w:bottom w:w="80" w:type="dxa"/>
              <w:right w:w="80" w:type="dxa"/>
            </w:tcMar>
            <w:vAlign w:val="center"/>
          </w:tcPr>
          <w:p w14:paraId="1239F213" w14:textId="77777777" w:rsidR="00741F5E" w:rsidRDefault="00B05415">
            <w:pPr>
              <w:spacing w:after="0"/>
            </w:pPr>
            <w:r>
              <w:rPr>
                <w:color w:val="242D38"/>
                <w:sz w:val="15"/>
              </w:rPr>
              <w:t>PROTECT; required</w:t>
            </w:r>
          </w:p>
        </w:tc>
        <w:tc>
          <w:tcPr>
            <w:tcW w:w="3096" w:type="dxa"/>
            <w:tcMar>
              <w:top w:w="80" w:type="dxa"/>
              <w:left w:w="80" w:type="dxa"/>
              <w:bottom w:w="80" w:type="dxa"/>
              <w:right w:w="80" w:type="dxa"/>
            </w:tcMar>
            <w:vAlign w:val="center"/>
          </w:tcPr>
          <w:p w14:paraId="5408885C" w14:textId="77777777" w:rsidR="00741F5E" w:rsidRDefault="00B05415">
            <w:pPr>
              <w:spacing w:after="0"/>
            </w:pPr>
            <w:r>
              <w:rPr>
                <w:color w:val="242D38"/>
                <w:sz w:val="15"/>
              </w:rPr>
              <w:t>Linked product; historical order lines prevent product deletion.</w:t>
            </w:r>
          </w:p>
        </w:tc>
      </w:tr>
      <w:tr w:rsidR="00741F5E" w14:paraId="70AE8CEF" w14:textId="77777777">
        <w:trPr>
          <w:cantSplit/>
          <w:jc w:val="center"/>
        </w:trPr>
        <w:tc>
          <w:tcPr>
            <w:tcW w:w="1800" w:type="dxa"/>
            <w:tcMar>
              <w:top w:w="80" w:type="dxa"/>
              <w:left w:w="80" w:type="dxa"/>
              <w:bottom w:w="80" w:type="dxa"/>
              <w:right w:w="80" w:type="dxa"/>
            </w:tcMar>
            <w:vAlign w:val="center"/>
          </w:tcPr>
          <w:p w14:paraId="294161CB" w14:textId="77777777" w:rsidR="00741F5E" w:rsidRDefault="00B05415">
            <w:pPr>
              <w:spacing w:after="0"/>
            </w:pPr>
            <w:r>
              <w:rPr>
                <w:color w:val="242D38"/>
                <w:sz w:val="15"/>
              </w:rPr>
              <w:t>product_name</w:t>
            </w:r>
          </w:p>
        </w:tc>
        <w:tc>
          <w:tcPr>
            <w:tcW w:w="1872" w:type="dxa"/>
            <w:tcMar>
              <w:top w:w="80" w:type="dxa"/>
              <w:left w:w="80" w:type="dxa"/>
              <w:bottom w:w="80" w:type="dxa"/>
              <w:right w:w="80" w:type="dxa"/>
            </w:tcMar>
            <w:vAlign w:val="center"/>
          </w:tcPr>
          <w:p w14:paraId="4C518428" w14:textId="77777777" w:rsidR="00741F5E" w:rsidRDefault="00B05415">
            <w:pPr>
              <w:spacing w:after="0"/>
            </w:pPr>
            <w:r>
              <w:rPr>
                <w:color w:val="242D38"/>
                <w:sz w:val="15"/>
              </w:rPr>
              <w:t>VARCHAR(180)</w:t>
            </w:r>
          </w:p>
        </w:tc>
        <w:tc>
          <w:tcPr>
            <w:tcW w:w="2520" w:type="dxa"/>
            <w:tcMar>
              <w:top w:w="80" w:type="dxa"/>
              <w:left w:w="80" w:type="dxa"/>
              <w:bottom w:w="80" w:type="dxa"/>
              <w:right w:w="80" w:type="dxa"/>
            </w:tcMar>
            <w:vAlign w:val="center"/>
          </w:tcPr>
          <w:p w14:paraId="6E47E372" w14:textId="77777777" w:rsidR="00741F5E" w:rsidRDefault="00B05415">
            <w:pPr>
              <w:spacing w:after="0"/>
            </w:pPr>
            <w:r>
              <w:rPr>
                <w:color w:val="242D38"/>
                <w:sz w:val="15"/>
              </w:rPr>
              <w:t>Required</w:t>
            </w:r>
          </w:p>
        </w:tc>
        <w:tc>
          <w:tcPr>
            <w:tcW w:w="3096" w:type="dxa"/>
            <w:tcMar>
              <w:top w:w="80" w:type="dxa"/>
              <w:left w:w="80" w:type="dxa"/>
              <w:bottom w:w="80" w:type="dxa"/>
              <w:right w:w="80" w:type="dxa"/>
            </w:tcMar>
            <w:vAlign w:val="center"/>
          </w:tcPr>
          <w:p w14:paraId="56ED825A" w14:textId="77777777" w:rsidR="00741F5E" w:rsidRDefault="00B05415">
            <w:pPr>
              <w:spacing w:after="0"/>
            </w:pPr>
            <w:r>
              <w:rPr>
                <w:color w:val="242D38"/>
                <w:sz w:val="15"/>
              </w:rPr>
              <w:t>Purchase-time product name snapshot.</w:t>
            </w:r>
          </w:p>
        </w:tc>
      </w:tr>
      <w:tr w:rsidR="00741F5E" w14:paraId="48ECDEA0" w14:textId="77777777">
        <w:trPr>
          <w:cantSplit/>
          <w:jc w:val="center"/>
        </w:trPr>
        <w:tc>
          <w:tcPr>
            <w:tcW w:w="1800" w:type="dxa"/>
            <w:tcMar>
              <w:top w:w="80" w:type="dxa"/>
              <w:left w:w="80" w:type="dxa"/>
              <w:bottom w:w="80" w:type="dxa"/>
              <w:right w:w="80" w:type="dxa"/>
            </w:tcMar>
            <w:vAlign w:val="center"/>
          </w:tcPr>
          <w:p w14:paraId="7361AFA5" w14:textId="77777777" w:rsidR="00741F5E" w:rsidRDefault="00B05415">
            <w:pPr>
              <w:spacing w:after="0"/>
            </w:pPr>
            <w:r>
              <w:rPr>
                <w:color w:val="242D38"/>
                <w:sz w:val="15"/>
              </w:rPr>
              <w:t>quantity</w:t>
            </w:r>
          </w:p>
        </w:tc>
        <w:tc>
          <w:tcPr>
            <w:tcW w:w="1872" w:type="dxa"/>
            <w:tcMar>
              <w:top w:w="80" w:type="dxa"/>
              <w:left w:w="80" w:type="dxa"/>
              <w:bottom w:w="80" w:type="dxa"/>
              <w:right w:w="80" w:type="dxa"/>
            </w:tcMar>
            <w:vAlign w:val="center"/>
          </w:tcPr>
          <w:p w14:paraId="059C52D8" w14:textId="77777777" w:rsidR="00741F5E" w:rsidRDefault="00B05415">
            <w:pPr>
              <w:spacing w:after="0"/>
            </w:pPr>
            <w:r>
              <w:rPr>
                <w:color w:val="242D38"/>
                <w:sz w:val="15"/>
              </w:rPr>
              <w:t>Positive Integer</w:t>
            </w:r>
          </w:p>
        </w:tc>
        <w:tc>
          <w:tcPr>
            <w:tcW w:w="2520" w:type="dxa"/>
            <w:tcMar>
              <w:top w:w="80" w:type="dxa"/>
              <w:left w:w="80" w:type="dxa"/>
              <w:bottom w:w="80" w:type="dxa"/>
              <w:right w:w="80" w:type="dxa"/>
            </w:tcMar>
            <w:vAlign w:val="center"/>
          </w:tcPr>
          <w:p w14:paraId="5922CC5C" w14:textId="77777777" w:rsidR="00741F5E" w:rsidRDefault="00B05415">
            <w:pPr>
              <w:spacing w:after="0"/>
            </w:pPr>
            <w:r>
              <w:rPr>
                <w:color w:val="242D38"/>
                <w:sz w:val="15"/>
              </w:rPr>
              <w:t>Minimum 1</w:t>
            </w:r>
          </w:p>
        </w:tc>
        <w:tc>
          <w:tcPr>
            <w:tcW w:w="3096" w:type="dxa"/>
            <w:tcMar>
              <w:top w:w="80" w:type="dxa"/>
              <w:left w:w="80" w:type="dxa"/>
              <w:bottom w:w="80" w:type="dxa"/>
              <w:right w:w="80" w:type="dxa"/>
            </w:tcMar>
            <w:vAlign w:val="center"/>
          </w:tcPr>
          <w:p w14:paraId="2706BF7D" w14:textId="77777777" w:rsidR="00741F5E" w:rsidRDefault="00B05415">
            <w:pPr>
              <w:spacing w:after="0"/>
            </w:pPr>
            <w:r>
              <w:rPr>
                <w:color w:val="242D38"/>
                <w:sz w:val="15"/>
              </w:rPr>
              <w:t>Units purchased.</w:t>
            </w:r>
          </w:p>
        </w:tc>
      </w:tr>
      <w:tr w:rsidR="00741F5E" w14:paraId="29EF6641" w14:textId="77777777">
        <w:trPr>
          <w:cantSplit/>
          <w:jc w:val="center"/>
        </w:trPr>
        <w:tc>
          <w:tcPr>
            <w:tcW w:w="1800" w:type="dxa"/>
            <w:tcMar>
              <w:top w:w="80" w:type="dxa"/>
              <w:left w:w="80" w:type="dxa"/>
              <w:bottom w:w="80" w:type="dxa"/>
              <w:right w:w="80" w:type="dxa"/>
            </w:tcMar>
            <w:vAlign w:val="center"/>
          </w:tcPr>
          <w:p w14:paraId="42256D27" w14:textId="77777777" w:rsidR="00741F5E" w:rsidRDefault="00B05415">
            <w:pPr>
              <w:spacing w:after="0"/>
            </w:pPr>
            <w:r>
              <w:rPr>
                <w:color w:val="242D38"/>
                <w:sz w:val="15"/>
              </w:rPr>
              <w:t>price_at_purchase</w:t>
            </w:r>
          </w:p>
        </w:tc>
        <w:tc>
          <w:tcPr>
            <w:tcW w:w="1872" w:type="dxa"/>
            <w:tcMar>
              <w:top w:w="80" w:type="dxa"/>
              <w:left w:w="80" w:type="dxa"/>
              <w:bottom w:w="80" w:type="dxa"/>
              <w:right w:w="80" w:type="dxa"/>
            </w:tcMar>
            <w:vAlign w:val="center"/>
          </w:tcPr>
          <w:p w14:paraId="30D94085" w14:textId="77777777" w:rsidR="00741F5E" w:rsidRDefault="00B05415">
            <w:pPr>
              <w:spacing w:after="0"/>
            </w:pPr>
            <w:r>
              <w:rPr>
                <w:color w:val="242D38"/>
                <w:sz w:val="15"/>
              </w:rPr>
              <w:t>DECIMAL(10,2)</w:t>
            </w:r>
          </w:p>
        </w:tc>
        <w:tc>
          <w:tcPr>
            <w:tcW w:w="2520" w:type="dxa"/>
            <w:tcMar>
              <w:top w:w="80" w:type="dxa"/>
              <w:left w:w="80" w:type="dxa"/>
              <w:bottom w:w="80" w:type="dxa"/>
              <w:right w:w="80" w:type="dxa"/>
            </w:tcMar>
            <w:vAlign w:val="center"/>
          </w:tcPr>
          <w:p w14:paraId="198CEF82" w14:textId="77777777" w:rsidR="00741F5E" w:rsidRDefault="00B05415">
            <w:pPr>
              <w:spacing w:after="0"/>
            </w:pPr>
            <w:r>
              <w:rPr>
                <w:color w:val="242D38"/>
                <w:sz w:val="15"/>
              </w:rPr>
              <w:t>Non-negative validator</w:t>
            </w:r>
          </w:p>
        </w:tc>
        <w:tc>
          <w:tcPr>
            <w:tcW w:w="3096" w:type="dxa"/>
            <w:tcMar>
              <w:top w:w="80" w:type="dxa"/>
              <w:left w:w="80" w:type="dxa"/>
              <w:bottom w:w="80" w:type="dxa"/>
              <w:right w:w="80" w:type="dxa"/>
            </w:tcMar>
            <w:vAlign w:val="center"/>
          </w:tcPr>
          <w:p w14:paraId="4ECD02C0" w14:textId="77777777" w:rsidR="00741F5E" w:rsidRDefault="00B05415">
            <w:pPr>
              <w:spacing w:after="0"/>
            </w:pPr>
            <w:r>
              <w:rPr>
                <w:color w:val="242D38"/>
                <w:sz w:val="15"/>
              </w:rPr>
              <w:t>Unit price captured when the order is created.</w:t>
            </w:r>
          </w:p>
        </w:tc>
      </w:tr>
      <w:tr w:rsidR="00741F5E" w14:paraId="7CE0F4FC" w14:textId="77777777">
        <w:trPr>
          <w:cantSplit/>
          <w:jc w:val="center"/>
        </w:trPr>
        <w:tc>
          <w:tcPr>
            <w:tcW w:w="1800" w:type="dxa"/>
            <w:tcMar>
              <w:top w:w="80" w:type="dxa"/>
              <w:left w:w="80" w:type="dxa"/>
              <w:bottom w:w="80" w:type="dxa"/>
              <w:right w:w="80" w:type="dxa"/>
            </w:tcMar>
            <w:vAlign w:val="center"/>
          </w:tcPr>
          <w:p w14:paraId="603291AB" w14:textId="77777777" w:rsidR="00741F5E" w:rsidRDefault="00B05415">
            <w:pPr>
              <w:spacing w:after="0"/>
            </w:pPr>
            <w:r>
              <w:rPr>
                <w:color w:val="242D38"/>
                <w:sz w:val="15"/>
              </w:rPr>
              <w:t>line_total</w:t>
            </w:r>
          </w:p>
        </w:tc>
        <w:tc>
          <w:tcPr>
            <w:tcW w:w="1872" w:type="dxa"/>
            <w:tcMar>
              <w:top w:w="80" w:type="dxa"/>
              <w:left w:w="80" w:type="dxa"/>
              <w:bottom w:w="80" w:type="dxa"/>
              <w:right w:w="80" w:type="dxa"/>
            </w:tcMar>
            <w:vAlign w:val="center"/>
          </w:tcPr>
          <w:p w14:paraId="0F0B46F5" w14:textId="77777777" w:rsidR="00741F5E" w:rsidRDefault="00B05415">
            <w:pPr>
              <w:spacing w:after="0"/>
            </w:pPr>
            <w:r>
              <w:rPr>
                <w:color w:val="242D38"/>
                <w:sz w:val="15"/>
              </w:rPr>
              <w:t>Derived decimal</w:t>
            </w:r>
          </w:p>
        </w:tc>
        <w:tc>
          <w:tcPr>
            <w:tcW w:w="2520" w:type="dxa"/>
            <w:tcMar>
              <w:top w:w="80" w:type="dxa"/>
              <w:left w:w="80" w:type="dxa"/>
              <w:bottom w:w="80" w:type="dxa"/>
              <w:right w:w="80" w:type="dxa"/>
            </w:tcMar>
            <w:vAlign w:val="center"/>
          </w:tcPr>
          <w:p w14:paraId="3EADE5D1" w14:textId="77777777" w:rsidR="00741F5E" w:rsidRDefault="00B05415">
            <w:pPr>
              <w:spacing w:after="0"/>
            </w:pPr>
            <w:r>
              <w:rPr>
                <w:color w:val="242D38"/>
                <w:sz w:val="15"/>
              </w:rPr>
              <w:t>Read-only property</w:t>
            </w:r>
          </w:p>
        </w:tc>
        <w:tc>
          <w:tcPr>
            <w:tcW w:w="3096" w:type="dxa"/>
            <w:tcMar>
              <w:top w:w="80" w:type="dxa"/>
              <w:left w:w="80" w:type="dxa"/>
              <w:bottom w:w="80" w:type="dxa"/>
              <w:right w:w="80" w:type="dxa"/>
            </w:tcMar>
            <w:vAlign w:val="center"/>
          </w:tcPr>
          <w:p w14:paraId="30566156" w14:textId="77777777" w:rsidR="00741F5E" w:rsidRDefault="00B05415">
            <w:pPr>
              <w:spacing w:after="0"/>
            </w:pPr>
            <w:r>
              <w:rPr>
                <w:color w:val="242D38"/>
                <w:sz w:val="15"/>
              </w:rPr>
              <w:t>price_at_purchase multiplied by quantity.</w:t>
            </w:r>
          </w:p>
        </w:tc>
      </w:tr>
    </w:tbl>
    <w:p w14:paraId="5D235218" w14:textId="77777777" w:rsidR="00741F5E" w:rsidRDefault="00741F5E">
      <w:pPr>
        <w:spacing w:after="20"/>
      </w:pPr>
    </w:p>
    <w:p w14:paraId="2F1147F3" w14:textId="77777777" w:rsidR="00741F5E" w:rsidRDefault="00B05415">
      <w:pPr>
        <w:pStyle w:val="Heading3"/>
      </w:pPr>
      <w:bookmarkStart w:id="49" w:name="_Toc243532743"/>
      <w:r>
        <w:t>WishlistItem Table</w:t>
      </w:r>
      <w:bookmarkEnd w:id="49"/>
    </w:p>
    <w:tbl>
      <w:tblPr>
        <w:tblStyle w:val="TableGrid"/>
        <w:tblW w:w="0" w:type="auto"/>
        <w:jc w:val="center"/>
        <w:tblLook w:val="04A0" w:firstRow="1" w:lastRow="0" w:firstColumn="1" w:lastColumn="0" w:noHBand="0" w:noVBand="1"/>
      </w:tblPr>
      <w:tblGrid>
        <w:gridCol w:w="1944"/>
        <w:gridCol w:w="1944"/>
        <w:gridCol w:w="2592"/>
        <w:gridCol w:w="2808"/>
      </w:tblGrid>
      <w:tr w:rsidR="00741F5E" w14:paraId="0DB3C32C" w14:textId="77777777">
        <w:trPr>
          <w:tblHeader/>
          <w:jc w:val="center"/>
        </w:trPr>
        <w:tc>
          <w:tcPr>
            <w:tcW w:w="1944" w:type="dxa"/>
            <w:shd w:val="clear" w:color="auto" w:fill="D9E7F3"/>
            <w:tcMar>
              <w:top w:w="80" w:type="dxa"/>
              <w:left w:w="80" w:type="dxa"/>
              <w:bottom w:w="80" w:type="dxa"/>
              <w:right w:w="80" w:type="dxa"/>
            </w:tcMar>
            <w:vAlign w:val="center"/>
          </w:tcPr>
          <w:p w14:paraId="4501F7F7" w14:textId="77777777" w:rsidR="00741F5E" w:rsidRDefault="00B05415">
            <w:pPr>
              <w:spacing w:after="0"/>
            </w:pPr>
            <w:r>
              <w:rPr>
                <w:b/>
                <w:color w:val="1F2F41"/>
                <w:sz w:val="14"/>
              </w:rPr>
              <w:t>Field Name</w:t>
            </w:r>
          </w:p>
        </w:tc>
        <w:tc>
          <w:tcPr>
            <w:tcW w:w="1944" w:type="dxa"/>
            <w:shd w:val="clear" w:color="auto" w:fill="D9E7F3"/>
            <w:tcMar>
              <w:top w:w="80" w:type="dxa"/>
              <w:left w:w="80" w:type="dxa"/>
              <w:bottom w:w="80" w:type="dxa"/>
              <w:right w:w="80" w:type="dxa"/>
            </w:tcMar>
            <w:vAlign w:val="center"/>
          </w:tcPr>
          <w:p w14:paraId="77928B87" w14:textId="77777777" w:rsidR="00741F5E" w:rsidRDefault="00B05415">
            <w:pPr>
              <w:spacing w:after="0"/>
            </w:pPr>
            <w:r>
              <w:rPr>
                <w:b/>
                <w:color w:val="1F2F41"/>
                <w:sz w:val="14"/>
              </w:rPr>
              <w:t>Data Type</w:t>
            </w:r>
          </w:p>
        </w:tc>
        <w:tc>
          <w:tcPr>
            <w:tcW w:w="2592" w:type="dxa"/>
            <w:shd w:val="clear" w:color="auto" w:fill="D9E7F3"/>
            <w:tcMar>
              <w:top w:w="80" w:type="dxa"/>
              <w:left w:w="80" w:type="dxa"/>
              <w:bottom w:w="80" w:type="dxa"/>
              <w:right w:w="80" w:type="dxa"/>
            </w:tcMar>
            <w:vAlign w:val="center"/>
          </w:tcPr>
          <w:p w14:paraId="4BFFC137" w14:textId="77777777" w:rsidR="00741F5E" w:rsidRDefault="00B05415">
            <w:pPr>
              <w:spacing w:after="0"/>
            </w:pPr>
            <w:r>
              <w:rPr>
                <w:b/>
                <w:color w:val="1F2F41"/>
                <w:sz w:val="14"/>
              </w:rPr>
              <w:t>Constraints</w:t>
            </w:r>
          </w:p>
        </w:tc>
        <w:tc>
          <w:tcPr>
            <w:tcW w:w="2808" w:type="dxa"/>
            <w:shd w:val="clear" w:color="auto" w:fill="D9E7F3"/>
            <w:tcMar>
              <w:top w:w="80" w:type="dxa"/>
              <w:left w:w="80" w:type="dxa"/>
              <w:bottom w:w="80" w:type="dxa"/>
              <w:right w:w="80" w:type="dxa"/>
            </w:tcMar>
            <w:vAlign w:val="center"/>
          </w:tcPr>
          <w:p w14:paraId="2DA42888" w14:textId="77777777" w:rsidR="00741F5E" w:rsidRDefault="00B05415">
            <w:pPr>
              <w:spacing w:after="0"/>
            </w:pPr>
            <w:r>
              <w:rPr>
                <w:b/>
                <w:color w:val="1F2F41"/>
                <w:sz w:val="14"/>
              </w:rPr>
              <w:t>Description</w:t>
            </w:r>
          </w:p>
        </w:tc>
      </w:tr>
      <w:tr w:rsidR="00741F5E" w14:paraId="7B95B76B" w14:textId="77777777">
        <w:trPr>
          <w:cantSplit/>
          <w:jc w:val="center"/>
        </w:trPr>
        <w:tc>
          <w:tcPr>
            <w:tcW w:w="1944" w:type="dxa"/>
            <w:tcMar>
              <w:top w:w="80" w:type="dxa"/>
              <w:left w:w="80" w:type="dxa"/>
              <w:bottom w:w="80" w:type="dxa"/>
              <w:right w:w="80" w:type="dxa"/>
            </w:tcMar>
            <w:vAlign w:val="center"/>
          </w:tcPr>
          <w:p w14:paraId="445339B0" w14:textId="77777777" w:rsidR="00741F5E" w:rsidRDefault="00B05415">
            <w:pPr>
              <w:spacing w:after="0"/>
            </w:pPr>
            <w:r>
              <w:rPr>
                <w:color w:val="242D38"/>
                <w:sz w:val="14"/>
              </w:rPr>
              <w:t>id</w:t>
            </w:r>
          </w:p>
        </w:tc>
        <w:tc>
          <w:tcPr>
            <w:tcW w:w="1944" w:type="dxa"/>
            <w:tcMar>
              <w:top w:w="80" w:type="dxa"/>
              <w:left w:w="80" w:type="dxa"/>
              <w:bottom w:w="80" w:type="dxa"/>
              <w:right w:w="80" w:type="dxa"/>
            </w:tcMar>
            <w:vAlign w:val="center"/>
          </w:tcPr>
          <w:p w14:paraId="47D8F273" w14:textId="77777777" w:rsidR="00741F5E" w:rsidRDefault="00B05415">
            <w:pPr>
              <w:spacing w:after="0"/>
            </w:pPr>
            <w:r>
              <w:rPr>
                <w:color w:val="242D38"/>
                <w:sz w:val="14"/>
              </w:rPr>
              <w:t>BIGINT</w:t>
            </w:r>
          </w:p>
        </w:tc>
        <w:tc>
          <w:tcPr>
            <w:tcW w:w="2592" w:type="dxa"/>
            <w:tcMar>
              <w:top w:w="80" w:type="dxa"/>
              <w:left w:w="80" w:type="dxa"/>
              <w:bottom w:w="80" w:type="dxa"/>
              <w:right w:w="80" w:type="dxa"/>
            </w:tcMar>
            <w:vAlign w:val="center"/>
          </w:tcPr>
          <w:p w14:paraId="68D9F3A0" w14:textId="77777777" w:rsidR="00741F5E" w:rsidRDefault="00B05415">
            <w:pPr>
              <w:spacing w:after="0"/>
            </w:pPr>
            <w:r>
              <w:rPr>
                <w:color w:val="242D38"/>
                <w:sz w:val="14"/>
              </w:rPr>
              <w:t>PK</w:t>
            </w:r>
          </w:p>
        </w:tc>
        <w:tc>
          <w:tcPr>
            <w:tcW w:w="2808" w:type="dxa"/>
            <w:tcMar>
              <w:top w:w="80" w:type="dxa"/>
              <w:left w:w="80" w:type="dxa"/>
              <w:bottom w:w="80" w:type="dxa"/>
              <w:right w:w="80" w:type="dxa"/>
            </w:tcMar>
            <w:vAlign w:val="center"/>
          </w:tcPr>
          <w:p w14:paraId="0C6436C4" w14:textId="77777777" w:rsidR="00741F5E" w:rsidRDefault="00B05415">
            <w:pPr>
              <w:spacing w:after="0"/>
            </w:pPr>
            <w:r>
              <w:rPr>
                <w:color w:val="242D38"/>
                <w:sz w:val="14"/>
              </w:rPr>
              <w:t>Unique wishlist row identifier.</w:t>
            </w:r>
          </w:p>
        </w:tc>
      </w:tr>
      <w:tr w:rsidR="00741F5E" w14:paraId="6CE7D3AB" w14:textId="77777777">
        <w:trPr>
          <w:cantSplit/>
          <w:jc w:val="center"/>
        </w:trPr>
        <w:tc>
          <w:tcPr>
            <w:tcW w:w="1944" w:type="dxa"/>
            <w:tcMar>
              <w:top w:w="80" w:type="dxa"/>
              <w:left w:w="80" w:type="dxa"/>
              <w:bottom w:w="80" w:type="dxa"/>
              <w:right w:w="80" w:type="dxa"/>
            </w:tcMar>
            <w:vAlign w:val="center"/>
          </w:tcPr>
          <w:p w14:paraId="39AA893F" w14:textId="77777777" w:rsidR="00741F5E" w:rsidRDefault="00B05415">
            <w:pPr>
              <w:spacing w:after="0"/>
            </w:pPr>
            <w:r>
              <w:rPr>
                <w:color w:val="242D38"/>
                <w:sz w:val="14"/>
              </w:rPr>
              <w:t>user_id</w:t>
            </w:r>
          </w:p>
        </w:tc>
        <w:tc>
          <w:tcPr>
            <w:tcW w:w="1944" w:type="dxa"/>
            <w:tcMar>
              <w:top w:w="80" w:type="dxa"/>
              <w:left w:w="80" w:type="dxa"/>
              <w:bottom w:w="80" w:type="dxa"/>
              <w:right w:w="80" w:type="dxa"/>
            </w:tcMar>
            <w:vAlign w:val="center"/>
          </w:tcPr>
          <w:p w14:paraId="5E5FF5A6" w14:textId="77777777" w:rsidR="00741F5E" w:rsidRDefault="00B05415">
            <w:pPr>
              <w:spacing w:after="0"/>
            </w:pPr>
            <w:r>
              <w:rPr>
                <w:color w:val="242D38"/>
                <w:sz w:val="14"/>
              </w:rPr>
              <w:t>FK -&gt; User</w:t>
            </w:r>
          </w:p>
        </w:tc>
        <w:tc>
          <w:tcPr>
            <w:tcW w:w="2592" w:type="dxa"/>
            <w:tcMar>
              <w:top w:w="80" w:type="dxa"/>
              <w:left w:w="80" w:type="dxa"/>
              <w:bottom w:w="80" w:type="dxa"/>
              <w:right w:w="80" w:type="dxa"/>
            </w:tcMar>
            <w:vAlign w:val="center"/>
          </w:tcPr>
          <w:p w14:paraId="225FD140" w14:textId="77777777" w:rsidR="00741F5E" w:rsidRDefault="00B05415">
            <w:pPr>
              <w:spacing w:after="0"/>
            </w:pPr>
            <w:r>
              <w:rPr>
                <w:color w:val="242D38"/>
                <w:sz w:val="14"/>
              </w:rPr>
              <w:t>CASCADE</w:t>
            </w:r>
          </w:p>
        </w:tc>
        <w:tc>
          <w:tcPr>
            <w:tcW w:w="2808" w:type="dxa"/>
            <w:tcMar>
              <w:top w:w="80" w:type="dxa"/>
              <w:left w:w="80" w:type="dxa"/>
              <w:bottom w:w="80" w:type="dxa"/>
              <w:right w:w="80" w:type="dxa"/>
            </w:tcMar>
            <w:vAlign w:val="center"/>
          </w:tcPr>
          <w:p w14:paraId="50EB45F6" w14:textId="77777777" w:rsidR="00741F5E" w:rsidRDefault="00B05415">
            <w:pPr>
              <w:spacing w:after="0"/>
            </w:pPr>
            <w:r>
              <w:rPr>
                <w:color w:val="242D38"/>
                <w:sz w:val="14"/>
              </w:rPr>
              <w:t>Owner of this saved item.</w:t>
            </w:r>
          </w:p>
        </w:tc>
      </w:tr>
      <w:tr w:rsidR="00741F5E" w14:paraId="386786F6" w14:textId="77777777">
        <w:trPr>
          <w:cantSplit/>
          <w:jc w:val="center"/>
        </w:trPr>
        <w:tc>
          <w:tcPr>
            <w:tcW w:w="1944" w:type="dxa"/>
            <w:tcMar>
              <w:top w:w="80" w:type="dxa"/>
              <w:left w:w="80" w:type="dxa"/>
              <w:bottom w:w="80" w:type="dxa"/>
              <w:right w:w="80" w:type="dxa"/>
            </w:tcMar>
            <w:vAlign w:val="center"/>
          </w:tcPr>
          <w:p w14:paraId="14B03724" w14:textId="77777777" w:rsidR="00741F5E" w:rsidRDefault="00B05415">
            <w:pPr>
              <w:spacing w:after="0"/>
            </w:pPr>
            <w:r>
              <w:rPr>
                <w:color w:val="242D38"/>
                <w:sz w:val="14"/>
              </w:rPr>
              <w:t>product_id</w:t>
            </w:r>
          </w:p>
        </w:tc>
        <w:tc>
          <w:tcPr>
            <w:tcW w:w="1944" w:type="dxa"/>
            <w:tcMar>
              <w:top w:w="80" w:type="dxa"/>
              <w:left w:w="80" w:type="dxa"/>
              <w:bottom w:w="80" w:type="dxa"/>
              <w:right w:w="80" w:type="dxa"/>
            </w:tcMar>
            <w:vAlign w:val="center"/>
          </w:tcPr>
          <w:p w14:paraId="474028D5" w14:textId="77777777" w:rsidR="00741F5E" w:rsidRDefault="00B05415">
            <w:pPr>
              <w:spacing w:after="0"/>
            </w:pPr>
            <w:r>
              <w:rPr>
                <w:color w:val="242D38"/>
                <w:sz w:val="14"/>
              </w:rPr>
              <w:t>FK -&gt; Product</w:t>
            </w:r>
          </w:p>
        </w:tc>
        <w:tc>
          <w:tcPr>
            <w:tcW w:w="2592" w:type="dxa"/>
            <w:tcMar>
              <w:top w:w="80" w:type="dxa"/>
              <w:left w:w="80" w:type="dxa"/>
              <w:bottom w:w="80" w:type="dxa"/>
              <w:right w:w="80" w:type="dxa"/>
            </w:tcMar>
            <w:vAlign w:val="center"/>
          </w:tcPr>
          <w:p w14:paraId="036B5B89" w14:textId="77777777" w:rsidR="00741F5E" w:rsidRDefault="00B05415">
            <w:pPr>
              <w:spacing w:after="0"/>
            </w:pPr>
            <w:r>
              <w:rPr>
                <w:color w:val="242D38"/>
                <w:sz w:val="14"/>
              </w:rPr>
              <w:t>CASCADE</w:t>
            </w:r>
          </w:p>
        </w:tc>
        <w:tc>
          <w:tcPr>
            <w:tcW w:w="2808" w:type="dxa"/>
            <w:tcMar>
              <w:top w:w="80" w:type="dxa"/>
              <w:left w:w="80" w:type="dxa"/>
              <w:bottom w:w="80" w:type="dxa"/>
              <w:right w:w="80" w:type="dxa"/>
            </w:tcMar>
            <w:vAlign w:val="center"/>
          </w:tcPr>
          <w:p w14:paraId="48A33650" w14:textId="77777777" w:rsidR="00741F5E" w:rsidRDefault="00B05415">
            <w:pPr>
              <w:spacing w:after="0"/>
            </w:pPr>
            <w:r>
              <w:rPr>
                <w:color w:val="242D38"/>
                <w:sz w:val="14"/>
              </w:rPr>
              <w:t>Saved product.</w:t>
            </w:r>
          </w:p>
        </w:tc>
      </w:tr>
      <w:tr w:rsidR="00741F5E" w14:paraId="2FD0A318" w14:textId="77777777">
        <w:trPr>
          <w:cantSplit/>
          <w:jc w:val="center"/>
        </w:trPr>
        <w:tc>
          <w:tcPr>
            <w:tcW w:w="1944" w:type="dxa"/>
            <w:tcMar>
              <w:top w:w="80" w:type="dxa"/>
              <w:left w:w="80" w:type="dxa"/>
              <w:bottom w:w="80" w:type="dxa"/>
              <w:right w:w="80" w:type="dxa"/>
            </w:tcMar>
            <w:vAlign w:val="center"/>
          </w:tcPr>
          <w:p w14:paraId="76B1546B" w14:textId="77777777" w:rsidR="00741F5E" w:rsidRDefault="00B05415">
            <w:pPr>
              <w:spacing w:after="0"/>
            </w:pPr>
            <w:r>
              <w:rPr>
                <w:color w:val="242D38"/>
                <w:sz w:val="14"/>
              </w:rPr>
              <w:t>created_at</w:t>
            </w:r>
          </w:p>
        </w:tc>
        <w:tc>
          <w:tcPr>
            <w:tcW w:w="1944" w:type="dxa"/>
            <w:tcMar>
              <w:top w:w="80" w:type="dxa"/>
              <w:left w:w="80" w:type="dxa"/>
              <w:bottom w:w="80" w:type="dxa"/>
              <w:right w:w="80" w:type="dxa"/>
            </w:tcMar>
            <w:vAlign w:val="center"/>
          </w:tcPr>
          <w:p w14:paraId="0C0090E6" w14:textId="77777777" w:rsidR="00741F5E" w:rsidRDefault="00B05415">
            <w:pPr>
              <w:spacing w:after="0"/>
            </w:pPr>
            <w:r>
              <w:rPr>
                <w:color w:val="242D38"/>
                <w:sz w:val="14"/>
              </w:rPr>
              <w:t>DATETIME</w:t>
            </w:r>
          </w:p>
        </w:tc>
        <w:tc>
          <w:tcPr>
            <w:tcW w:w="2592" w:type="dxa"/>
            <w:tcMar>
              <w:top w:w="80" w:type="dxa"/>
              <w:left w:w="80" w:type="dxa"/>
              <w:bottom w:w="80" w:type="dxa"/>
              <w:right w:w="80" w:type="dxa"/>
            </w:tcMar>
            <w:vAlign w:val="center"/>
          </w:tcPr>
          <w:p w14:paraId="0CC37D22" w14:textId="77777777" w:rsidR="00741F5E" w:rsidRDefault="00B05415">
            <w:pPr>
              <w:spacing w:after="0"/>
            </w:pPr>
            <w:r>
              <w:rPr>
                <w:color w:val="242D38"/>
                <w:sz w:val="14"/>
              </w:rPr>
              <w:t>Auto-created, newest first</w:t>
            </w:r>
          </w:p>
        </w:tc>
        <w:tc>
          <w:tcPr>
            <w:tcW w:w="2808" w:type="dxa"/>
            <w:tcMar>
              <w:top w:w="80" w:type="dxa"/>
              <w:left w:w="80" w:type="dxa"/>
              <w:bottom w:w="80" w:type="dxa"/>
              <w:right w:w="80" w:type="dxa"/>
            </w:tcMar>
            <w:vAlign w:val="center"/>
          </w:tcPr>
          <w:p w14:paraId="42A42FF5" w14:textId="77777777" w:rsidR="00741F5E" w:rsidRDefault="00B05415">
            <w:pPr>
              <w:spacing w:after="0"/>
            </w:pPr>
            <w:r>
              <w:rPr>
                <w:color w:val="242D38"/>
                <w:sz w:val="14"/>
              </w:rPr>
              <w:t>Timestamp when item was saved.</w:t>
            </w:r>
          </w:p>
        </w:tc>
      </w:tr>
      <w:tr w:rsidR="00741F5E" w14:paraId="28EE10CD" w14:textId="77777777">
        <w:trPr>
          <w:cantSplit/>
          <w:jc w:val="center"/>
        </w:trPr>
        <w:tc>
          <w:tcPr>
            <w:tcW w:w="1944" w:type="dxa"/>
            <w:tcMar>
              <w:top w:w="80" w:type="dxa"/>
              <w:left w:w="80" w:type="dxa"/>
              <w:bottom w:w="80" w:type="dxa"/>
              <w:right w:w="80" w:type="dxa"/>
            </w:tcMar>
            <w:vAlign w:val="center"/>
          </w:tcPr>
          <w:p w14:paraId="720DA86E" w14:textId="77777777" w:rsidR="00741F5E" w:rsidRDefault="00B05415">
            <w:pPr>
              <w:spacing w:after="0"/>
            </w:pPr>
            <w:r>
              <w:rPr>
                <w:color w:val="242D38"/>
                <w:sz w:val="14"/>
              </w:rPr>
              <w:t>user_id + product_id</w:t>
            </w:r>
          </w:p>
        </w:tc>
        <w:tc>
          <w:tcPr>
            <w:tcW w:w="1944" w:type="dxa"/>
            <w:tcMar>
              <w:top w:w="80" w:type="dxa"/>
              <w:left w:w="80" w:type="dxa"/>
              <w:bottom w:w="80" w:type="dxa"/>
              <w:right w:w="80" w:type="dxa"/>
            </w:tcMar>
            <w:vAlign w:val="center"/>
          </w:tcPr>
          <w:p w14:paraId="11038690" w14:textId="77777777" w:rsidR="00741F5E" w:rsidRDefault="00B05415">
            <w:pPr>
              <w:spacing w:after="0"/>
            </w:pPr>
            <w:r>
              <w:rPr>
                <w:color w:val="242D38"/>
                <w:sz w:val="14"/>
              </w:rPr>
              <w:t>Unique constraint</w:t>
            </w:r>
          </w:p>
        </w:tc>
        <w:tc>
          <w:tcPr>
            <w:tcW w:w="2592" w:type="dxa"/>
            <w:tcMar>
              <w:top w:w="80" w:type="dxa"/>
              <w:left w:w="80" w:type="dxa"/>
              <w:bottom w:w="80" w:type="dxa"/>
              <w:right w:w="80" w:type="dxa"/>
            </w:tcMar>
            <w:vAlign w:val="center"/>
          </w:tcPr>
          <w:p w14:paraId="4F4E0CDE" w14:textId="77777777" w:rsidR="00741F5E" w:rsidRDefault="00B05415">
            <w:pPr>
              <w:spacing w:after="0"/>
            </w:pPr>
            <w:r>
              <w:rPr>
                <w:color w:val="242D38"/>
                <w:sz w:val="14"/>
              </w:rPr>
              <w:t>unique_wishlist_product_per_user</w:t>
            </w:r>
          </w:p>
        </w:tc>
        <w:tc>
          <w:tcPr>
            <w:tcW w:w="2808" w:type="dxa"/>
            <w:tcMar>
              <w:top w:w="80" w:type="dxa"/>
              <w:left w:w="80" w:type="dxa"/>
              <w:bottom w:w="80" w:type="dxa"/>
              <w:right w:w="80" w:type="dxa"/>
            </w:tcMar>
            <w:vAlign w:val="center"/>
          </w:tcPr>
          <w:p w14:paraId="0050703A" w14:textId="77777777" w:rsidR="00741F5E" w:rsidRDefault="00B05415">
            <w:pPr>
              <w:spacing w:after="0"/>
            </w:pPr>
            <w:r>
              <w:rPr>
                <w:color w:val="242D38"/>
                <w:sz w:val="14"/>
              </w:rPr>
              <w:t>A customer cannot save the same product twice.</w:t>
            </w:r>
          </w:p>
        </w:tc>
      </w:tr>
    </w:tbl>
    <w:p w14:paraId="50075700" w14:textId="77777777" w:rsidR="00741F5E" w:rsidRDefault="00741F5E">
      <w:pPr>
        <w:spacing w:after="20"/>
      </w:pPr>
    </w:p>
    <w:p w14:paraId="44A16AA6" w14:textId="77777777" w:rsidR="00741F5E" w:rsidRDefault="00B05415">
      <w:pPr>
        <w:pStyle w:val="Heading3"/>
      </w:pPr>
      <w:bookmarkStart w:id="50" w:name="_Toc243532744"/>
      <w:r>
        <w:t>Review Table</w:t>
      </w:r>
      <w:bookmarkEnd w:id="50"/>
    </w:p>
    <w:tbl>
      <w:tblPr>
        <w:tblStyle w:val="TableGrid"/>
        <w:tblW w:w="0" w:type="auto"/>
        <w:jc w:val="center"/>
        <w:tblLook w:val="04A0" w:firstRow="1" w:lastRow="0" w:firstColumn="1" w:lastColumn="0" w:noHBand="0" w:noVBand="1"/>
      </w:tblPr>
      <w:tblGrid>
        <w:gridCol w:w="2088"/>
        <w:gridCol w:w="2088"/>
        <w:gridCol w:w="2664"/>
        <w:gridCol w:w="2448"/>
      </w:tblGrid>
      <w:tr w:rsidR="00741F5E" w14:paraId="71B7E2A9" w14:textId="77777777">
        <w:trPr>
          <w:tblHeader/>
          <w:jc w:val="center"/>
        </w:trPr>
        <w:tc>
          <w:tcPr>
            <w:tcW w:w="2088" w:type="dxa"/>
            <w:shd w:val="clear" w:color="auto" w:fill="D9E7F3"/>
            <w:tcMar>
              <w:top w:w="80" w:type="dxa"/>
              <w:left w:w="80" w:type="dxa"/>
              <w:bottom w:w="80" w:type="dxa"/>
              <w:right w:w="80" w:type="dxa"/>
            </w:tcMar>
            <w:vAlign w:val="center"/>
          </w:tcPr>
          <w:p w14:paraId="7F853F5D" w14:textId="77777777" w:rsidR="00741F5E" w:rsidRDefault="00B05415">
            <w:pPr>
              <w:spacing w:after="0"/>
            </w:pPr>
            <w:r>
              <w:rPr>
                <w:b/>
                <w:color w:val="1F2F41"/>
                <w:sz w:val="14"/>
              </w:rPr>
              <w:t>Field Name</w:t>
            </w:r>
          </w:p>
        </w:tc>
        <w:tc>
          <w:tcPr>
            <w:tcW w:w="2088" w:type="dxa"/>
            <w:shd w:val="clear" w:color="auto" w:fill="D9E7F3"/>
            <w:tcMar>
              <w:top w:w="80" w:type="dxa"/>
              <w:left w:w="80" w:type="dxa"/>
              <w:bottom w:w="80" w:type="dxa"/>
              <w:right w:w="80" w:type="dxa"/>
            </w:tcMar>
            <w:vAlign w:val="center"/>
          </w:tcPr>
          <w:p w14:paraId="35DCC38E" w14:textId="77777777" w:rsidR="00741F5E" w:rsidRDefault="00B05415">
            <w:pPr>
              <w:spacing w:after="0"/>
            </w:pPr>
            <w:r>
              <w:rPr>
                <w:b/>
                <w:color w:val="1F2F41"/>
                <w:sz w:val="14"/>
              </w:rPr>
              <w:t>Data Type</w:t>
            </w:r>
          </w:p>
        </w:tc>
        <w:tc>
          <w:tcPr>
            <w:tcW w:w="2664" w:type="dxa"/>
            <w:shd w:val="clear" w:color="auto" w:fill="D9E7F3"/>
            <w:tcMar>
              <w:top w:w="80" w:type="dxa"/>
              <w:left w:w="80" w:type="dxa"/>
              <w:bottom w:w="80" w:type="dxa"/>
              <w:right w:w="80" w:type="dxa"/>
            </w:tcMar>
            <w:vAlign w:val="center"/>
          </w:tcPr>
          <w:p w14:paraId="7146E04C" w14:textId="77777777" w:rsidR="00741F5E" w:rsidRDefault="00B05415">
            <w:pPr>
              <w:spacing w:after="0"/>
            </w:pPr>
            <w:r>
              <w:rPr>
                <w:b/>
                <w:color w:val="1F2F41"/>
                <w:sz w:val="14"/>
              </w:rPr>
              <w:t>Constraints</w:t>
            </w:r>
          </w:p>
        </w:tc>
        <w:tc>
          <w:tcPr>
            <w:tcW w:w="2448" w:type="dxa"/>
            <w:shd w:val="clear" w:color="auto" w:fill="D9E7F3"/>
            <w:tcMar>
              <w:top w:w="80" w:type="dxa"/>
              <w:left w:w="80" w:type="dxa"/>
              <w:bottom w:w="80" w:type="dxa"/>
              <w:right w:w="80" w:type="dxa"/>
            </w:tcMar>
            <w:vAlign w:val="center"/>
          </w:tcPr>
          <w:p w14:paraId="4717A8EA" w14:textId="77777777" w:rsidR="00741F5E" w:rsidRDefault="00B05415">
            <w:pPr>
              <w:spacing w:after="0"/>
            </w:pPr>
            <w:r>
              <w:rPr>
                <w:b/>
                <w:color w:val="1F2F41"/>
                <w:sz w:val="14"/>
              </w:rPr>
              <w:t>Description</w:t>
            </w:r>
          </w:p>
        </w:tc>
      </w:tr>
      <w:tr w:rsidR="00741F5E" w14:paraId="53CD5083" w14:textId="77777777">
        <w:trPr>
          <w:cantSplit/>
          <w:jc w:val="center"/>
        </w:trPr>
        <w:tc>
          <w:tcPr>
            <w:tcW w:w="2088" w:type="dxa"/>
            <w:tcMar>
              <w:top w:w="80" w:type="dxa"/>
              <w:left w:w="80" w:type="dxa"/>
              <w:bottom w:w="80" w:type="dxa"/>
              <w:right w:w="80" w:type="dxa"/>
            </w:tcMar>
            <w:vAlign w:val="center"/>
          </w:tcPr>
          <w:p w14:paraId="367F5C70" w14:textId="77777777" w:rsidR="00741F5E" w:rsidRDefault="00B05415">
            <w:pPr>
              <w:spacing w:after="0"/>
            </w:pPr>
            <w:r>
              <w:rPr>
                <w:color w:val="242D38"/>
                <w:sz w:val="14"/>
              </w:rPr>
              <w:t>id</w:t>
            </w:r>
          </w:p>
        </w:tc>
        <w:tc>
          <w:tcPr>
            <w:tcW w:w="2088" w:type="dxa"/>
            <w:tcMar>
              <w:top w:w="80" w:type="dxa"/>
              <w:left w:w="80" w:type="dxa"/>
              <w:bottom w:w="80" w:type="dxa"/>
              <w:right w:w="80" w:type="dxa"/>
            </w:tcMar>
            <w:vAlign w:val="center"/>
          </w:tcPr>
          <w:p w14:paraId="4F0A1605" w14:textId="77777777" w:rsidR="00741F5E" w:rsidRDefault="00B05415">
            <w:pPr>
              <w:spacing w:after="0"/>
            </w:pPr>
            <w:r>
              <w:rPr>
                <w:color w:val="242D38"/>
                <w:sz w:val="14"/>
              </w:rPr>
              <w:t>BIGINT</w:t>
            </w:r>
          </w:p>
        </w:tc>
        <w:tc>
          <w:tcPr>
            <w:tcW w:w="2664" w:type="dxa"/>
            <w:tcMar>
              <w:top w:w="80" w:type="dxa"/>
              <w:left w:w="80" w:type="dxa"/>
              <w:bottom w:w="80" w:type="dxa"/>
              <w:right w:w="80" w:type="dxa"/>
            </w:tcMar>
            <w:vAlign w:val="center"/>
          </w:tcPr>
          <w:p w14:paraId="50FB95C8" w14:textId="77777777" w:rsidR="00741F5E" w:rsidRDefault="00B05415">
            <w:pPr>
              <w:spacing w:after="0"/>
            </w:pPr>
            <w:r>
              <w:rPr>
                <w:color w:val="242D38"/>
                <w:sz w:val="14"/>
              </w:rPr>
              <w:t>PK</w:t>
            </w:r>
          </w:p>
        </w:tc>
        <w:tc>
          <w:tcPr>
            <w:tcW w:w="2448" w:type="dxa"/>
            <w:tcMar>
              <w:top w:w="80" w:type="dxa"/>
              <w:left w:w="80" w:type="dxa"/>
              <w:bottom w:w="80" w:type="dxa"/>
              <w:right w:w="80" w:type="dxa"/>
            </w:tcMar>
            <w:vAlign w:val="center"/>
          </w:tcPr>
          <w:p w14:paraId="5EADFCEF" w14:textId="77777777" w:rsidR="00741F5E" w:rsidRDefault="00B05415">
            <w:pPr>
              <w:spacing w:after="0"/>
            </w:pPr>
            <w:r>
              <w:rPr>
                <w:color w:val="242D38"/>
                <w:sz w:val="14"/>
              </w:rPr>
              <w:t>Unique review identifier.</w:t>
            </w:r>
          </w:p>
        </w:tc>
      </w:tr>
      <w:tr w:rsidR="00741F5E" w14:paraId="09D8931D" w14:textId="77777777">
        <w:trPr>
          <w:cantSplit/>
          <w:jc w:val="center"/>
        </w:trPr>
        <w:tc>
          <w:tcPr>
            <w:tcW w:w="2088" w:type="dxa"/>
            <w:tcMar>
              <w:top w:w="80" w:type="dxa"/>
              <w:left w:w="80" w:type="dxa"/>
              <w:bottom w:w="80" w:type="dxa"/>
              <w:right w:w="80" w:type="dxa"/>
            </w:tcMar>
            <w:vAlign w:val="center"/>
          </w:tcPr>
          <w:p w14:paraId="06969CD1" w14:textId="77777777" w:rsidR="00741F5E" w:rsidRDefault="00B05415">
            <w:pPr>
              <w:spacing w:after="0"/>
            </w:pPr>
            <w:r>
              <w:rPr>
                <w:color w:val="242D38"/>
                <w:sz w:val="14"/>
              </w:rPr>
              <w:t>user_id</w:t>
            </w:r>
          </w:p>
        </w:tc>
        <w:tc>
          <w:tcPr>
            <w:tcW w:w="2088" w:type="dxa"/>
            <w:tcMar>
              <w:top w:w="80" w:type="dxa"/>
              <w:left w:w="80" w:type="dxa"/>
              <w:bottom w:w="80" w:type="dxa"/>
              <w:right w:w="80" w:type="dxa"/>
            </w:tcMar>
            <w:vAlign w:val="center"/>
          </w:tcPr>
          <w:p w14:paraId="5B0AAEA1" w14:textId="77777777" w:rsidR="00741F5E" w:rsidRDefault="00B05415">
            <w:pPr>
              <w:spacing w:after="0"/>
            </w:pPr>
            <w:r>
              <w:rPr>
                <w:color w:val="242D38"/>
                <w:sz w:val="14"/>
              </w:rPr>
              <w:t>FK -&gt; User</w:t>
            </w:r>
          </w:p>
        </w:tc>
        <w:tc>
          <w:tcPr>
            <w:tcW w:w="2664" w:type="dxa"/>
            <w:tcMar>
              <w:top w:w="80" w:type="dxa"/>
              <w:left w:w="80" w:type="dxa"/>
              <w:bottom w:w="80" w:type="dxa"/>
              <w:right w:w="80" w:type="dxa"/>
            </w:tcMar>
            <w:vAlign w:val="center"/>
          </w:tcPr>
          <w:p w14:paraId="43DA32E0" w14:textId="77777777" w:rsidR="00741F5E" w:rsidRDefault="00B05415">
            <w:pPr>
              <w:spacing w:after="0"/>
            </w:pPr>
            <w:r>
              <w:rPr>
                <w:color w:val="242D38"/>
                <w:sz w:val="14"/>
              </w:rPr>
              <w:t>CASCADE</w:t>
            </w:r>
          </w:p>
        </w:tc>
        <w:tc>
          <w:tcPr>
            <w:tcW w:w="2448" w:type="dxa"/>
            <w:tcMar>
              <w:top w:w="80" w:type="dxa"/>
              <w:left w:w="80" w:type="dxa"/>
              <w:bottom w:w="80" w:type="dxa"/>
              <w:right w:w="80" w:type="dxa"/>
            </w:tcMar>
            <w:vAlign w:val="center"/>
          </w:tcPr>
          <w:p w14:paraId="24DE93CB" w14:textId="77777777" w:rsidR="00741F5E" w:rsidRDefault="00B05415">
            <w:pPr>
              <w:spacing w:after="0"/>
            </w:pPr>
            <w:r>
              <w:rPr>
                <w:color w:val="242D38"/>
                <w:sz w:val="14"/>
              </w:rPr>
              <w:t>Author/customer who submitted the review.</w:t>
            </w:r>
          </w:p>
        </w:tc>
      </w:tr>
      <w:tr w:rsidR="00741F5E" w14:paraId="55D507AE" w14:textId="77777777">
        <w:trPr>
          <w:cantSplit/>
          <w:jc w:val="center"/>
        </w:trPr>
        <w:tc>
          <w:tcPr>
            <w:tcW w:w="2088" w:type="dxa"/>
            <w:tcMar>
              <w:top w:w="80" w:type="dxa"/>
              <w:left w:w="80" w:type="dxa"/>
              <w:bottom w:w="80" w:type="dxa"/>
              <w:right w:w="80" w:type="dxa"/>
            </w:tcMar>
            <w:vAlign w:val="center"/>
          </w:tcPr>
          <w:p w14:paraId="54907422" w14:textId="77777777" w:rsidR="00741F5E" w:rsidRDefault="00B05415">
            <w:pPr>
              <w:spacing w:after="0"/>
            </w:pPr>
            <w:r>
              <w:rPr>
                <w:color w:val="242D38"/>
                <w:sz w:val="14"/>
              </w:rPr>
              <w:t>product_id</w:t>
            </w:r>
          </w:p>
        </w:tc>
        <w:tc>
          <w:tcPr>
            <w:tcW w:w="2088" w:type="dxa"/>
            <w:tcMar>
              <w:top w:w="80" w:type="dxa"/>
              <w:left w:w="80" w:type="dxa"/>
              <w:bottom w:w="80" w:type="dxa"/>
              <w:right w:w="80" w:type="dxa"/>
            </w:tcMar>
            <w:vAlign w:val="center"/>
          </w:tcPr>
          <w:p w14:paraId="44C429D2" w14:textId="77777777" w:rsidR="00741F5E" w:rsidRDefault="00B05415">
            <w:pPr>
              <w:spacing w:after="0"/>
            </w:pPr>
            <w:r>
              <w:rPr>
                <w:color w:val="242D38"/>
                <w:sz w:val="14"/>
              </w:rPr>
              <w:t>FK -&gt; Product</w:t>
            </w:r>
          </w:p>
        </w:tc>
        <w:tc>
          <w:tcPr>
            <w:tcW w:w="2664" w:type="dxa"/>
            <w:tcMar>
              <w:top w:w="80" w:type="dxa"/>
              <w:left w:w="80" w:type="dxa"/>
              <w:bottom w:w="80" w:type="dxa"/>
              <w:right w:w="80" w:type="dxa"/>
            </w:tcMar>
            <w:vAlign w:val="center"/>
          </w:tcPr>
          <w:p w14:paraId="34854597" w14:textId="77777777" w:rsidR="00741F5E" w:rsidRDefault="00B05415">
            <w:pPr>
              <w:spacing w:after="0"/>
            </w:pPr>
            <w:r>
              <w:rPr>
                <w:color w:val="242D38"/>
                <w:sz w:val="14"/>
              </w:rPr>
              <w:t>CASCADE</w:t>
            </w:r>
          </w:p>
        </w:tc>
        <w:tc>
          <w:tcPr>
            <w:tcW w:w="2448" w:type="dxa"/>
            <w:tcMar>
              <w:top w:w="80" w:type="dxa"/>
              <w:left w:w="80" w:type="dxa"/>
              <w:bottom w:w="80" w:type="dxa"/>
              <w:right w:w="80" w:type="dxa"/>
            </w:tcMar>
            <w:vAlign w:val="center"/>
          </w:tcPr>
          <w:p w14:paraId="77CB85B2" w14:textId="77777777" w:rsidR="00741F5E" w:rsidRDefault="00B05415">
            <w:pPr>
              <w:spacing w:after="0"/>
            </w:pPr>
            <w:r>
              <w:rPr>
                <w:color w:val="242D38"/>
                <w:sz w:val="14"/>
              </w:rPr>
              <w:t>Product being reviewed.</w:t>
            </w:r>
          </w:p>
        </w:tc>
      </w:tr>
      <w:tr w:rsidR="00741F5E" w14:paraId="4273EF03" w14:textId="77777777">
        <w:trPr>
          <w:cantSplit/>
          <w:jc w:val="center"/>
        </w:trPr>
        <w:tc>
          <w:tcPr>
            <w:tcW w:w="2088" w:type="dxa"/>
            <w:tcMar>
              <w:top w:w="80" w:type="dxa"/>
              <w:left w:w="80" w:type="dxa"/>
              <w:bottom w:w="80" w:type="dxa"/>
              <w:right w:w="80" w:type="dxa"/>
            </w:tcMar>
            <w:vAlign w:val="center"/>
          </w:tcPr>
          <w:p w14:paraId="68948E87" w14:textId="77777777" w:rsidR="00741F5E" w:rsidRDefault="00B05415">
            <w:pPr>
              <w:spacing w:after="0"/>
            </w:pPr>
            <w:r>
              <w:rPr>
                <w:color w:val="242D38"/>
                <w:sz w:val="14"/>
              </w:rPr>
              <w:t>rating</w:t>
            </w:r>
          </w:p>
        </w:tc>
        <w:tc>
          <w:tcPr>
            <w:tcW w:w="2088" w:type="dxa"/>
            <w:tcMar>
              <w:top w:w="80" w:type="dxa"/>
              <w:left w:w="80" w:type="dxa"/>
              <w:bottom w:w="80" w:type="dxa"/>
              <w:right w:w="80" w:type="dxa"/>
            </w:tcMar>
            <w:vAlign w:val="center"/>
          </w:tcPr>
          <w:p w14:paraId="262CB599" w14:textId="77777777" w:rsidR="00741F5E" w:rsidRDefault="00B05415">
            <w:pPr>
              <w:spacing w:after="0"/>
            </w:pPr>
            <w:r>
              <w:rPr>
                <w:color w:val="242D38"/>
                <w:sz w:val="14"/>
              </w:rPr>
              <w:t>Positive Small Integer</w:t>
            </w:r>
          </w:p>
        </w:tc>
        <w:tc>
          <w:tcPr>
            <w:tcW w:w="2664" w:type="dxa"/>
            <w:tcMar>
              <w:top w:w="80" w:type="dxa"/>
              <w:left w:w="80" w:type="dxa"/>
              <w:bottom w:w="80" w:type="dxa"/>
              <w:right w:w="80" w:type="dxa"/>
            </w:tcMar>
            <w:vAlign w:val="center"/>
          </w:tcPr>
          <w:p w14:paraId="1C3F7F48" w14:textId="77777777" w:rsidR="00741F5E" w:rsidRDefault="00B05415">
            <w:pPr>
              <w:spacing w:after="0"/>
            </w:pPr>
            <w:r>
              <w:rPr>
                <w:color w:val="242D38"/>
                <w:sz w:val="14"/>
              </w:rPr>
              <w:t>Min 1, max 5</w:t>
            </w:r>
          </w:p>
        </w:tc>
        <w:tc>
          <w:tcPr>
            <w:tcW w:w="2448" w:type="dxa"/>
            <w:tcMar>
              <w:top w:w="80" w:type="dxa"/>
              <w:left w:w="80" w:type="dxa"/>
              <w:bottom w:w="80" w:type="dxa"/>
              <w:right w:w="80" w:type="dxa"/>
            </w:tcMar>
            <w:vAlign w:val="center"/>
          </w:tcPr>
          <w:p w14:paraId="4B02B8AF" w14:textId="77777777" w:rsidR="00741F5E" w:rsidRDefault="00B05415">
            <w:pPr>
              <w:spacing w:after="0"/>
            </w:pPr>
            <w:r>
              <w:rPr>
                <w:color w:val="242D38"/>
                <w:sz w:val="14"/>
              </w:rPr>
              <w:t>Star rating.</w:t>
            </w:r>
          </w:p>
        </w:tc>
      </w:tr>
      <w:tr w:rsidR="00741F5E" w14:paraId="71109368" w14:textId="77777777">
        <w:trPr>
          <w:cantSplit/>
          <w:jc w:val="center"/>
        </w:trPr>
        <w:tc>
          <w:tcPr>
            <w:tcW w:w="2088" w:type="dxa"/>
            <w:tcMar>
              <w:top w:w="80" w:type="dxa"/>
              <w:left w:w="80" w:type="dxa"/>
              <w:bottom w:w="80" w:type="dxa"/>
              <w:right w:w="80" w:type="dxa"/>
            </w:tcMar>
            <w:vAlign w:val="center"/>
          </w:tcPr>
          <w:p w14:paraId="74A50CF8" w14:textId="77777777" w:rsidR="00741F5E" w:rsidRDefault="00B05415">
            <w:pPr>
              <w:spacing w:after="0"/>
            </w:pPr>
            <w:r>
              <w:rPr>
                <w:color w:val="242D38"/>
                <w:sz w:val="14"/>
              </w:rPr>
              <w:t>title</w:t>
            </w:r>
          </w:p>
        </w:tc>
        <w:tc>
          <w:tcPr>
            <w:tcW w:w="2088" w:type="dxa"/>
            <w:tcMar>
              <w:top w:w="80" w:type="dxa"/>
              <w:left w:w="80" w:type="dxa"/>
              <w:bottom w:w="80" w:type="dxa"/>
              <w:right w:w="80" w:type="dxa"/>
            </w:tcMar>
            <w:vAlign w:val="center"/>
          </w:tcPr>
          <w:p w14:paraId="7AEF7FD9" w14:textId="77777777" w:rsidR="00741F5E" w:rsidRDefault="00B05415">
            <w:pPr>
              <w:spacing w:after="0"/>
            </w:pPr>
            <w:r>
              <w:rPr>
                <w:color w:val="242D38"/>
                <w:sz w:val="14"/>
              </w:rPr>
              <w:t>VARCHAR(120)</w:t>
            </w:r>
          </w:p>
        </w:tc>
        <w:tc>
          <w:tcPr>
            <w:tcW w:w="2664" w:type="dxa"/>
            <w:tcMar>
              <w:top w:w="80" w:type="dxa"/>
              <w:left w:w="80" w:type="dxa"/>
              <w:bottom w:w="80" w:type="dxa"/>
              <w:right w:w="80" w:type="dxa"/>
            </w:tcMar>
            <w:vAlign w:val="center"/>
          </w:tcPr>
          <w:p w14:paraId="5108AE7A" w14:textId="77777777" w:rsidR="00741F5E" w:rsidRDefault="00B05415">
            <w:pPr>
              <w:spacing w:after="0"/>
            </w:pPr>
            <w:r>
              <w:rPr>
                <w:color w:val="242D38"/>
                <w:sz w:val="14"/>
              </w:rPr>
              <w:t>Model max length; form title optional and max 80</w:t>
            </w:r>
          </w:p>
        </w:tc>
        <w:tc>
          <w:tcPr>
            <w:tcW w:w="2448" w:type="dxa"/>
            <w:tcMar>
              <w:top w:w="80" w:type="dxa"/>
              <w:left w:w="80" w:type="dxa"/>
              <w:bottom w:w="80" w:type="dxa"/>
              <w:right w:w="80" w:type="dxa"/>
            </w:tcMar>
            <w:vAlign w:val="center"/>
          </w:tcPr>
          <w:p w14:paraId="551A67E5" w14:textId="77777777" w:rsidR="00741F5E" w:rsidRDefault="00B05415">
            <w:pPr>
              <w:spacing w:after="0"/>
            </w:pPr>
            <w:r>
              <w:rPr>
                <w:color w:val="242D38"/>
                <w:sz w:val="14"/>
              </w:rPr>
              <w:t>Short review title.</w:t>
            </w:r>
          </w:p>
        </w:tc>
      </w:tr>
      <w:tr w:rsidR="00741F5E" w14:paraId="56A5E4E3" w14:textId="77777777">
        <w:trPr>
          <w:cantSplit/>
          <w:jc w:val="center"/>
        </w:trPr>
        <w:tc>
          <w:tcPr>
            <w:tcW w:w="2088" w:type="dxa"/>
            <w:tcMar>
              <w:top w:w="80" w:type="dxa"/>
              <w:left w:w="80" w:type="dxa"/>
              <w:bottom w:w="80" w:type="dxa"/>
              <w:right w:w="80" w:type="dxa"/>
            </w:tcMar>
            <w:vAlign w:val="center"/>
          </w:tcPr>
          <w:p w14:paraId="23F3E71B" w14:textId="77777777" w:rsidR="00741F5E" w:rsidRDefault="00B05415">
            <w:pPr>
              <w:spacing w:after="0"/>
            </w:pPr>
            <w:r>
              <w:rPr>
                <w:color w:val="242D38"/>
                <w:sz w:val="14"/>
              </w:rPr>
              <w:t>body</w:t>
            </w:r>
          </w:p>
        </w:tc>
        <w:tc>
          <w:tcPr>
            <w:tcW w:w="2088" w:type="dxa"/>
            <w:tcMar>
              <w:top w:w="80" w:type="dxa"/>
              <w:left w:w="80" w:type="dxa"/>
              <w:bottom w:w="80" w:type="dxa"/>
              <w:right w:w="80" w:type="dxa"/>
            </w:tcMar>
            <w:vAlign w:val="center"/>
          </w:tcPr>
          <w:p w14:paraId="5EF5C70E" w14:textId="77777777" w:rsidR="00741F5E" w:rsidRDefault="00B05415">
            <w:pPr>
              <w:spacing w:after="0"/>
            </w:pPr>
            <w:r>
              <w:rPr>
                <w:color w:val="242D38"/>
                <w:sz w:val="14"/>
              </w:rPr>
              <w:t>TEXT</w:t>
            </w:r>
          </w:p>
        </w:tc>
        <w:tc>
          <w:tcPr>
            <w:tcW w:w="2664" w:type="dxa"/>
            <w:tcMar>
              <w:top w:w="80" w:type="dxa"/>
              <w:left w:w="80" w:type="dxa"/>
              <w:bottom w:w="80" w:type="dxa"/>
              <w:right w:w="80" w:type="dxa"/>
            </w:tcMar>
            <w:vAlign w:val="center"/>
          </w:tcPr>
          <w:p w14:paraId="15E25288" w14:textId="77777777" w:rsidR="00741F5E" w:rsidRDefault="00B05415">
            <w:pPr>
              <w:spacing w:after="0"/>
            </w:pPr>
            <w:r>
              <w:rPr>
                <w:color w:val="242D38"/>
                <w:sz w:val="14"/>
              </w:rPr>
              <w:t>Model max 2000; form max 1000 and min 10</w:t>
            </w:r>
          </w:p>
        </w:tc>
        <w:tc>
          <w:tcPr>
            <w:tcW w:w="2448" w:type="dxa"/>
            <w:tcMar>
              <w:top w:w="80" w:type="dxa"/>
              <w:left w:w="80" w:type="dxa"/>
              <w:bottom w:w="80" w:type="dxa"/>
              <w:right w:w="80" w:type="dxa"/>
            </w:tcMar>
            <w:vAlign w:val="center"/>
          </w:tcPr>
          <w:p w14:paraId="2684FB35" w14:textId="77777777" w:rsidR="00741F5E" w:rsidRDefault="00B05415">
            <w:pPr>
              <w:spacing w:after="0"/>
            </w:pPr>
            <w:r>
              <w:rPr>
                <w:color w:val="242D38"/>
                <w:sz w:val="14"/>
              </w:rPr>
              <w:t>Review content.</w:t>
            </w:r>
          </w:p>
        </w:tc>
      </w:tr>
      <w:tr w:rsidR="00741F5E" w14:paraId="03F226B4" w14:textId="77777777">
        <w:trPr>
          <w:cantSplit/>
          <w:jc w:val="center"/>
        </w:trPr>
        <w:tc>
          <w:tcPr>
            <w:tcW w:w="2088" w:type="dxa"/>
            <w:tcMar>
              <w:top w:w="80" w:type="dxa"/>
              <w:left w:w="80" w:type="dxa"/>
              <w:bottom w:w="80" w:type="dxa"/>
              <w:right w:w="80" w:type="dxa"/>
            </w:tcMar>
            <w:vAlign w:val="center"/>
          </w:tcPr>
          <w:p w14:paraId="354AC0FE" w14:textId="77777777" w:rsidR="00741F5E" w:rsidRDefault="00B05415">
            <w:pPr>
              <w:spacing w:after="0"/>
            </w:pPr>
            <w:r>
              <w:rPr>
                <w:color w:val="242D38"/>
                <w:sz w:val="14"/>
              </w:rPr>
              <w:lastRenderedPageBreak/>
              <w:t>is_approved</w:t>
            </w:r>
          </w:p>
        </w:tc>
        <w:tc>
          <w:tcPr>
            <w:tcW w:w="2088" w:type="dxa"/>
            <w:tcMar>
              <w:top w:w="80" w:type="dxa"/>
              <w:left w:w="80" w:type="dxa"/>
              <w:bottom w:w="80" w:type="dxa"/>
              <w:right w:w="80" w:type="dxa"/>
            </w:tcMar>
            <w:vAlign w:val="center"/>
          </w:tcPr>
          <w:p w14:paraId="0FDA92AA" w14:textId="77777777" w:rsidR="00741F5E" w:rsidRDefault="00B05415">
            <w:pPr>
              <w:spacing w:after="0"/>
            </w:pPr>
            <w:r>
              <w:rPr>
                <w:color w:val="242D38"/>
                <w:sz w:val="14"/>
              </w:rPr>
              <w:t>BOOLEAN</w:t>
            </w:r>
          </w:p>
        </w:tc>
        <w:tc>
          <w:tcPr>
            <w:tcW w:w="2664" w:type="dxa"/>
            <w:tcMar>
              <w:top w:w="80" w:type="dxa"/>
              <w:left w:w="80" w:type="dxa"/>
              <w:bottom w:w="80" w:type="dxa"/>
              <w:right w:w="80" w:type="dxa"/>
            </w:tcMar>
            <w:vAlign w:val="center"/>
          </w:tcPr>
          <w:p w14:paraId="4F3934AF" w14:textId="77777777" w:rsidR="00741F5E" w:rsidRDefault="00B05415">
            <w:pPr>
              <w:spacing w:after="0"/>
            </w:pPr>
            <w:r>
              <w:rPr>
                <w:color w:val="242D38"/>
                <w:sz w:val="14"/>
              </w:rPr>
              <w:t>Default false; indexed</w:t>
            </w:r>
          </w:p>
        </w:tc>
        <w:tc>
          <w:tcPr>
            <w:tcW w:w="2448" w:type="dxa"/>
            <w:tcMar>
              <w:top w:w="80" w:type="dxa"/>
              <w:left w:w="80" w:type="dxa"/>
              <w:bottom w:w="80" w:type="dxa"/>
              <w:right w:w="80" w:type="dxa"/>
            </w:tcMar>
            <w:vAlign w:val="center"/>
          </w:tcPr>
          <w:p w14:paraId="60A70EDD" w14:textId="77777777" w:rsidR="00741F5E" w:rsidRDefault="00B05415">
            <w:pPr>
              <w:spacing w:after="0"/>
            </w:pPr>
            <w:r>
              <w:rPr>
                <w:color w:val="242D38"/>
                <w:sz w:val="14"/>
              </w:rPr>
              <w:t>Moderation state; public lists include true only.</w:t>
            </w:r>
          </w:p>
        </w:tc>
      </w:tr>
      <w:tr w:rsidR="00741F5E" w14:paraId="31DEABD6" w14:textId="77777777">
        <w:trPr>
          <w:cantSplit/>
          <w:jc w:val="center"/>
        </w:trPr>
        <w:tc>
          <w:tcPr>
            <w:tcW w:w="2088" w:type="dxa"/>
            <w:tcMar>
              <w:top w:w="80" w:type="dxa"/>
              <w:left w:w="80" w:type="dxa"/>
              <w:bottom w:w="80" w:type="dxa"/>
              <w:right w:w="80" w:type="dxa"/>
            </w:tcMar>
            <w:vAlign w:val="center"/>
          </w:tcPr>
          <w:p w14:paraId="7BC388E0" w14:textId="77777777" w:rsidR="00741F5E" w:rsidRDefault="00B05415">
            <w:pPr>
              <w:spacing w:after="0"/>
            </w:pPr>
            <w:r>
              <w:rPr>
                <w:color w:val="242D38"/>
                <w:sz w:val="14"/>
              </w:rPr>
              <w:t>created_at / updated_at</w:t>
            </w:r>
          </w:p>
        </w:tc>
        <w:tc>
          <w:tcPr>
            <w:tcW w:w="2088" w:type="dxa"/>
            <w:tcMar>
              <w:top w:w="80" w:type="dxa"/>
              <w:left w:w="80" w:type="dxa"/>
              <w:bottom w:w="80" w:type="dxa"/>
              <w:right w:w="80" w:type="dxa"/>
            </w:tcMar>
            <w:vAlign w:val="center"/>
          </w:tcPr>
          <w:p w14:paraId="1766F024" w14:textId="77777777" w:rsidR="00741F5E" w:rsidRDefault="00B05415">
            <w:pPr>
              <w:spacing w:after="0"/>
            </w:pPr>
            <w:r>
              <w:rPr>
                <w:color w:val="242D38"/>
                <w:sz w:val="14"/>
              </w:rPr>
              <w:t>DATETIME</w:t>
            </w:r>
          </w:p>
        </w:tc>
        <w:tc>
          <w:tcPr>
            <w:tcW w:w="2664" w:type="dxa"/>
            <w:tcMar>
              <w:top w:w="80" w:type="dxa"/>
              <w:left w:w="80" w:type="dxa"/>
              <w:bottom w:w="80" w:type="dxa"/>
              <w:right w:w="80" w:type="dxa"/>
            </w:tcMar>
            <w:vAlign w:val="center"/>
          </w:tcPr>
          <w:p w14:paraId="631744CE" w14:textId="77777777" w:rsidR="00741F5E" w:rsidRDefault="00B05415">
            <w:pPr>
              <w:spacing w:after="0"/>
            </w:pPr>
            <w:r>
              <w:rPr>
                <w:color w:val="242D38"/>
                <w:sz w:val="14"/>
              </w:rPr>
              <w:t>Auto-managed, newest first</w:t>
            </w:r>
          </w:p>
        </w:tc>
        <w:tc>
          <w:tcPr>
            <w:tcW w:w="2448" w:type="dxa"/>
            <w:tcMar>
              <w:top w:w="80" w:type="dxa"/>
              <w:left w:w="80" w:type="dxa"/>
              <w:bottom w:w="80" w:type="dxa"/>
              <w:right w:w="80" w:type="dxa"/>
            </w:tcMar>
            <w:vAlign w:val="center"/>
          </w:tcPr>
          <w:p w14:paraId="0EB787BA" w14:textId="77777777" w:rsidR="00741F5E" w:rsidRDefault="00B05415">
            <w:pPr>
              <w:spacing w:after="0"/>
            </w:pPr>
            <w:r>
              <w:rPr>
                <w:color w:val="242D38"/>
                <w:sz w:val="14"/>
              </w:rPr>
              <w:t>Review creation and modification times.</w:t>
            </w:r>
          </w:p>
        </w:tc>
      </w:tr>
      <w:tr w:rsidR="00741F5E" w14:paraId="062D2CFA" w14:textId="77777777">
        <w:trPr>
          <w:cantSplit/>
          <w:jc w:val="center"/>
        </w:trPr>
        <w:tc>
          <w:tcPr>
            <w:tcW w:w="2088" w:type="dxa"/>
            <w:tcMar>
              <w:top w:w="80" w:type="dxa"/>
              <w:left w:w="80" w:type="dxa"/>
              <w:bottom w:w="80" w:type="dxa"/>
              <w:right w:w="80" w:type="dxa"/>
            </w:tcMar>
            <w:vAlign w:val="center"/>
          </w:tcPr>
          <w:p w14:paraId="4672EC3C" w14:textId="77777777" w:rsidR="00741F5E" w:rsidRDefault="00B05415">
            <w:pPr>
              <w:spacing w:after="0"/>
            </w:pPr>
            <w:r>
              <w:rPr>
                <w:color w:val="242D38"/>
                <w:sz w:val="14"/>
              </w:rPr>
              <w:t>user_id + product_id</w:t>
            </w:r>
          </w:p>
        </w:tc>
        <w:tc>
          <w:tcPr>
            <w:tcW w:w="2088" w:type="dxa"/>
            <w:tcMar>
              <w:top w:w="80" w:type="dxa"/>
              <w:left w:w="80" w:type="dxa"/>
              <w:bottom w:w="80" w:type="dxa"/>
              <w:right w:w="80" w:type="dxa"/>
            </w:tcMar>
            <w:vAlign w:val="center"/>
          </w:tcPr>
          <w:p w14:paraId="41DD9C2E" w14:textId="77777777" w:rsidR="00741F5E" w:rsidRDefault="00B05415">
            <w:pPr>
              <w:spacing w:after="0"/>
            </w:pPr>
            <w:r>
              <w:rPr>
                <w:color w:val="242D38"/>
                <w:sz w:val="14"/>
              </w:rPr>
              <w:t>Unique constraint</w:t>
            </w:r>
          </w:p>
        </w:tc>
        <w:tc>
          <w:tcPr>
            <w:tcW w:w="2664" w:type="dxa"/>
            <w:tcMar>
              <w:top w:w="80" w:type="dxa"/>
              <w:left w:w="80" w:type="dxa"/>
              <w:bottom w:w="80" w:type="dxa"/>
              <w:right w:w="80" w:type="dxa"/>
            </w:tcMar>
            <w:vAlign w:val="center"/>
          </w:tcPr>
          <w:p w14:paraId="6DBD5724" w14:textId="77777777" w:rsidR="00741F5E" w:rsidRDefault="00B05415">
            <w:pPr>
              <w:spacing w:after="0"/>
            </w:pPr>
            <w:r>
              <w:rPr>
                <w:color w:val="242D38"/>
                <w:sz w:val="14"/>
              </w:rPr>
              <w:t>unique_review_per_user_product</w:t>
            </w:r>
          </w:p>
        </w:tc>
        <w:tc>
          <w:tcPr>
            <w:tcW w:w="2448" w:type="dxa"/>
            <w:tcMar>
              <w:top w:w="80" w:type="dxa"/>
              <w:left w:w="80" w:type="dxa"/>
              <w:bottom w:w="80" w:type="dxa"/>
              <w:right w:w="80" w:type="dxa"/>
            </w:tcMar>
            <w:vAlign w:val="center"/>
          </w:tcPr>
          <w:p w14:paraId="13C4F665" w14:textId="77777777" w:rsidR="00741F5E" w:rsidRDefault="00B05415">
            <w:pPr>
              <w:spacing w:after="0"/>
            </w:pPr>
            <w:r>
              <w:rPr>
                <w:color w:val="242D38"/>
                <w:sz w:val="14"/>
              </w:rPr>
              <w:t>One review record per customer/product pair; edits reset approval.</w:t>
            </w:r>
          </w:p>
        </w:tc>
      </w:tr>
    </w:tbl>
    <w:p w14:paraId="0E2333B6" w14:textId="77777777" w:rsidR="00741F5E" w:rsidRDefault="00741F5E">
      <w:pPr>
        <w:spacing w:after="20"/>
      </w:pPr>
    </w:p>
    <w:p w14:paraId="77838C21" w14:textId="77777777" w:rsidR="00741F5E" w:rsidRDefault="00B05415">
      <w:pPr>
        <w:pStyle w:val="Heading3"/>
      </w:pPr>
      <w:bookmarkStart w:id="51" w:name="_Toc243532745"/>
      <w:r>
        <w:t>Django Session Cart (Runtime State)</w:t>
      </w:r>
      <w:bookmarkEnd w:id="51"/>
    </w:p>
    <w:p w14:paraId="0CA3C4FA" w14:textId="77777777" w:rsidR="00741F5E" w:rsidRDefault="00B05415">
      <w:r>
        <w:t>Cartly does not persist a `Cart` or `CartItem` business model. The cart service stores a session key named `cart`, mapping product ID strings to quantities. At read/checkout time, active Product rows are resolved from PostgreSQL, current database prices are used, and invalid/missing products are skipped or rejected according to the endpoint. This design avoids treating client/session price data as authoritative, but a cart is tied to the current session rather than stored as an account-level saved cart.</w:t>
      </w:r>
    </w:p>
    <w:p w14:paraId="01C86F62" w14:textId="77777777" w:rsidR="00741F5E" w:rsidRDefault="00B05415">
      <w:pPr>
        <w:pStyle w:val="Heading3"/>
      </w:pPr>
      <w:bookmarkStart w:id="52" w:name="_Toc243532746"/>
      <w:r>
        <w:t>Database Integrity Rules</w:t>
      </w:r>
      <w:bookmarkEnd w:id="52"/>
    </w:p>
    <w:p w14:paraId="0165BDCD" w14:textId="77777777" w:rsidR="00741F5E" w:rsidRDefault="00B05415">
      <w:pPr>
        <w:pStyle w:val="ListBullet"/>
        <w:spacing w:after="40"/>
        <w:ind w:hanging="216"/>
      </w:pPr>
      <w:r>
        <w:t>Product slug must be unique. Missing slugs are generated from the product name, with a numeric suffix added on collision.</w:t>
      </w:r>
    </w:p>
    <w:p w14:paraId="372F019F" w14:textId="77777777" w:rsidR="00741F5E" w:rsidRDefault="00B05415">
      <w:pPr>
        <w:pStyle w:val="ListBullet"/>
        <w:spacing w:after="40"/>
        <w:ind w:hanging="216"/>
      </w:pPr>
      <w:r>
        <w:t>Product price is validated to be non-negative; stock is a positive-integer field that can hold zero.</w:t>
      </w:r>
    </w:p>
    <w:p w14:paraId="215DF851" w14:textId="77777777" w:rsidR="00741F5E" w:rsidRDefault="00B05415">
      <w:pPr>
        <w:pStyle w:val="ListBullet"/>
        <w:spacing w:after="40"/>
        <w:ind w:hanging="216"/>
      </w:pPr>
      <w:r>
        <w:t>One wishlist row exists per (user, product) pair; `get_or_create` and a database unique constraint work together.</w:t>
      </w:r>
    </w:p>
    <w:p w14:paraId="2D0BEDB4" w14:textId="77777777" w:rsidR="00741F5E" w:rsidRDefault="00B05415">
      <w:pPr>
        <w:pStyle w:val="ListBullet"/>
        <w:spacing w:after="40"/>
        <w:ind w:hanging="216"/>
      </w:pPr>
      <w:r>
        <w:t>One review row exists per (user, product) pair; review create/update logic reuses the existing record and resets public approval to false.</w:t>
      </w:r>
    </w:p>
    <w:p w14:paraId="3DAAE7A9" w14:textId="77777777" w:rsidR="00741F5E" w:rsidRDefault="00B05415">
      <w:pPr>
        <w:pStyle w:val="ListBullet"/>
        <w:spacing w:after="40"/>
        <w:ind w:hanging="216"/>
      </w:pPr>
      <w:r>
        <w:t>Orders reference an existing user with `PROTECT`; order items cascade from order but protect their referenced product.</w:t>
      </w:r>
    </w:p>
    <w:p w14:paraId="60860CFE" w14:textId="77777777" w:rsidR="00741F5E" w:rsidRDefault="00B05415">
      <w:pPr>
        <w:pStyle w:val="ListBullet"/>
        <w:spacing w:after="40"/>
        <w:ind w:hanging="216"/>
      </w:pPr>
      <w:r>
        <w:t>Checkout recalculates totals from current Product records within `transaction.atomic()` and uses `select_for_update()` to recheck stock before decrementing inventory.</w:t>
      </w:r>
    </w:p>
    <w:p w14:paraId="11AD5ADF" w14:textId="77777777" w:rsidR="00741F5E" w:rsidRDefault="00B05415">
      <w:pPr>
        <w:pStyle w:val="ListBullet"/>
        <w:spacing w:after="40"/>
        <w:ind w:hanging="216"/>
      </w:pPr>
      <w:r>
        <w:t>Order list/detail queries are scoped to the current user. Wishlist queries and deletions are also scoped to the current user.</w:t>
      </w:r>
    </w:p>
    <w:p w14:paraId="4283D462" w14:textId="77777777" w:rsidR="00741F5E" w:rsidRDefault="00B05415">
      <w:pPr>
        <w:pStyle w:val="ListBullet"/>
        <w:spacing w:after="40"/>
        <w:ind w:hanging="216"/>
      </w:pPr>
      <w:r>
        <w:t>Public review results and rating aggregates are filtered by `is_approved=True`.</w:t>
      </w:r>
    </w:p>
    <w:p w14:paraId="5677965B" w14:textId="77777777" w:rsidR="00741F5E" w:rsidRDefault="00B05415">
      <w:pPr>
        <w:pStyle w:val="ListBullet"/>
        <w:spacing w:after="40"/>
        <w:ind w:hanging="216"/>
      </w:pPr>
      <w:r>
        <w:t>Django session cart is runtime state and is not a relational CartItem table. Session expiry/cleanup is handled by Django’s session framework.</w:t>
      </w:r>
    </w:p>
    <w:p w14:paraId="44D00A55" w14:textId="77777777" w:rsidR="00741F5E" w:rsidRDefault="00B05415">
      <w:r>
        <w:br w:type="page"/>
      </w:r>
    </w:p>
    <w:p w14:paraId="7C294095" w14:textId="77777777" w:rsidR="00741F5E" w:rsidRDefault="00B05415">
      <w:pPr>
        <w:pStyle w:val="Heading2"/>
      </w:pPr>
      <w:bookmarkStart w:id="53" w:name="_Toc243532747"/>
      <w:r>
        <w:lastRenderedPageBreak/>
        <w:t>6. Technical Implementation</w:t>
      </w:r>
      <w:bookmarkEnd w:id="53"/>
    </w:p>
    <w:p w14:paraId="559F8EEF" w14:textId="77777777" w:rsidR="00741F5E" w:rsidRDefault="00B05415">
      <w:pPr>
        <w:pStyle w:val="Heading3"/>
      </w:pPr>
      <w:bookmarkStart w:id="54" w:name="_Toc243532748"/>
      <w:r>
        <w:t>6.1 Backend / Data Interaction Documentation</w:t>
      </w:r>
      <w:bookmarkEnd w:id="54"/>
    </w:p>
    <w:p w14:paraId="653B5BEF" w14:textId="77777777" w:rsidR="00741F5E" w:rsidRDefault="00B05415">
      <w:pPr>
        <w:pStyle w:val="Heading3"/>
      </w:pPr>
      <w:bookmarkStart w:id="55" w:name="_Toc243532749"/>
      <w:r>
        <w:t>6.1.1 Backend Organization</w:t>
      </w:r>
      <w:bookmarkEnd w:id="55"/>
    </w:p>
    <w:p w14:paraId="3142DC5B" w14:textId="77777777" w:rsidR="00741F5E" w:rsidRDefault="00B05415">
      <w:r>
        <w:t>The Django backend is separated into domain applications, an API application, configuration and static/media integration. `apps.api` provides the JSON endpoints, serializers and middleware support. Domain apps are responsible for their own models, forms, page views, admin registrations and related services. Product and order business rules remain on the server; the browser sends action intent and receives structured data rather than authoritative prices or stock counts.</w:t>
      </w:r>
    </w:p>
    <w:p w14:paraId="6D0C648D" w14:textId="77777777" w:rsidR="00741F5E" w:rsidRDefault="00B05415">
      <w:pPr>
        <w:pStyle w:val="CodeBlock"/>
        <w:keepLines/>
      </w:pPr>
      <w:r>
        <w:t>backend/</w:t>
      </w:r>
    </w:p>
    <w:p w14:paraId="0F7A58BB" w14:textId="77777777" w:rsidR="00741F5E" w:rsidRDefault="00B05415">
      <w:pPr>
        <w:pStyle w:val="CodeBlock"/>
        <w:keepLines/>
      </w:pPr>
      <w:r>
        <w:t>├── manage.py                         # Django CLI</w:t>
      </w:r>
    </w:p>
    <w:p w14:paraId="63AAB9CD" w14:textId="77777777" w:rsidR="00741F5E" w:rsidRDefault="00B05415">
      <w:pPr>
        <w:pStyle w:val="CodeBlock"/>
        <w:keepLines/>
      </w:pPr>
      <w:r>
        <w:t>├── requirements.txt                  # Django, DRF, psycopg, dotenv, Pillow, CORS</w:t>
      </w:r>
    </w:p>
    <w:p w14:paraId="27A6CC55" w14:textId="77777777" w:rsidR="00741F5E" w:rsidRDefault="00B05415">
      <w:pPr>
        <w:pStyle w:val="CodeBlock"/>
        <w:keepLines/>
      </w:pPr>
      <w:r>
        <w:t>├── .env.example                      # Environment template</w:t>
      </w:r>
    </w:p>
    <w:p w14:paraId="44F9B112" w14:textId="77777777" w:rsidR="00741F5E" w:rsidRDefault="00B05415">
      <w:pPr>
        <w:pStyle w:val="CodeBlock"/>
        <w:keepLines/>
      </w:pPr>
      <w:r>
        <w:t>├── config/</w:t>
      </w:r>
    </w:p>
    <w:p w14:paraId="3A0AD15D" w14:textId="77777777" w:rsidR="00741F5E" w:rsidRDefault="00B05415">
      <w:pPr>
        <w:pStyle w:val="CodeBlock"/>
        <w:keepLines/>
      </w:pPr>
      <w:r>
        <w:t>│   ├── settings.py                   # DB, static/media, sessions, CSRF, CORS</w:t>
      </w:r>
    </w:p>
    <w:p w14:paraId="4C0E9DBF" w14:textId="77777777" w:rsidR="00741F5E" w:rsidRDefault="00B05415">
      <w:pPr>
        <w:pStyle w:val="CodeBlock"/>
        <w:keepLines/>
      </w:pPr>
      <w:r>
        <w:t>│   ├── urls.py                       # API + app routes + admin</w:t>
      </w:r>
    </w:p>
    <w:p w14:paraId="67C694BB" w14:textId="77777777" w:rsidR="00741F5E" w:rsidRDefault="00B05415">
      <w:pPr>
        <w:pStyle w:val="CodeBlock"/>
        <w:keepLines/>
      </w:pPr>
      <w:r>
        <w:t>│   ├── asgi.py</w:t>
      </w:r>
    </w:p>
    <w:p w14:paraId="4844BCCC" w14:textId="77777777" w:rsidR="00741F5E" w:rsidRDefault="00B05415">
      <w:pPr>
        <w:pStyle w:val="CodeBlock"/>
        <w:keepLines/>
      </w:pPr>
      <w:r>
        <w:t>│   └── wsgi.py</w:t>
      </w:r>
    </w:p>
    <w:p w14:paraId="100BC969" w14:textId="77777777" w:rsidR="00741F5E" w:rsidRDefault="00B05415">
      <w:pPr>
        <w:pStyle w:val="CodeBlock"/>
        <w:keepLines/>
      </w:pPr>
      <w:r>
        <w:t>└── apps/</w:t>
      </w:r>
    </w:p>
    <w:p w14:paraId="2F3A78D1" w14:textId="77777777" w:rsidR="00741F5E" w:rsidRDefault="00B05415">
      <w:pPr>
        <w:pStyle w:val="CodeBlock"/>
        <w:keepLines/>
      </w:pPr>
      <w:r>
        <w:t xml:space="preserve">    ├── api/                          # JSON API, serializers, CSRF middleware, tests</w:t>
      </w:r>
    </w:p>
    <w:p w14:paraId="7139C230" w14:textId="77777777" w:rsidR="00741F5E" w:rsidRDefault="00B05415">
      <w:pPr>
        <w:pStyle w:val="CodeBlock"/>
        <w:keepLines/>
      </w:pPr>
      <w:r>
        <w:t xml:space="preserve">    ├── accounts/                     # Registration, email login, profile, account routes</w:t>
      </w:r>
    </w:p>
    <w:p w14:paraId="4FDBAA97" w14:textId="77777777" w:rsidR="00741F5E" w:rsidRDefault="00B05415">
      <w:pPr>
        <w:pStyle w:val="CodeBlock"/>
        <w:keepLines/>
      </w:pPr>
      <w:r>
        <w:t xml:space="preserve">    ├── products/                     # Product model, catalogue views, admin, tests</w:t>
      </w:r>
    </w:p>
    <w:p w14:paraId="392C4623" w14:textId="77777777" w:rsidR="00741F5E" w:rsidRDefault="00B05415">
      <w:pPr>
        <w:pStyle w:val="CodeBlock"/>
        <w:keepLines/>
      </w:pPr>
      <w:r>
        <w:t xml:space="preserve">    ├── cart/                         # Session cart service and summary context</w:t>
      </w:r>
    </w:p>
    <w:p w14:paraId="728B7A0A" w14:textId="77777777" w:rsidR="00741F5E" w:rsidRDefault="00B05415">
      <w:pPr>
        <w:pStyle w:val="CodeBlock"/>
        <w:keepLines/>
      </w:pPr>
      <w:r>
        <w:t xml:space="preserve">    ├── orders/                       # Order / OrderItem, checkout form, admin actions</w:t>
      </w:r>
    </w:p>
    <w:p w14:paraId="6BD5BCDA" w14:textId="77777777" w:rsidR="00741F5E" w:rsidRDefault="00B05415">
      <w:pPr>
        <w:pStyle w:val="CodeBlock"/>
        <w:keepLines/>
      </w:pPr>
      <w:r>
        <w:t xml:space="preserve">    ├── wishlists/                    # WishlistItem and wishlist behavior</w:t>
      </w:r>
    </w:p>
    <w:p w14:paraId="01BAF4B4" w14:textId="77777777" w:rsidR="00741F5E" w:rsidRDefault="00B05415">
      <w:pPr>
        <w:pStyle w:val="CodeBlock"/>
        <w:keepLines/>
      </w:pPr>
      <w:r>
        <w:t xml:space="preserve">    └── reviews/                      # Review, form, public filtering and staff moderation</w:t>
      </w:r>
    </w:p>
    <w:p w14:paraId="7C4A5A74" w14:textId="77777777" w:rsidR="00741F5E" w:rsidRDefault="00B05415">
      <w:pPr>
        <w:pStyle w:val="Heading3"/>
      </w:pPr>
      <w:bookmarkStart w:id="56" w:name="_Toc243532750"/>
      <w:r>
        <w:t>6.1.2 RESTful API Endpoints</w:t>
      </w:r>
      <w:bookmarkEnd w:id="56"/>
    </w:p>
    <w:p w14:paraId="4B7D15C5" w14:textId="77777777" w:rsidR="00741F5E" w:rsidRDefault="00B05415">
      <w:r>
        <w:t>Base URL: `http://127.0.0.1:8000/api/v1/`. These routes are defined in `backend/apps/api/urls.py`. Requests that mutate state must carry a valid CSRF token (`X-CSRFToken`) and include the session cookies. For separately hosted frontend development, configure matching CORS and CSRF trusted origins.</w:t>
      </w:r>
    </w:p>
    <w:tbl>
      <w:tblPr>
        <w:tblStyle w:val="TableGrid"/>
        <w:tblW w:w="0" w:type="auto"/>
        <w:jc w:val="center"/>
        <w:tblLook w:val="04A0" w:firstRow="1" w:lastRow="0" w:firstColumn="1" w:lastColumn="0" w:noHBand="0" w:noVBand="1"/>
      </w:tblPr>
      <w:tblGrid>
        <w:gridCol w:w="1152"/>
        <w:gridCol w:w="1440"/>
        <w:gridCol w:w="2520"/>
        <w:gridCol w:w="3456"/>
        <w:gridCol w:w="1440"/>
      </w:tblGrid>
      <w:tr w:rsidR="00741F5E" w14:paraId="1ADC46F6" w14:textId="77777777">
        <w:trPr>
          <w:tblHeader/>
          <w:jc w:val="center"/>
        </w:trPr>
        <w:tc>
          <w:tcPr>
            <w:tcW w:w="1152" w:type="dxa"/>
            <w:shd w:val="clear" w:color="auto" w:fill="D9E7F3"/>
            <w:tcMar>
              <w:top w:w="80" w:type="dxa"/>
              <w:left w:w="80" w:type="dxa"/>
              <w:bottom w:w="80" w:type="dxa"/>
              <w:right w:w="80" w:type="dxa"/>
            </w:tcMar>
            <w:vAlign w:val="center"/>
          </w:tcPr>
          <w:p w14:paraId="18B8FA44" w14:textId="77777777" w:rsidR="00741F5E" w:rsidRDefault="00B05415">
            <w:pPr>
              <w:spacing w:after="0"/>
            </w:pPr>
            <w:r>
              <w:rPr>
                <w:b/>
                <w:color w:val="1F2F41"/>
                <w:sz w:val="14"/>
              </w:rPr>
              <w:t>Module</w:t>
            </w:r>
          </w:p>
        </w:tc>
        <w:tc>
          <w:tcPr>
            <w:tcW w:w="1440" w:type="dxa"/>
            <w:shd w:val="clear" w:color="auto" w:fill="D9E7F3"/>
            <w:tcMar>
              <w:top w:w="80" w:type="dxa"/>
              <w:left w:w="80" w:type="dxa"/>
              <w:bottom w:w="80" w:type="dxa"/>
              <w:right w:w="80" w:type="dxa"/>
            </w:tcMar>
            <w:vAlign w:val="center"/>
          </w:tcPr>
          <w:p w14:paraId="0B65B210" w14:textId="77777777" w:rsidR="00741F5E" w:rsidRDefault="00B05415">
            <w:pPr>
              <w:spacing w:after="0"/>
            </w:pPr>
            <w:r>
              <w:rPr>
                <w:b/>
                <w:color w:val="1F2F41"/>
                <w:sz w:val="14"/>
              </w:rPr>
              <w:t>HTTP Method</w:t>
            </w:r>
          </w:p>
        </w:tc>
        <w:tc>
          <w:tcPr>
            <w:tcW w:w="2520" w:type="dxa"/>
            <w:shd w:val="clear" w:color="auto" w:fill="D9E7F3"/>
            <w:tcMar>
              <w:top w:w="80" w:type="dxa"/>
              <w:left w:w="80" w:type="dxa"/>
              <w:bottom w:w="80" w:type="dxa"/>
              <w:right w:w="80" w:type="dxa"/>
            </w:tcMar>
            <w:vAlign w:val="center"/>
          </w:tcPr>
          <w:p w14:paraId="576CBB7F" w14:textId="77777777" w:rsidR="00741F5E" w:rsidRDefault="00B05415">
            <w:pPr>
              <w:spacing w:after="0"/>
            </w:pPr>
            <w:r>
              <w:rPr>
                <w:b/>
                <w:color w:val="1F2F41"/>
                <w:sz w:val="14"/>
              </w:rPr>
              <w:t>Endpoint</w:t>
            </w:r>
          </w:p>
        </w:tc>
        <w:tc>
          <w:tcPr>
            <w:tcW w:w="3456" w:type="dxa"/>
            <w:shd w:val="clear" w:color="auto" w:fill="D9E7F3"/>
            <w:tcMar>
              <w:top w:w="80" w:type="dxa"/>
              <w:left w:w="80" w:type="dxa"/>
              <w:bottom w:w="80" w:type="dxa"/>
              <w:right w:w="80" w:type="dxa"/>
            </w:tcMar>
            <w:vAlign w:val="center"/>
          </w:tcPr>
          <w:p w14:paraId="0161CD02" w14:textId="77777777" w:rsidR="00741F5E" w:rsidRDefault="00B05415">
            <w:pPr>
              <w:spacing w:after="0"/>
            </w:pPr>
            <w:r>
              <w:rPr>
                <w:b/>
                <w:color w:val="1F2F41"/>
                <w:sz w:val="14"/>
              </w:rPr>
              <w:t>Purpose</w:t>
            </w:r>
          </w:p>
        </w:tc>
        <w:tc>
          <w:tcPr>
            <w:tcW w:w="1440" w:type="dxa"/>
            <w:shd w:val="clear" w:color="auto" w:fill="D9E7F3"/>
            <w:tcMar>
              <w:top w:w="80" w:type="dxa"/>
              <w:left w:w="80" w:type="dxa"/>
              <w:bottom w:w="80" w:type="dxa"/>
              <w:right w:w="80" w:type="dxa"/>
            </w:tcMar>
            <w:vAlign w:val="center"/>
          </w:tcPr>
          <w:p w14:paraId="20027F59" w14:textId="77777777" w:rsidR="00741F5E" w:rsidRDefault="00B05415">
            <w:pPr>
              <w:spacing w:after="0"/>
            </w:pPr>
            <w:r>
              <w:rPr>
                <w:b/>
                <w:color w:val="1F2F41"/>
                <w:sz w:val="14"/>
              </w:rPr>
              <w:t>Authentication</w:t>
            </w:r>
          </w:p>
        </w:tc>
      </w:tr>
      <w:tr w:rsidR="00741F5E" w14:paraId="5704E173" w14:textId="77777777">
        <w:trPr>
          <w:cantSplit/>
          <w:jc w:val="center"/>
        </w:trPr>
        <w:tc>
          <w:tcPr>
            <w:tcW w:w="1152" w:type="dxa"/>
            <w:tcMar>
              <w:top w:w="80" w:type="dxa"/>
              <w:left w:w="80" w:type="dxa"/>
              <w:bottom w:w="80" w:type="dxa"/>
              <w:right w:w="80" w:type="dxa"/>
            </w:tcMar>
            <w:vAlign w:val="center"/>
          </w:tcPr>
          <w:p w14:paraId="0F9B113E" w14:textId="77777777" w:rsidR="00741F5E" w:rsidRDefault="00B05415">
            <w:pPr>
              <w:spacing w:after="0"/>
            </w:pPr>
            <w:r>
              <w:rPr>
                <w:color w:val="242D38"/>
                <w:sz w:val="14"/>
              </w:rPr>
              <w:t>Auth / CSRF</w:t>
            </w:r>
          </w:p>
        </w:tc>
        <w:tc>
          <w:tcPr>
            <w:tcW w:w="1440" w:type="dxa"/>
            <w:tcMar>
              <w:top w:w="80" w:type="dxa"/>
              <w:left w:w="80" w:type="dxa"/>
              <w:bottom w:w="80" w:type="dxa"/>
              <w:right w:w="80" w:type="dxa"/>
            </w:tcMar>
            <w:vAlign w:val="center"/>
          </w:tcPr>
          <w:p w14:paraId="4AF12664" w14:textId="77777777" w:rsidR="00741F5E" w:rsidRDefault="00B05415">
            <w:pPr>
              <w:spacing w:after="0"/>
            </w:pPr>
            <w:r>
              <w:rPr>
                <w:color w:val="242D38"/>
                <w:sz w:val="14"/>
              </w:rPr>
              <w:t>GET</w:t>
            </w:r>
          </w:p>
        </w:tc>
        <w:tc>
          <w:tcPr>
            <w:tcW w:w="2520" w:type="dxa"/>
            <w:tcMar>
              <w:top w:w="80" w:type="dxa"/>
              <w:left w:w="80" w:type="dxa"/>
              <w:bottom w:w="80" w:type="dxa"/>
              <w:right w:w="80" w:type="dxa"/>
            </w:tcMar>
            <w:vAlign w:val="center"/>
          </w:tcPr>
          <w:p w14:paraId="205AA8A1" w14:textId="77777777" w:rsidR="00741F5E" w:rsidRDefault="00B05415">
            <w:pPr>
              <w:spacing w:after="0"/>
            </w:pPr>
            <w:r>
              <w:rPr>
                <w:color w:val="242D38"/>
                <w:sz w:val="14"/>
              </w:rPr>
              <w:t>/csrf/</w:t>
            </w:r>
          </w:p>
        </w:tc>
        <w:tc>
          <w:tcPr>
            <w:tcW w:w="3456" w:type="dxa"/>
            <w:tcMar>
              <w:top w:w="80" w:type="dxa"/>
              <w:left w:w="80" w:type="dxa"/>
              <w:bottom w:w="80" w:type="dxa"/>
              <w:right w:w="80" w:type="dxa"/>
            </w:tcMar>
            <w:vAlign w:val="center"/>
          </w:tcPr>
          <w:p w14:paraId="5103DFA3" w14:textId="77777777" w:rsidR="00741F5E" w:rsidRDefault="00B05415">
            <w:pPr>
              <w:spacing w:after="0"/>
            </w:pPr>
            <w:r>
              <w:rPr>
                <w:color w:val="242D38"/>
                <w:sz w:val="14"/>
              </w:rPr>
              <w:t>Obtain a CSRF token; response is not cached.</w:t>
            </w:r>
          </w:p>
        </w:tc>
        <w:tc>
          <w:tcPr>
            <w:tcW w:w="1440" w:type="dxa"/>
            <w:tcMar>
              <w:top w:w="80" w:type="dxa"/>
              <w:left w:w="80" w:type="dxa"/>
              <w:bottom w:w="80" w:type="dxa"/>
              <w:right w:w="80" w:type="dxa"/>
            </w:tcMar>
            <w:vAlign w:val="center"/>
          </w:tcPr>
          <w:p w14:paraId="1CA73E11" w14:textId="77777777" w:rsidR="00741F5E" w:rsidRDefault="00B05415">
            <w:pPr>
              <w:spacing w:after="0"/>
            </w:pPr>
            <w:r>
              <w:rPr>
                <w:color w:val="242D38"/>
                <w:sz w:val="14"/>
              </w:rPr>
              <w:t>Public</w:t>
            </w:r>
          </w:p>
        </w:tc>
      </w:tr>
      <w:tr w:rsidR="00741F5E" w14:paraId="2EB77EDC" w14:textId="77777777">
        <w:trPr>
          <w:cantSplit/>
          <w:jc w:val="center"/>
        </w:trPr>
        <w:tc>
          <w:tcPr>
            <w:tcW w:w="1152" w:type="dxa"/>
            <w:tcMar>
              <w:top w:w="80" w:type="dxa"/>
              <w:left w:w="80" w:type="dxa"/>
              <w:bottom w:w="80" w:type="dxa"/>
              <w:right w:w="80" w:type="dxa"/>
            </w:tcMar>
            <w:vAlign w:val="center"/>
          </w:tcPr>
          <w:p w14:paraId="7149D95B" w14:textId="77777777" w:rsidR="00741F5E" w:rsidRDefault="00B05415">
            <w:pPr>
              <w:spacing w:after="0"/>
            </w:pPr>
            <w:r>
              <w:rPr>
                <w:color w:val="242D38"/>
                <w:sz w:val="14"/>
              </w:rPr>
              <w:t>Accounts</w:t>
            </w:r>
          </w:p>
        </w:tc>
        <w:tc>
          <w:tcPr>
            <w:tcW w:w="1440" w:type="dxa"/>
            <w:tcMar>
              <w:top w:w="80" w:type="dxa"/>
              <w:left w:w="80" w:type="dxa"/>
              <w:bottom w:w="80" w:type="dxa"/>
              <w:right w:w="80" w:type="dxa"/>
            </w:tcMar>
            <w:vAlign w:val="center"/>
          </w:tcPr>
          <w:p w14:paraId="39247D6F" w14:textId="77777777" w:rsidR="00741F5E" w:rsidRDefault="00B05415">
            <w:pPr>
              <w:spacing w:after="0"/>
            </w:pPr>
            <w:r>
              <w:rPr>
                <w:color w:val="242D38"/>
                <w:sz w:val="14"/>
              </w:rPr>
              <w:t>POST</w:t>
            </w:r>
          </w:p>
        </w:tc>
        <w:tc>
          <w:tcPr>
            <w:tcW w:w="2520" w:type="dxa"/>
            <w:tcMar>
              <w:top w:w="80" w:type="dxa"/>
              <w:left w:w="80" w:type="dxa"/>
              <w:bottom w:w="80" w:type="dxa"/>
              <w:right w:w="80" w:type="dxa"/>
            </w:tcMar>
            <w:vAlign w:val="center"/>
          </w:tcPr>
          <w:p w14:paraId="47ECCB17" w14:textId="77777777" w:rsidR="00741F5E" w:rsidRDefault="00B05415">
            <w:pPr>
              <w:spacing w:after="0"/>
            </w:pPr>
            <w:r>
              <w:rPr>
                <w:color w:val="242D38"/>
                <w:sz w:val="14"/>
              </w:rPr>
              <w:t>/auth/register/</w:t>
            </w:r>
          </w:p>
        </w:tc>
        <w:tc>
          <w:tcPr>
            <w:tcW w:w="3456" w:type="dxa"/>
            <w:tcMar>
              <w:top w:w="80" w:type="dxa"/>
              <w:left w:w="80" w:type="dxa"/>
              <w:bottom w:w="80" w:type="dxa"/>
              <w:right w:w="80" w:type="dxa"/>
            </w:tcMar>
            <w:vAlign w:val="center"/>
          </w:tcPr>
          <w:p w14:paraId="6237FAEF" w14:textId="77777777" w:rsidR="00741F5E" w:rsidRDefault="00B05415">
            <w:pPr>
              <w:spacing w:after="0"/>
            </w:pPr>
            <w:r>
              <w:rPr>
                <w:color w:val="242D38"/>
                <w:sz w:val="14"/>
              </w:rPr>
              <w:t>Create account; successful registration establishes a session.</w:t>
            </w:r>
          </w:p>
        </w:tc>
        <w:tc>
          <w:tcPr>
            <w:tcW w:w="1440" w:type="dxa"/>
            <w:tcMar>
              <w:top w:w="80" w:type="dxa"/>
              <w:left w:w="80" w:type="dxa"/>
              <w:bottom w:w="80" w:type="dxa"/>
              <w:right w:w="80" w:type="dxa"/>
            </w:tcMar>
            <w:vAlign w:val="center"/>
          </w:tcPr>
          <w:p w14:paraId="18A28AE7" w14:textId="77777777" w:rsidR="00741F5E" w:rsidRDefault="00B05415">
            <w:pPr>
              <w:spacing w:after="0"/>
            </w:pPr>
            <w:r>
              <w:rPr>
                <w:color w:val="242D38"/>
                <w:sz w:val="14"/>
              </w:rPr>
              <w:t>Public + CSRF</w:t>
            </w:r>
          </w:p>
        </w:tc>
      </w:tr>
      <w:tr w:rsidR="00741F5E" w14:paraId="36A59EA2" w14:textId="77777777">
        <w:trPr>
          <w:cantSplit/>
          <w:jc w:val="center"/>
        </w:trPr>
        <w:tc>
          <w:tcPr>
            <w:tcW w:w="1152" w:type="dxa"/>
            <w:tcMar>
              <w:top w:w="80" w:type="dxa"/>
              <w:left w:w="80" w:type="dxa"/>
              <w:bottom w:w="80" w:type="dxa"/>
              <w:right w:w="80" w:type="dxa"/>
            </w:tcMar>
            <w:vAlign w:val="center"/>
          </w:tcPr>
          <w:p w14:paraId="508A8793" w14:textId="77777777" w:rsidR="00741F5E" w:rsidRDefault="00B05415">
            <w:pPr>
              <w:spacing w:after="0"/>
            </w:pPr>
            <w:r>
              <w:rPr>
                <w:color w:val="242D38"/>
                <w:sz w:val="14"/>
              </w:rPr>
              <w:t>Accounts</w:t>
            </w:r>
          </w:p>
        </w:tc>
        <w:tc>
          <w:tcPr>
            <w:tcW w:w="1440" w:type="dxa"/>
            <w:tcMar>
              <w:top w:w="80" w:type="dxa"/>
              <w:left w:w="80" w:type="dxa"/>
              <w:bottom w:w="80" w:type="dxa"/>
              <w:right w:w="80" w:type="dxa"/>
            </w:tcMar>
            <w:vAlign w:val="center"/>
          </w:tcPr>
          <w:p w14:paraId="6D800172" w14:textId="77777777" w:rsidR="00741F5E" w:rsidRDefault="00B05415">
            <w:pPr>
              <w:spacing w:after="0"/>
            </w:pPr>
            <w:r>
              <w:rPr>
                <w:color w:val="242D38"/>
                <w:sz w:val="14"/>
              </w:rPr>
              <w:t>POST</w:t>
            </w:r>
          </w:p>
        </w:tc>
        <w:tc>
          <w:tcPr>
            <w:tcW w:w="2520" w:type="dxa"/>
            <w:tcMar>
              <w:top w:w="80" w:type="dxa"/>
              <w:left w:w="80" w:type="dxa"/>
              <w:bottom w:w="80" w:type="dxa"/>
              <w:right w:w="80" w:type="dxa"/>
            </w:tcMar>
            <w:vAlign w:val="center"/>
          </w:tcPr>
          <w:p w14:paraId="62C45398" w14:textId="77777777" w:rsidR="00741F5E" w:rsidRDefault="00B05415">
            <w:pPr>
              <w:spacing w:after="0"/>
            </w:pPr>
            <w:r>
              <w:rPr>
                <w:color w:val="242D38"/>
                <w:sz w:val="14"/>
              </w:rPr>
              <w:t>/auth/login/</w:t>
            </w:r>
          </w:p>
        </w:tc>
        <w:tc>
          <w:tcPr>
            <w:tcW w:w="3456" w:type="dxa"/>
            <w:tcMar>
              <w:top w:w="80" w:type="dxa"/>
              <w:left w:w="80" w:type="dxa"/>
              <w:bottom w:w="80" w:type="dxa"/>
              <w:right w:w="80" w:type="dxa"/>
            </w:tcMar>
            <w:vAlign w:val="center"/>
          </w:tcPr>
          <w:p w14:paraId="20C7DEB0" w14:textId="77777777" w:rsidR="00741F5E" w:rsidRDefault="00B05415">
            <w:pPr>
              <w:spacing w:after="0"/>
            </w:pPr>
            <w:r>
              <w:rPr>
                <w:color w:val="242D38"/>
                <w:sz w:val="14"/>
              </w:rPr>
              <w:t>Email/password login using Django auth.</w:t>
            </w:r>
          </w:p>
        </w:tc>
        <w:tc>
          <w:tcPr>
            <w:tcW w:w="1440" w:type="dxa"/>
            <w:tcMar>
              <w:top w:w="80" w:type="dxa"/>
              <w:left w:w="80" w:type="dxa"/>
              <w:bottom w:w="80" w:type="dxa"/>
              <w:right w:w="80" w:type="dxa"/>
            </w:tcMar>
            <w:vAlign w:val="center"/>
          </w:tcPr>
          <w:p w14:paraId="2EB6D211" w14:textId="77777777" w:rsidR="00741F5E" w:rsidRDefault="00B05415">
            <w:pPr>
              <w:spacing w:after="0"/>
            </w:pPr>
            <w:r>
              <w:rPr>
                <w:color w:val="242D38"/>
                <w:sz w:val="14"/>
              </w:rPr>
              <w:t>Public + CSRF</w:t>
            </w:r>
          </w:p>
        </w:tc>
      </w:tr>
      <w:tr w:rsidR="00741F5E" w14:paraId="384A54CE" w14:textId="77777777">
        <w:trPr>
          <w:cantSplit/>
          <w:jc w:val="center"/>
        </w:trPr>
        <w:tc>
          <w:tcPr>
            <w:tcW w:w="1152" w:type="dxa"/>
            <w:tcMar>
              <w:top w:w="80" w:type="dxa"/>
              <w:left w:w="80" w:type="dxa"/>
              <w:bottom w:w="80" w:type="dxa"/>
              <w:right w:w="80" w:type="dxa"/>
            </w:tcMar>
            <w:vAlign w:val="center"/>
          </w:tcPr>
          <w:p w14:paraId="0AC37922" w14:textId="77777777" w:rsidR="00741F5E" w:rsidRDefault="00B05415">
            <w:pPr>
              <w:spacing w:after="0"/>
            </w:pPr>
            <w:r>
              <w:rPr>
                <w:color w:val="242D38"/>
                <w:sz w:val="14"/>
              </w:rPr>
              <w:t>Accounts</w:t>
            </w:r>
          </w:p>
        </w:tc>
        <w:tc>
          <w:tcPr>
            <w:tcW w:w="1440" w:type="dxa"/>
            <w:tcMar>
              <w:top w:w="80" w:type="dxa"/>
              <w:left w:w="80" w:type="dxa"/>
              <w:bottom w:w="80" w:type="dxa"/>
              <w:right w:w="80" w:type="dxa"/>
            </w:tcMar>
            <w:vAlign w:val="center"/>
          </w:tcPr>
          <w:p w14:paraId="080ABD62" w14:textId="77777777" w:rsidR="00741F5E" w:rsidRDefault="00B05415">
            <w:pPr>
              <w:spacing w:after="0"/>
            </w:pPr>
            <w:r>
              <w:rPr>
                <w:color w:val="242D38"/>
                <w:sz w:val="14"/>
              </w:rPr>
              <w:t>POST</w:t>
            </w:r>
          </w:p>
        </w:tc>
        <w:tc>
          <w:tcPr>
            <w:tcW w:w="2520" w:type="dxa"/>
            <w:tcMar>
              <w:top w:w="80" w:type="dxa"/>
              <w:left w:w="80" w:type="dxa"/>
              <w:bottom w:w="80" w:type="dxa"/>
              <w:right w:w="80" w:type="dxa"/>
            </w:tcMar>
            <w:vAlign w:val="center"/>
          </w:tcPr>
          <w:p w14:paraId="1F101CA4" w14:textId="77777777" w:rsidR="00741F5E" w:rsidRDefault="00B05415">
            <w:pPr>
              <w:spacing w:after="0"/>
            </w:pPr>
            <w:r>
              <w:rPr>
                <w:color w:val="242D38"/>
                <w:sz w:val="14"/>
              </w:rPr>
              <w:t>/auth/logout/</w:t>
            </w:r>
          </w:p>
        </w:tc>
        <w:tc>
          <w:tcPr>
            <w:tcW w:w="3456" w:type="dxa"/>
            <w:tcMar>
              <w:top w:w="80" w:type="dxa"/>
              <w:left w:w="80" w:type="dxa"/>
              <w:bottom w:w="80" w:type="dxa"/>
              <w:right w:w="80" w:type="dxa"/>
            </w:tcMar>
            <w:vAlign w:val="center"/>
          </w:tcPr>
          <w:p w14:paraId="4827705B" w14:textId="77777777" w:rsidR="00741F5E" w:rsidRDefault="00B05415">
            <w:pPr>
              <w:spacing w:after="0"/>
            </w:pPr>
            <w:r>
              <w:rPr>
                <w:color w:val="242D38"/>
                <w:sz w:val="14"/>
              </w:rPr>
              <w:t>End the current session.</w:t>
            </w:r>
          </w:p>
        </w:tc>
        <w:tc>
          <w:tcPr>
            <w:tcW w:w="1440" w:type="dxa"/>
            <w:tcMar>
              <w:top w:w="80" w:type="dxa"/>
              <w:left w:w="80" w:type="dxa"/>
              <w:bottom w:w="80" w:type="dxa"/>
              <w:right w:w="80" w:type="dxa"/>
            </w:tcMar>
            <w:vAlign w:val="center"/>
          </w:tcPr>
          <w:p w14:paraId="2C0E366A" w14:textId="77777777" w:rsidR="00741F5E" w:rsidRDefault="00B05415">
            <w:pPr>
              <w:spacing w:after="0"/>
            </w:pPr>
            <w:r>
              <w:rPr>
                <w:color w:val="242D38"/>
                <w:sz w:val="14"/>
              </w:rPr>
              <w:t>Session / CSRF</w:t>
            </w:r>
          </w:p>
        </w:tc>
      </w:tr>
      <w:tr w:rsidR="00741F5E" w14:paraId="5CBB9F81" w14:textId="77777777">
        <w:trPr>
          <w:cantSplit/>
          <w:jc w:val="center"/>
        </w:trPr>
        <w:tc>
          <w:tcPr>
            <w:tcW w:w="1152" w:type="dxa"/>
            <w:tcMar>
              <w:top w:w="80" w:type="dxa"/>
              <w:left w:w="80" w:type="dxa"/>
              <w:bottom w:w="80" w:type="dxa"/>
              <w:right w:w="80" w:type="dxa"/>
            </w:tcMar>
            <w:vAlign w:val="center"/>
          </w:tcPr>
          <w:p w14:paraId="16A42394" w14:textId="77777777" w:rsidR="00741F5E" w:rsidRDefault="00B05415">
            <w:pPr>
              <w:spacing w:after="0"/>
            </w:pPr>
            <w:r>
              <w:rPr>
                <w:color w:val="242D38"/>
                <w:sz w:val="14"/>
              </w:rPr>
              <w:t>Accounts</w:t>
            </w:r>
          </w:p>
        </w:tc>
        <w:tc>
          <w:tcPr>
            <w:tcW w:w="1440" w:type="dxa"/>
            <w:tcMar>
              <w:top w:w="80" w:type="dxa"/>
              <w:left w:w="80" w:type="dxa"/>
              <w:bottom w:w="80" w:type="dxa"/>
              <w:right w:w="80" w:type="dxa"/>
            </w:tcMar>
            <w:vAlign w:val="center"/>
          </w:tcPr>
          <w:p w14:paraId="31F595D8" w14:textId="77777777" w:rsidR="00741F5E" w:rsidRDefault="00B05415">
            <w:pPr>
              <w:spacing w:after="0"/>
            </w:pPr>
            <w:r>
              <w:rPr>
                <w:color w:val="242D38"/>
                <w:sz w:val="14"/>
              </w:rPr>
              <w:t>GET</w:t>
            </w:r>
          </w:p>
        </w:tc>
        <w:tc>
          <w:tcPr>
            <w:tcW w:w="2520" w:type="dxa"/>
            <w:tcMar>
              <w:top w:w="80" w:type="dxa"/>
              <w:left w:w="80" w:type="dxa"/>
              <w:bottom w:w="80" w:type="dxa"/>
              <w:right w:w="80" w:type="dxa"/>
            </w:tcMar>
            <w:vAlign w:val="center"/>
          </w:tcPr>
          <w:p w14:paraId="35825856" w14:textId="77777777" w:rsidR="00741F5E" w:rsidRDefault="00B05415">
            <w:pPr>
              <w:spacing w:after="0"/>
            </w:pPr>
            <w:r>
              <w:rPr>
                <w:color w:val="242D38"/>
                <w:sz w:val="14"/>
              </w:rPr>
              <w:t>/auth/me/</w:t>
            </w:r>
          </w:p>
        </w:tc>
        <w:tc>
          <w:tcPr>
            <w:tcW w:w="3456" w:type="dxa"/>
            <w:tcMar>
              <w:top w:w="80" w:type="dxa"/>
              <w:left w:w="80" w:type="dxa"/>
              <w:bottom w:w="80" w:type="dxa"/>
              <w:right w:w="80" w:type="dxa"/>
            </w:tcMar>
            <w:vAlign w:val="center"/>
          </w:tcPr>
          <w:p w14:paraId="64839F0D" w14:textId="77777777" w:rsidR="00741F5E" w:rsidRDefault="00B05415">
            <w:pPr>
              <w:spacing w:after="0"/>
            </w:pPr>
            <w:r>
              <w:rPr>
                <w:color w:val="242D38"/>
                <w:sz w:val="14"/>
              </w:rPr>
              <w:t>Return current user or `{user: null}` for anonymous session.</w:t>
            </w:r>
          </w:p>
        </w:tc>
        <w:tc>
          <w:tcPr>
            <w:tcW w:w="1440" w:type="dxa"/>
            <w:tcMar>
              <w:top w:w="80" w:type="dxa"/>
              <w:left w:w="80" w:type="dxa"/>
              <w:bottom w:w="80" w:type="dxa"/>
              <w:right w:w="80" w:type="dxa"/>
            </w:tcMar>
            <w:vAlign w:val="center"/>
          </w:tcPr>
          <w:p w14:paraId="28799E53" w14:textId="77777777" w:rsidR="00741F5E" w:rsidRDefault="00B05415">
            <w:pPr>
              <w:spacing w:after="0"/>
            </w:pPr>
            <w:r>
              <w:rPr>
                <w:color w:val="242D38"/>
                <w:sz w:val="14"/>
              </w:rPr>
              <w:t>Optional session</w:t>
            </w:r>
          </w:p>
        </w:tc>
      </w:tr>
      <w:tr w:rsidR="00741F5E" w14:paraId="4A467638" w14:textId="77777777">
        <w:trPr>
          <w:cantSplit/>
          <w:jc w:val="center"/>
        </w:trPr>
        <w:tc>
          <w:tcPr>
            <w:tcW w:w="1152" w:type="dxa"/>
            <w:tcMar>
              <w:top w:w="80" w:type="dxa"/>
              <w:left w:w="80" w:type="dxa"/>
              <w:bottom w:w="80" w:type="dxa"/>
              <w:right w:w="80" w:type="dxa"/>
            </w:tcMar>
            <w:vAlign w:val="center"/>
          </w:tcPr>
          <w:p w14:paraId="24E31166" w14:textId="77777777" w:rsidR="00741F5E" w:rsidRDefault="00B05415">
            <w:pPr>
              <w:spacing w:after="0"/>
            </w:pPr>
            <w:r>
              <w:rPr>
                <w:color w:val="242D38"/>
                <w:sz w:val="14"/>
              </w:rPr>
              <w:t>Accounts</w:t>
            </w:r>
          </w:p>
        </w:tc>
        <w:tc>
          <w:tcPr>
            <w:tcW w:w="1440" w:type="dxa"/>
            <w:tcMar>
              <w:top w:w="80" w:type="dxa"/>
              <w:left w:w="80" w:type="dxa"/>
              <w:bottom w:w="80" w:type="dxa"/>
              <w:right w:w="80" w:type="dxa"/>
            </w:tcMar>
            <w:vAlign w:val="center"/>
          </w:tcPr>
          <w:p w14:paraId="361F415C" w14:textId="77777777" w:rsidR="00741F5E" w:rsidRDefault="00B05415">
            <w:pPr>
              <w:spacing w:after="0"/>
            </w:pPr>
            <w:r>
              <w:rPr>
                <w:color w:val="242D38"/>
                <w:sz w:val="14"/>
              </w:rPr>
              <w:t>GET, PATCH</w:t>
            </w:r>
          </w:p>
        </w:tc>
        <w:tc>
          <w:tcPr>
            <w:tcW w:w="2520" w:type="dxa"/>
            <w:tcMar>
              <w:top w:w="80" w:type="dxa"/>
              <w:left w:w="80" w:type="dxa"/>
              <w:bottom w:w="80" w:type="dxa"/>
              <w:right w:w="80" w:type="dxa"/>
            </w:tcMar>
            <w:vAlign w:val="center"/>
          </w:tcPr>
          <w:p w14:paraId="681B2EF3" w14:textId="77777777" w:rsidR="00741F5E" w:rsidRDefault="00B05415">
            <w:pPr>
              <w:spacing w:after="0"/>
            </w:pPr>
            <w:r>
              <w:rPr>
                <w:color w:val="242D38"/>
                <w:sz w:val="14"/>
              </w:rPr>
              <w:t>/auth/profile/</w:t>
            </w:r>
          </w:p>
        </w:tc>
        <w:tc>
          <w:tcPr>
            <w:tcW w:w="3456" w:type="dxa"/>
            <w:tcMar>
              <w:top w:w="80" w:type="dxa"/>
              <w:left w:w="80" w:type="dxa"/>
              <w:bottom w:w="80" w:type="dxa"/>
              <w:right w:w="80" w:type="dxa"/>
            </w:tcMar>
            <w:vAlign w:val="center"/>
          </w:tcPr>
          <w:p w14:paraId="75E519E2" w14:textId="77777777" w:rsidR="00741F5E" w:rsidRDefault="00B05415">
            <w:pPr>
              <w:spacing w:after="0"/>
            </w:pPr>
            <w:r>
              <w:rPr>
                <w:color w:val="242D38"/>
                <w:sz w:val="14"/>
              </w:rPr>
              <w:t>View/update current user first name, last name and email.</w:t>
            </w:r>
          </w:p>
        </w:tc>
        <w:tc>
          <w:tcPr>
            <w:tcW w:w="1440" w:type="dxa"/>
            <w:tcMar>
              <w:top w:w="80" w:type="dxa"/>
              <w:left w:w="80" w:type="dxa"/>
              <w:bottom w:w="80" w:type="dxa"/>
              <w:right w:w="80" w:type="dxa"/>
            </w:tcMar>
            <w:vAlign w:val="center"/>
          </w:tcPr>
          <w:p w14:paraId="711EEBBC" w14:textId="77777777" w:rsidR="00741F5E" w:rsidRDefault="00B05415">
            <w:pPr>
              <w:spacing w:after="0"/>
            </w:pPr>
            <w:r>
              <w:rPr>
                <w:color w:val="242D38"/>
                <w:sz w:val="14"/>
              </w:rPr>
              <w:t>Required</w:t>
            </w:r>
          </w:p>
        </w:tc>
      </w:tr>
      <w:tr w:rsidR="00741F5E" w14:paraId="633628AD" w14:textId="77777777">
        <w:trPr>
          <w:cantSplit/>
          <w:jc w:val="center"/>
        </w:trPr>
        <w:tc>
          <w:tcPr>
            <w:tcW w:w="1152" w:type="dxa"/>
            <w:tcMar>
              <w:top w:w="80" w:type="dxa"/>
              <w:left w:w="80" w:type="dxa"/>
              <w:bottom w:w="80" w:type="dxa"/>
              <w:right w:w="80" w:type="dxa"/>
            </w:tcMar>
            <w:vAlign w:val="center"/>
          </w:tcPr>
          <w:p w14:paraId="0C3223FB" w14:textId="77777777" w:rsidR="00741F5E" w:rsidRDefault="00B05415">
            <w:pPr>
              <w:spacing w:after="0"/>
            </w:pPr>
            <w:r>
              <w:rPr>
                <w:color w:val="242D38"/>
                <w:sz w:val="14"/>
              </w:rPr>
              <w:t>Home</w:t>
            </w:r>
          </w:p>
        </w:tc>
        <w:tc>
          <w:tcPr>
            <w:tcW w:w="1440" w:type="dxa"/>
            <w:tcMar>
              <w:top w:w="80" w:type="dxa"/>
              <w:left w:w="80" w:type="dxa"/>
              <w:bottom w:w="80" w:type="dxa"/>
              <w:right w:w="80" w:type="dxa"/>
            </w:tcMar>
            <w:vAlign w:val="center"/>
          </w:tcPr>
          <w:p w14:paraId="7A9AFB4B" w14:textId="77777777" w:rsidR="00741F5E" w:rsidRDefault="00B05415">
            <w:pPr>
              <w:spacing w:after="0"/>
            </w:pPr>
            <w:r>
              <w:rPr>
                <w:color w:val="242D38"/>
                <w:sz w:val="14"/>
              </w:rPr>
              <w:t>GET</w:t>
            </w:r>
          </w:p>
        </w:tc>
        <w:tc>
          <w:tcPr>
            <w:tcW w:w="2520" w:type="dxa"/>
            <w:tcMar>
              <w:top w:w="80" w:type="dxa"/>
              <w:left w:w="80" w:type="dxa"/>
              <w:bottom w:w="80" w:type="dxa"/>
              <w:right w:w="80" w:type="dxa"/>
            </w:tcMar>
            <w:vAlign w:val="center"/>
          </w:tcPr>
          <w:p w14:paraId="26A76568" w14:textId="77777777" w:rsidR="00741F5E" w:rsidRDefault="00B05415">
            <w:pPr>
              <w:spacing w:after="0"/>
            </w:pPr>
            <w:r>
              <w:rPr>
                <w:color w:val="242D38"/>
                <w:sz w:val="14"/>
              </w:rPr>
              <w:t>/home/</w:t>
            </w:r>
          </w:p>
        </w:tc>
        <w:tc>
          <w:tcPr>
            <w:tcW w:w="3456" w:type="dxa"/>
            <w:tcMar>
              <w:top w:w="80" w:type="dxa"/>
              <w:left w:w="80" w:type="dxa"/>
              <w:bottom w:w="80" w:type="dxa"/>
              <w:right w:w="80" w:type="dxa"/>
            </w:tcMar>
            <w:vAlign w:val="center"/>
          </w:tcPr>
          <w:p w14:paraId="7EEA15AD" w14:textId="77777777" w:rsidR="00741F5E" w:rsidRDefault="00B05415">
            <w:pPr>
              <w:spacing w:after="0"/>
            </w:pPr>
            <w:r>
              <w:rPr>
                <w:color w:val="242D38"/>
                <w:sz w:val="14"/>
              </w:rPr>
              <w:t>Featured product, categories, popular and newest products.</w:t>
            </w:r>
          </w:p>
        </w:tc>
        <w:tc>
          <w:tcPr>
            <w:tcW w:w="1440" w:type="dxa"/>
            <w:tcMar>
              <w:top w:w="80" w:type="dxa"/>
              <w:left w:w="80" w:type="dxa"/>
              <w:bottom w:w="80" w:type="dxa"/>
              <w:right w:w="80" w:type="dxa"/>
            </w:tcMar>
            <w:vAlign w:val="center"/>
          </w:tcPr>
          <w:p w14:paraId="754E9850" w14:textId="77777777" w:rsidR="00741F5E" w:rsidRDefault="00B05415">
            <w:pPr>
              <w:spacing w:after="0"/>
            </w:pPr>
            <w:r>
              <w:rPr>
                <w:color w:val="242D38"/>
                <w:sz w:val="14"/>
              </w:rPr>
              <w:t>Public</w:t>
            </w:r>
          </w:p>
        </w:tc>
      </w:tr>
      <w:tr w:rsidR="00741F5E" w14:paraId="34CAEE9B" w14:textId="77777777">
        <w:trPr>
          <w:cantSplit/>
          <w:jc w:val="center"/>
        </w:trPr>
        <w:tc>
          <w:tcPr>
            <w:tcW w:w="1152" w:type="dxa"/>
            <w:tcMar>
              <w:top w:w="80" w:type="dxa"/>
              <w:left w:w="80" w:type="dxa"/>
              <w:bottom w:w="80" w:type="dxa"/>
              <w:right w:w="80" w:type="dxa"/>
            </w:tcMar>
            <w:vAlign w:val="center"/>
          </w:tcPr>
          <w:p w14:paraId="2FC3592E" w14:textId="77777777" w:rsidR="00741F5E" w:rsidRDefault="00B05415">
            <w:pPr>
              <w:spacing w:after="0"/>
            </w:pPr>
            <w:r>
              <w:rPr>
                <w:color w:val="242D38"/>
                <w:sz w:val="14"/>
              </w:rPr>
              <w:t>Products</w:t>
            </w:r>
          </w:p>
        </w:tc>
        <w:tc>
          <w:tcPr>
            <w:tcW w:w="1440" w:type="dxa"/>
            <w:tcMar>
              <w:top w:w="80" w:type="dxa"/>
              <w:left w:w="80" w:type="dxa"/>
              <w:bottom w:w="80" w:type="dxa"/>
              <w:right w:w="80" w:type="dxa"/>
            </w:tcMar>
            <w:vAlign w:val="center"/>
          </w:tcPr>
          <w:p w14:paraId="7440F580" w14:textId="77777777" w:rsidR="00741F5E" w:rsidRDefault="00B05415">
            <w:pPr>
              <w:spacing w:after="0"/>
            </w:pPr>
            <w:r>
              <w:rPr>
                <w:color w:val="242D38"/>
                <w:sz w:val="14"/>
              </w:rPr>
              <w:t>GET</w:t>
            </w:r>
          </w:p>
        </w:tc>
        <w:tc>
          <w:tcPr>
            <w:tcW w:w="2520" w:type="dxa"/>
            <w:tcMar>
              <w:top w:w="80" w:type="dxa"/>
              <w:left w:w="80" w:type="dxa"/>
              <w:bottom w:w="80" w:type="dxa"/>
              <w:right w:w="80" w:type="dxa"/>
            </w:tcMar>
            <w:vAlign w:val="center"/>
          </w:tcPr>
          <w:p w14:paraId="7B172DC0" w14:textId="77777777" w:rsidR="00741F5E" w:rsidRDefault="00B05415">
            <w:pPr>
              <w:spacing w:after="0"/>
            </w:pPr>
            <w:r>
              <w:rPr>
                <w:color w:val="242D38"/>
                <w:sz w:val="14"/>
              </w:rPr>
              <w:t>/products/</w:t>
            </w:r>
          </w:p>
        </w:tc>
        <w:tc>
          <w:tcPr>
            <w:tcW w:w="3456" w:type="dxa"/>
            <w:tcMar>
              <w:top w:w="80" w:type="dxa"/>
              <w:left w:w="80" w:type="dxa"/>
              <w:bottom w:w="80" w:type="dxa"/>
              <w:right w:w="80" w:type="dxa"/>
            </w:tcMar>
            <w:vAlign w:val="center"/>
          </w:tcPr>
          <w:p w14:paraId="43432180" w14:textId="77777777" w:rsidR="00741F5E" w:rsidRDefault="00B05415">
            <w:pPr>
              <w:spacing w:after="0"/>
            </w:pPr>
            <w:r>
              <w:rPr>
                <w:color w:val="242D38"/>
                <w:sz w:val="14"/>
              </w:rPr>
              <w:t>Search, filter, sort and paginate active products.</w:t>
            </w:r>
          </w:p>
        </w:tc>
        <w:tc>
          <w:tcPr>
            <w:tcW w:w="1440" w:type="dxa"/>
            <w:tcMar>
              <w:top w:w="80" w:type="dxa"/>
              <w:left w:w="80" w:type="dxa"/>
              <w:bottom w:w="80" w:type="dxa"/>
              <w:right w:w="80" w:type="dxa"/>
            </w:tcMar>
            <w:vAlign w:val="center"/>
          </w:tcPr>
          <w:p w14:paraId="016903FF" w14:textId="77777777" w:rsidR="00741F5E" w:rsidRDefault="00B05415">
            <w:pPr>
              <w:spacing w:after="0"/>
            </w:pPr>
            <w:r>
              <w:rPr>
                <w:color w:val="242D38"/>
                <w:sz w:val="14"/>
              </w:rPr>
              <w:t>Public</w:t>
            </w:r>
          </w:p>
        </w:tc>
      </w:tr>
      <w:tr w:rsidR="00741F5E" w14:paraId="6B6448F7" w14:textId="77777777">
        <w:trPr>
          <w:cantSplit/>
          <w:jc w:val="center"/>
        </w:trPr>
        <w:tc>
          <w:tcPr>
            <w:tcW w:w="1152" w:type="dxa"/>
            <w:tcMar>
              <w:top w:w="80" w:type="dxa"/>
              <w:left w:w="80" w:type="dxa"/>
              <w:bottom w:w="80" w:type="dxa"/>
              <w:right w:w="80" w:type="dxa"/>
            </w:tcMar>
            <w:vAlign w:val="center"/>
          </w:tcPr>
          <w:p w14:paraId="68308726" w14:textId="77777777" w:rsidR="00741F5E" w:rsidRDefault="00B05415">
            <w:pPr>
              <w:spacing w:after="0"/>
            </w:pPr>
            <w:r>
              <w:rPr>
                <w:color w:val="242D38"/>
                <w:sz w:val="14"/>
              </w:rPr>
              <w:t>Products</w:t>
            </w:r>
          </w:p>
        </w:tc>
        <w:tc>
          <w:tcPr>
            <w:tcW w:w="1440" w:type="dxa"/>
            <w:tcMar>
              <w:top w:w="80" w:type="dxa"/>
              <w:left w:w="80" w:type="dxa"/>
              <w:bottom w:w="80" w:type="dxa"/>
              <w:right w:w="80" w:type="dxa"/>
            </w:tcMar>
            <w:vAlign w:val="center"/>
          </w:tcPr>
          <w:p w14:paraId="28BDB627" w14:textId="77777777" w:rsidR="00741F5E" w:rsidRDefault="00B05415">
            <w:pPr>
              <w:spacing w:after="0"/>
            </w:pPr>
            <w:r>
              <w:rPr>
                <w:color w:val="242D38"/>
                <w:sz w:val="14"/>
              </w:rPr>
              <w:t>GET</w:t>
            </w:r>
          </w:p>
        </w:tc>
        <w:tc>
          <w:tcPr>
            <w:tcW w:w="2520" w:type="dxa"/>
            <w:tcMar>
              <w:top w:w="80" w:type="dxa"/>
              <w:left w:w="80" w:type="dxa"/>
              <w:bottom w:w="80" w:type="dxa"/>
              <w:right w:w="80" w:type="dxa"/>
            </w:tcMar>
            <w:vAlign w:val="center"/>
          </w:tcPr>
          <w:p w14:paraId="1101C333" w14:textId="77777777" w:rsidR="00741F5E" w:rsidRDefault="00B05415">
            <w:pPr>
              <w:spacing w:after="0"/>
            </w:pPr>
            <w:r>
              <w:rPr>
                <w:color w:val="242D38"/>
                <w:sz w:val="14"/>
              </w:rPr>
              <w:t>/products/&lt;slug&gt;/</w:t>
            </w:r>
          </w:p>
        </w:tc>
        <w:tc>
          <w:tcPr>
            <w:tcW w:w="3456" w:type="dxa"/>
            <w:tcMar>
              <w:top w:w="80" w:type="dxa"/>
              <w:left w:w="80" w:type="dxa"/>
              <w:bottom w:w="80" w:type="dxa"/>
              <w:right w:w="80" w:type="dxa"/>
            </w:tcMar>
            <w:vAlign w:val="center"/>
          </w:tcPr>
          <w:p w14:paraId="0BAA2484" w14:textId="77777777" w:rsidR="00741F5E" w:rsidRDefault="00B05415">
            <w:pPr>
              <w:spacing w:after="0"/>
            </w:pPr>
            <w:r>
              <w:rPr>
                <w:color w:val="242D38"/>
                <w:sz w:val="14"/>
              </w:rPr>
              <w:t>Product details and related products.</w:t>
            </w:r>
          </w:p>
        </w:tc>
        <w:tc>
          <w:tcPr>
            <w:tcW w:w="1440" w:type="dxa"/>
            <w:tcMar>
              <w:top w:w="80" w:type="dxa"/>
              <w:left w:w="80" w:type="dxa"/>
              <w:bottom w:w="80" w:type="dxa"/>
              <w:right w:w="80" w:type="dxa"/>
            </w:tcMar>
            <w:vAlign w:val="center"/>
          </w:tcPr>
          <w:p w14:paraId="19479D25" w14:textId="77777777" w:rsidR="00741F5E" w:rsidRDefault="00B05415">
            <w:pPr>
              <w:spacing w:after="0"/>
            </w:pPr>
            <w:r>
              <w:rPr>
                <w:color w:val="242D38"/>
                <w:sz w:val="14"/>
              </w:rPr>
              <w:t>Public</w:t>
            </w:r>
          </w:p>
        </w:tc>
      </w:tr>
      <w:tr w:rsidR="00741F5E" w14:paraId="55A233AB" w14:textId="77777777">
        <w:trPr>
          <w:cantSplit/>
          <w:jc w:val="center"/>
        </w:trPr>
        <w:tc>
          <w:tcPr>
            <w:tcW w:w="1152" w:type="dxa"/>
            <w:tcMar>
              <w:top w:w="80" w:type="dxa"/>
              <w:left w:w="80" w:type="dxa"/>
              <w:bottom w:w="80" w:type="dxa"/>
              <w:right w:w="80" w:type="dxa"/>
            </w:tcMar>
            <w:vAlign w:val="center"/>
          </w:tcPr>
          <w:p w14:paraId="0150123D" w14:textId="77777777" w:rsidR="00741F5E" w:rsidRDefault="00B05415">
            <w:pPr>
              <w:spacing w:after="0"/>
            </w:pPr>
            <w:r>
              <w:rPr>
                <w:color w:val="242D38"/>
                <w:sz w:val="14"/>
              </w:rPr>
              <w:t>Reviews</w:t>
            </w:r>
          </w:p>
        </w:tc>
        <w:tc>
          <w:tcPr>
            <w:tcW w:w="1440" w:type="dxa"/>
            <w:tcMar>
              <w:top w:w="80" w:type="dxa"/>
              <w:left w:w="80" w:type="dxa"/>
              <w:bottom w:w="80" w:type="dxa"/>
              <w:right w:w="80" w:type="dxa"/>
            </w:tcMar>
            <w:vAlign w:val="center"/>
          </w:tcPr>
          <w:p w14:paraId="77D84DDA" w14:textId="77777777" w:rsidR="00741F5E" w:rsidRDefault="00B05415">
            <w:pPr>
              <w:spacing w:after="0"/>
            </w:pPr>
            <w:r>
              <w:rPr>
                <w:color w:val="242D38"/>
                <w:sz w:val="14"/>
              </w:rPr>
              <w:t>GET, POST</w:t>
            </w:r>
          </w:p>
        </w:tc>
        <w:tc>
          <w:tcPr>
            <w:tcW w:w="2520" w:type="dxa"/>
            <w:tcMar>
              <w:top w:w="80" w:type="dxa"/>
              <w:left w:w="80" w:type="dxa"/>
              <w:bottom w:w="80" w:type="dxa"/>
              <w:right w:w="80" w:type="dxa"/>
            </w:tcMar>
            <w:vAlign w:val="center"/>
          </w:tcPr>
          <w:p w14:paraId="402F9E08" w14:textId="77777777" w:rsidR="00741F5E" w:rsidRDefault="00B05415">
            <w:pPr>
              <w:spacing w:after="0"/>
            </w:pPr>
            <w:r>
              <w:rPr>
                <w:color w:val="242D38"/>
                <w:sz w:val="14"/>
              </w:rPr>
              <w:t>/products/&lt;slug&gt;/reviews/</w:t>
            </w:r>
          </w:p>
        </w:tc>
        <w:tc>
          <w:tcPr>
            <w:tcW w:w="3456" w:type="dxa"/>
            <w:tcMar>
              <w:top w:w="80" w:type="dxa"/>
              <w:left w:w="80" w:type="dxa"/>
              <w:bottom w:w="80" w:type="dxa"/>
              <w:right w:w="80" w:type="dxa"/>
            </w:tcMar>
            <w:vAlign w:val="center"/>
          </w:tcPr>
          <w:p w14:paraId="7DCE6541" w14:textId="77777777" w:rsidR="00741F5E" w:rsidRDefault="00B05415">
            <w:pPr>
              <w:spacing w:after="0"/>
            </w:pPr>
            <w:r>
              <w:rPr>
                <w:color w:val="242D38"/>
                <w:sz w:val="14"/>
              </w:rPr>
              <w:t>List approved reviews / submit or update own review.</w:t>
            </w:r>
          </w:p>
        </w:tc>
        <w:tc>
          <w:tcPr>
            <w:tcW w:w="1440" w:type="dxa"/>
            <w:tcMar>
              <w:top w:w="80" w:type="dxa"/>
              <w:left w:w="80" w:type="dxa"/>
              <w:bottom w:w="80" w:type="dxa"/>
              <w:right w:w="80" w:type="dxa"/>
            </w:tcMar>
            <w:vAlign w:val="center"/>
          </w:tcPr>
          <w:p w14:paraId="720F7256" w14:textId="77777777" w:rsidR="00741F5E" w:rsidRDefault="00B05415">
            <w:pPr>
              <w:spacing w:after="0"/>
            </w:pPr>
            <w:r>
              <w:rPr>
                <w:color w:val="242D38"/>
                <w:sz w:val="14"/>
              </w:rPr>
              <w:t>GET public; POST signed-in + CSRF</w:t>
            </w:r>
          </w:p>
        </w:tc>
      </w:tr>
      <w:tr w:rsidR="00741F5E" w14:paraId="60574626" w14:textId="77777777">
        <w:trPr>
          <w:cantSplit/>
          <w:jc w:val="center"/>
        </w:trPr>
        <w:tc>
          <w:tcPr>
            <w:tcW w:w="1152" w:type="dxa"/>
            <w:tcMar>
              <w:top w:w="80" w:type="dxa"/>
              <w:left w:w="80" w:type="dxa"/>
              <w:bottom w:w="80" w:type="dxa"/>
              <w:right w:w="80" w:type="dxa"/>
            </w:tcMar>
            <w:vAlign w:val="center"/>
          </w:tcPr>
          <w:p w14:paraId="4AA50CA6" w14:textId="77777777" w:rsidR="00741F5E" w:rsidRDefault="00B05415">
            <w:pPr>
              <w:spacing w:after="0"/>
            </w:pPr>
            <w:r>
              <w:rPr>
                <w:color w:val="242D38"/>
                <w:sz w:val="14"/>
              </w:rPr>
              <w:t>Cart</w:t>
            </w:r>
          </w:p>
        </w:tc>
        <w:tc>
          <w:tcPr>
            <w:tcW w:w="1440" w:type="dxa"/>
            <w:tcMar>
              <w:top w:w="80" w:type="dxa"/>
              <w:left w:w="80" w:type="dxa"/>
              <w:bottom w:w="80" w:type="dxa"/>
              <w:right w:w="80" w:type="dxa"/>
            </w:tcMar>
            <w:vAlign w:val="center"/>
          </w:tcPr>
          <w:p w14:paraId="38E31ADD" w14:textId="77777777" w:rsidR="00741F5E" w:rsidRDefault="00B05415">
            <w:pPr>
              <w:spacing w:after="0"/>
            </w:pPr>
            <w:r>
              <w:rPr>
                <w:color w:val="242D38"/>
                <w:sz w:val="14"/>
              </w:rPr>
              <w:t>GET</w:t>
            </w:r>
          </w:p>
        </w:tc>
        <w:tc>
          <w:tcPr>
            <w:tcW w:w="2520" w:type="dxa"/>
            <w:tcMar>
              <w:top w:w="80" w:type="dxa"/>
              <w:left w:w="80" w:type="dxa"/>
              <w:bottom w:w="80" w:type="dxa"/>
              <w:right w:w="80" w:type="dxa"/>
            </w:tcMar>
            <w:vAlign w:val="center"/>
          </w:tcPr>
          <w:p w14:paraId="7B8A72F6" w14:textId="77777777" w:rsidR="00741F5E" w:rsidRDefault="00B05415">
            <w:pPr>
              <w:spacing w:after="0"/>
            </w:pPr>
            <w:r>
              <w:rPr>
                <w:color w:val="242D38"/>
                <w:sz w:val="14"/>
              </w:rPr>
              <w:t>/cart/</w:t>
            </w:r>
          </w:p>
        </w:tc>
        <w:tc>
          <w:tcPr>
            <w:tcW w:w="3456" w:type="dxa"/>
            <w:tcMar>
              <w:top w:w="80" w:type="dxa"/>
              <w:left w:w="80" w:type="dxa"/>
              <w:bottom w:w="80" w:type="dxa"/>
              <w:right w:w="80" w:type="dxa"/>
            </w:tcMar>
            <w:vAlign w:val="center"/>
          </w:tcPr>
          <w:p w14:paraId="0969500A" w14:textId="77777777" w:rsidR="00741F5E" w:rsidRDefault="00B05415">
            <w:pPr>
              <w:spacing w:after="0"/>
            </w:pPr>
            <w:r>
              <w:rPr>
                <w:color w:val="242D38"/>
                <w:sz w:val="14"/>
              </w:rPr>
              <w:t>Return session cart items, count, total and availability flag.</w:t>
            </w:r>
          </w:p>
        </w:tc>
        <w:tc>
          <w:tcPr>
            <w:tcW w:w="1440" w:type="dxa"/>
            <w:tcMar>
              <w:top w:w="80" w:type="dxa"/>
              <w:left w:w="80" w:type="dxa"/>
              <w:bottom w:w="80" w:type="dxa"/>
              <w:right w:w="80" w:type="dxa"/>
            </w:tcMar>
            <w:vAlign w:val="center"/>
          </w:tcPr>
          <w:p w14:paraId="28304F19" w14:textId="77777777" w:rsidR="00741F5E" w:rsidRDefault="00B05415">
            <w:pPr>
              <w:spacing w:after="0"/>
            </w:pPr>
            <w:r>
              <w:rPr>
                <w:color w:val="242D38"/>
                <w:sz w:val="14"/>
              </w:rPr>
              <w:t>Session</w:t>
            </w:r>
          </w:p>
        </w:tc>
      </w:tr>
      <w:tr w:rsidR="00741F5E" w14:paraId="01D9DEB3" w14:textId="77777777">
        <w:trPr>
          <w:cantSplit/>
          <w:jc w:val="center"/>
        </w:trPr>
        <w:tc>
          <w:tcPr>
            <w:tcW w:w="1152" w:type="dxa"/>
            <w:tcMar>
              <w:top w:w="80" w:type="dxa"/>
              <w:left w:w="80" w:type="dxa"/>
              <w:bottom w:w="80" w:type="dxa"/>
              <w:right w:w="80" w:type="dxa"/>
            </w:tcMar>
            <w:vAlign w:val="center"/>
          </w:tcPr>
          <w:p w14:paraId="0F2B185E" w14:textId="77777777" w:rsidR="00741F5E" w:rsidRDefault="00B05415">
            <w:pPr>
              <w:spacing w:after="0"/>
            </w:pPr>
            <w:r>
              <w:rPr>
                <w:color w:val="242D38"/>
                <w:sz w:val="14"/>
              </w:rPr>
              <w:lastRenderedPageBreak/>
              <w:t>Cart items</w:t>
            </w:r>
          </w:p>
        </w:tc>
        <w:tc>
          <w:tcPr>
            <w:tcW w:w="1440" w:type="dxa"/>
            <w:tcMar>
              <w:top w:w="80" w:type="dxa"/>
              <w:left w:w="80" w:type="dxa"/>
              <w:bottom w:w="80" w:type="dxa"/>
              <w:right w:w="80" w:type="dxa"/>
            </w:tcMar>
            <w:vAlign w:val="center"/>
          </w:tcPr>
          <w:p w14:paraId="03528B98" w14:textId="77777777" w:rsidR="00741F5E" w:rsidRDefault="00B05415">
            <w:pPr>
              <w:spacing w:after="0"/>
            </w:pPr>
            <w:r>
              <w:rPr>
                <w:color w:val="242D38"/>
                <w:sz w:val="14"/>
              </w:rPr>
              <w:t>POST, PUT, DELETE</w:t>
            </w:r>
          </w:p>
        </w:tc>
        <w:tc>
          <w:tcPr>
            <w:tcW w:w="2520" w:type="dxa"/>
            <w:tcMar>
              <w:top w:w="80" w:type="dxa"/>
              <w:left w:w="80" w:type="dxa"/>
              <w:bottom w:w="80" w:type="dxa"/>
              <w:right w:w="80" w:type="dxa"/>
            </w:tcMar>
            <w:vAlign w:val="center"/>
          </w:tcPr>
          <w:p w14:paraId="10C1F79A" w14:textId="77777777" w:rsidR="00741F5E" w:rsidRDefault="00B05415">
            <w:pPr>
              <w:spacing w:after="0"/>
            </w:pPr>
            <w:r>
              <w:rPr>
                <w:color w:val="242D38"/>
                <w:sz w:val="14"/>
              </w:rPr>
              <w:t>/cart/items/&lt;product_id&gt;/</w:t>
            </w:r>
          </w:p>
        </w:tc>
        <w:tc>
          <w:tcPr>
            <w:tcW w:w="3456" w:type="dxa"/>
            <w:tcMar>
              <w:top w:w="80" w:type="dxa"/>
              <w:left w:w="80" w:type="dxa"/>
              <w:bottom w:w="80" w:type="dxa"/>
              <w:right w:w="80" w:type="dxa"/>
            </w:tcMar>
            <w:vAlign w:val="center"/>
          </w:tcPr>
          <w:p w14:paraId="7C4476F5" w14:textId="77777777" w:rsidR="00741F5E" w:rsidRDefault="00B05415">
            <w:pPr>
              <w:spacing w:after="0"/>
            </w:pPr>
            <w:r>
              <w:rPr>
                <w:color w:val="242D38"/>
                <w:sz w:val="14"/>
              </w:rPr>
              <w:t>Add, set quantity, or remove a cart item.</w:t>
            </w:r>
          </w:p>
        </w:tc>
        <w:tc>
          <w:tcPr>
            <w:tcW w:w="1440" w:type="dxa"/>
            <w:tcMar>
              <w:top w:w="80" w:type="dxa"/>
              <w:left w:w="80" w:type="dxa"/>
              <w:bottom w:w="80" w:type="dxa"/>
              <w:right w:w="80" w:type="dxa"/>
            </w:tcMar>
            <w:vAlign w:val="center"/>
          </w:tcPr>
          <w:p w14:paraId="699485B2" w14:textId="77777777" w:rsidR="00741F5E" w:rsidRDefault="00B05415">
            <w:pPr>
              <w:spacing w:after="0"/>
            </w:pPr>
            <w:r>
              <w:rPr>
                <w:color w:val="242D38"/>
                <w:sz w:val="14"/>
              </w:rPr>
              <w:t>Session + CSRF</w:t>
            </w:r>
          </w:p>
        </w:tc>
      </w:tr>
      <w:tr w:rsidR="00741F5E" w14:paraId="3788E0AA" w14:textId="77777777">
        <w:trPr>
          <w:cantSplit/>
          <w:jc w:val="center"/>
        </w:trPr>
        <w:tc>
          <w:tcPr>
            <w:tcW w:w="1152" w:type="dxa"/>
            <w:tcMar>
              <w:top w:w="80" w:type="dxa"/>
              <w:left w:w="80" w:type="dxa"/>
              <w:bottom w:w="80" w:type="dxa"/>
              <w:right w:w="80" w:type="dxa"/>
            </w:tcMar>
            <w:vAlign w:val="center"/>
          </w:tcPr>
          <w:p w14:paraId="1E41351F" w14:textId="77777777" w:rsidR="00741F5E" w:rsidRDefault="00B05415">
            <w:pPr>
              <w:spacing w:after="0"/>
            </w:pPr>
            <w:r>
              <w:rPr>
                <w:color w:val="242D38"/>
                <w:sz w:val="14"/>
              </w:rPr>
              <w:t>Wishlist</w:t>
            </w:r>
          </w:p>
        </w:tc>
        <w:tc>
          <w:tcPr>
            <w:tcW w:w="1440" w:type="dxa"/>
            <w:tcMar>
              <w:top w:w="80" w:type="dxa"/>
              <w:left w:w="80" w:type="dxa"/>
              <w:bottom w:w="80" w:type="dxa"/>
              <w:right w:w="80" w:type="dxa"/>
            </w:tcMar>
            <w:vAlign w:val="center"/>
          </w:tcPr>
          <w:p w14:paraId="469FB3AA" w14:textId="77777777" w:rsidR="00741F5E" w:rsidRDefault="00B05415">
            <w:pPr>
              <w:spacing w:after="0"/>
            </w:pPr>
            <w:r>
              <w:rPr>
                <w:color w:val="242D38"/>
                <w:sz w:val="14"/>
              </w:rPr>
              <w:t>GET</w:t>
            </w:r>
          </w:p>
        </w:tc>
        <w:tc>
          <w:tcPr>
            <w:tcW w:w="2520" w:type="dxa"/>
            <w:tcMar>
              <w:top w:w="80" w:type="dxa"/>
              <w:left w:w="80" w:type="dxa"/>
              <w:bottom w:w="80" w:type="dxa"/>
              <w:right w:w="80" w:type="dxa"/>
            </w:tcMar>
            <w:vAlign w:val="center"/>
          </w:tcPr>
          <w:p w14:paraId="77BC6396" w14:textId="77777777" w:rsidR="00741F5E" w:rsidRDefault="00B05415">
            <w:pPr>
              <w:spacing w:after="0"/>
            </w:pPr>
            <w:r>
              <w:rPr>
                <w:color w:val="242D38"/>
                <w:sz w:val="14"/>
              </w:rPr>
              <w:t>/wishlist/</w:t>
            </w:r>
          </w:p>
        </w:tc>
        <w:tc>
          <w:tcPr>
            <w:tcW w:w="3456" w:type="dxa"/>
            <w:tcMar>
              <w:top w:w="80" w:type="dxa"/>
              <w:left w:w="80" w:type="dxa"/>
              <w:bottom w:w="80" w:type="dxa"/>
              <w:right w:w="80" w:type="dxa"/>
            </w:tcMar>
            <w:vAlign w:val="center"/>
          </w:tcPr>
          <w:p w14:paraId="114561BD" w14:textId="77777777" w:rsidR="00741F5E" w:rsidRDefault="00B05415">
            <w:pPr>
              <w:spacing w:after="0"/>
            </w:pPr>
            <w:r>
              <w:rPr>
                <w:color w:val="242D38"/>
                <w:sz w:val="14"/>
              </w:rPr>
              <w:t>Return current customer’s active saved products.</w:t>
            </w:r>
          </w:p>
        </w:tc>
        <w:tc>
          <w:tcPr>
            <w:tcW w:w="1440" w:type="dxa"/>
            <w:tcMar>
              <w:top w:w="80" w:type="dxa"/>
              <w:left w:w="80" w:type="dxa"/>
              <w:bottom w:w="80" w:type="dxa"/>
              <w:right w:w="80" w:type="dxa"/>
            </w:tcMar>
            <w:vAlign w:val="center"/>
          </w:tcPr>
          <w:p w14:paraId="2DC34709" w14:textId="77777777" w:rsidR="00741F5E" w:rsidRDefault="00B05415">
            <w:pPr>
              <w:spacing w:after="0"/>
            </w:pPr>
            <w:r>
              <w:rPr>
                <w:color w:val="242D38"/>
                <w:sz w:val="14"/>
              </w:rPr>
              <w:t>Required</w:t>
            </w:r>
          </w:p>
        </w:tc>
      </w:tr>
      <w:tr w:rsidR="00741F5E" w14:paraId="36A2062B" w14:textId="77777777">
        <w:trPr>
          <w:cantSplit/>
          <w:jc w:val="center"/>
        </w:trPr>
        <w:tc>
          <w:tcPr>
            <w:tcW w:w="1152" w:type="dxa"/>
            <w:tcMar>
              <w:top w:w="80" w:type="dxa"/>
              <w:left w:w="80" w:type="dxa"/>
              <w:bottom w:w="80" w:type="dxa"/>
              <w:right w:w="80" w:type="dxa"/>
            </w:tcMar>
            <w:vAlign w:val="center"/>
          </w:tcPr>
          <w:p w14:paraId="191F9CAC" w14:textId="77777777" w:rsidR="00741F5E" w:rsidRDefault="00B05415">
            <w:pPr>
              <w:spacing w:after="0"/>
            </w:pPr>
            <w:r>
              <w:rPr>
                <w:color w:val="242D38"/>
                <w:sz w:val="14"/>
              </w:rPr>
              <w:t>Wishlist item</w:t>
            </w:r>
          </w:p>
        </w:tc>
        <w:tc>
          <w:tcPr>
            <w:tcW w:w="1440" w:type="dxa"/>
            <w:tcMar>
              <w:top w:w="80" w:type="dxa"/>
              <w:left w:w="80" w:type="dxa"/>
              <w:bottom w:w="80" w:type="dxa"/>
              <w:right w:w="80" w:type="dxa"/>
            </w:tcMar>
            <w:vAlign w:val="center"/>
          </w:tcPr>
          <w:p w14:paraId="6CCA2DD3" w14:textId="77777777" w:rsidR="00741F5E" w:rsidRDefault="00B05415">
            <w:pPr>
              <w:spacing w:after="0"/>
            </w:pPr>
            <w:r>
              <w:rPr>
                <w:color w:val="242D38"/>
                <w:sz w:val="14"/>
              </w:rPr>
              <w:t>POST, DELETE</w:t>
            </w:r>
          </w:p>
        </w:tc>
        <w:tc>
          <w:tcPr>
            <w:tcW w:w="2520" w:type="dxa"/>
            <w:tcMar>
              <w:top w:w="80" w:type="dxa"/>
              <w:left w:w="80" w:type="dxa"/>
              <w:bottom w:w="80" w:type="dxa"/>
              <w:right w:w="80" w:type="dxa"/>
            </w:tcMar>
            <w:vAlign w:val="center"/>
          </w:tcPr>
          <w:p w14:paraId="234CF276" w14:textId="77777777" w:rsidR="00741F5E" w:rsidRDefault="00B05415">
            <w:pPr>
              <w:spacing w:after="0"/>
            </w:pPr>
            <w:r>
              <w:rPr>
                <w:color w:val="242D38"/>
                <w:sz w:val="14"/>
              </w:rPr>
              <w:t>/wishlist/items/&lt;product_id&gt;/</w:t>
            </w:r>
          </w:p>
        </w:tc>
        <w:tc>
          <w:tcPr>
            <w:tcW w:w="3456" w:type="dxa"/>
            <w:tcMar>
              <w:top w:w="80" w:type="dxa"/>
              <w:left w:w="80" w:type="dxa"/>
              <w:bottom w:w="80" w:type="dxa"/>
              <w:right w:w="80" w:type="dxa"/>
            </w:tcMar>
            <w:vAlign w:val="center"/>
          </w:tcPr>
          <w:p w14:paraId="59FE679E" w14:textId="77777777" w:rsidR="00741F5E" w:rsidRDefault="00B05415">
            <w:pPr>
              <w:spacing w:after="0"/>
            </w:pPr>
            <w:r>
              <w:rPr>
                <w:color w:val="242D38"/>
                <w:sz w:val="14"/>
              </w:rPr>
              <w:t>Save/remove product for the current customer.</w:t>
            </w:r>
          </w:p>
        </w:tc>
        <w:tc>
          <w:tcPr>
            <w:tcW w:w="1440" w:type="dxa"/>
            <w:tcMar>
              <w:top w:w="80" w:type="dxa"/>
              <w:left w:w="80" w:type="dxa"/>
              <w:bottom w:w="80" w:type="dxa"/>
              <w:right w:w="80" w:type="dxa"/>
            </w:tcMar>
            <w:vAlign w:val="center"/>
          </w:tcPr>
          <w:p w14:paraId="0FD9EE92" w14:textId="77777777" w:rsidR="00741F5E" w:rsidRDefault="00B05415">
            <w:pPr>
              <w:spacing w:after="0"/>
            </w:pPr>
            <w:r>
              <w:rPr>
                <w:color w:val="242D38"/>
                <w:sz w:val="14"/>
              </w:rPr>
              <w:t>Required + CSRF</w:t>
            </w:r>
          </w:p>
        </w:tc>
      </w:tr>
      <w:tr w:rsidR="00741F5E" w14:paraId="56270F73" w14:textId="77777777">
        <w:trPr>
          <w:cantSplit/>
          <w:jc w:val="center"/>
        </w:trPr>
        <w:tc>
          <w:tcPr>
            <w:tcW w:w="1152" w:type="dxa"/>
            <w:tcMar>
              <w:top w:w="80" w:type="dxa"/>
              <w:left w:w="80" w:type="dxa"/>
              <w:bottom w:w="80" w:type="dxa"/>
              <w:right w:w="80" w:type="dxa"/>
            </w:tcMar>
            <w:vAlign w:val="center"/>
          </w:tcPr>
          <w:p w14:paraId="00D38321" w14:textId="77777777" w:rsidR="00741F5E" w:rsidRDefault="00B05415">
            <w:pPr>
              <w:spacing w:after="0"/>
            </w:pPr>
            <w:r>
              <w:rPr>
                <w:color w:val="242D38"/>
                <w:sz w:val="14"/>
              </w:rPr>
              <w:t>Orders</w:t>
            </w:r>
          </w:p>
        </w:tc>
        <w:tc>
          <w:tcPr>
            <w:tcW w:w="1440" w:type="dxa"/>
            <w:tcMar>
              <w:top w:w="80" w:type="dxa"/>
              <w:left w:w="80" w:type="dxa"/>
              <w:bottom w:w="80" w:type="dxa"/>
              <w:right w:w="80" w:type="dxa"/>
            </w:tcMar>
            <w:vAlign w:val="center"/>
          </w:tcPr>
          <w:p w14:paraId="4D5A44DB" w14:textId="77777777" w:rsidR="00741F5E" w:rsidRDefault="00B05415">
            <w:pPr>
              <w:spacing w:after="0"/>
            </w:pPr>
            <w:r>
              <w:rPr>
                <w:color w:val="242D38"/>
                <w:sz w:val="14"/>
              </w:rPr>
              <w:t>GET, POST</w:t>
            </w:r>
          </w:p>
        </w:tc>
        <w:tc>
          <w:tcPr>
            <w:tcW w:w="2520" w:type="dxa"/>
            <w:tcMar>
              <w:top w:w="80" w:type="dxa"/>
              <w:left w:w="80" w:type="dxa"/>
              <w:bottom w:w="80" w:type="dxa"/>
              <w:right w:w="80" w:type="dxa"/>
            </w:tcMar>
            <w:vAlign w:val="center"/>
          </w:tcPr>
          <w:p w14:paraId="1B10646C" w14:textId="77777777" w:rsidR="00741F5E" w:rsidRDefault="00B05415">
            <w:pPr>
              <w:spacing w:after="0"/>
            </w:pPr>
            <w:r>
              <w:rPr>
                <w:color w:val="242D38"/>
                <w:sz w:val="14"/>
              </w:rPr>
              <w:t>/orders/</w:t>
            </w:r>
          </w:p>
        </w:tc>
        <w:tc>
          <w:tcPr>
            <w:tcW w:w="3456" w:type="dxa"/>
            <w:tcMar>
              <w:top w:w="80" w:type="dxa"/>
              <w:left w:w="80" w:type="dxa"/>
              <w:bottom w:w="80" w:type="dxa"/>
              <w:right w:w="80" w:type="dxa"/>
            </w:tcMar>
            <w:vAlign w:val="center"/>
          </w:tcPr>
          <w:p w14:paraId="5EE94086" w14:textId="77777777" w:rsidR="00741F5E" w:rsidRDefault="00B05415">
            <w:pPr>
              <w:spacing w:after="0"/>
            </w:pPr>
            <w:r>
              <w:rPr>
                <w:color w:val="242D38"/>
                <w:sz w:val="14"/>
              </w:rPr>
              <w:t>List own orders / validate checkout and create COD order.</w:t>
            </w:r>
          </w:p>
        </w:tc>
        <w:tc>
          <w:tcPr>
            <w:tcW w:w="1440" w:type="dxa"/>
            <w:tcMar>
              <w:top w:w="80" w:type="dxa"/>
              <w:left w:w="80" w:type="dxa"/>
              <w:bottom w:w="80" w:type="dxa"/>
              <w:right w:w="80" w:type="dxa"/>
            </w:tcMar>
            <w:vAlign w:val="center"/>
          </w:tcPr>
          <w:p w14:paraId="355D44D9" w14:textId="77777777" w:rsidR="00741F5E" w:rsidRDefault="00B05415">
            <w:pPr>
              <w:spacing w:after="0"/>
            </w:pPr>
            <w:r>
              <w:rPr>
                <w:color w:val="242D38"/>
                <w:sz w:val="14"/>
              </w:rPr>
              <w:t>Required; POST + CSRF</w:t>
            </w:r>
          </w:p>
        </w:tc>
      </w:tr>
      <w:tr w:rsidR="00741F5E" w14:paraId="6BAF5466" w14:textId="77777777">
        <w:trPr>
          <w:cantSplit/>
          <w:jc w:val="center"/>
        </w:trPr>
        <w:tc>
          <w:tcPr>
            <w:tcW w:w="1152" w:type="dxa"/>
            <w:tcMar>
              <w:top w:w="80" w:type="dxa"/>
              <w:left w:w="80" w:type="dxa"/>
              <w:bottom w:w="80" w:type="dxa"/>
              <w:right w:w="80" w:type="dxa"/>
            </w:tcMar>
            <w:vAlign w:val="center"/>
          </w:tcPr>
          <w:p w14:paraId="338887B8" w14:textId="77777777" w:rsidR="00741F5E" w:rsidRDefault="00B05415">
            <w:pPr>
              <w:spacing w:after="0"/>
            </w:pPr>
            <w:r>
              <w:rPr>
                <w:color w:val="242D38"/>
                <w:sz w:val="14"/>
              </w:rPr>
              <w:t>Order detail</w:t>
            </w:r>
          </w:p>
        </w:tc>
        <w:tc>
          <w:tcPr>
            <w:tcW w:w="1440" w:type="dxa"/>
            <w:tcMar>
              <w:top w:w="80" w:type="dxa"/>
              <w:left w:w="80" w:type="dxa"/>
              <w:bottom w:w="80" w:type="dxa"/>
              <w:right w:w="80" w:type="dxa"/>
            </w:tcMar>
            <w:vAlign w:val="center"/>
          </w:tcPr>
          <w:p w14:paraId="17CB68A0" w14:textId="77777777" w:rsidR="00741F5E" w:rsidRDefault="00B05415">
            <w:pPr>
              <w:spacing w:after="0"/>
            </w:pPr>
            <w:r>
              <w:rPr>
                <w:color w:val="242D38"/>
                <w:sz w:val="14"/>
              </w:rPr>
              <w:t>GET</w:t>
            </w:r>
          </w:p>
        </w:tc>
        <w:tc>
          <w:tcPr>
            <w:tcW w:w="2520" w:type="dxa"/>
            <w:tcMar>
              <w:top w:w="80" w:type="dxa"/>
              <w:left w:w="80" w:type="dxa"/>
              <w:bottom w:w="80" w:type="dxa"/>
              <w:right w:w="80" w:type="dxa"/>
            </w:tcMar>
            <w:vAlign w:val="center"/>
          </w:tcPr>
          <w:p w14:paraId="7179803D" w14:textId="77777777" w:rsidR="00741F5E" w:rsidRDefault="00B05415">
            <w:pPr>
              <w:spacing w:after="0"/>
            </w:pPr>
            <w:r>
              <w:rPr>
                <w:color w:val="242D38"/>
                <w:sz w:val="14"/>
              </w:rPr>
              <w:t>/orders/&lt;order_id&gt;/</w:t>
            </w:r>
          </w:p>
        </w:tc>
        <w:tc>
          <w:tcPr>
            <w:tcW w:w="3456" w:type="dxa"/>
            <w:tcMar>
              <w:top w:w="80" w:type="dxa"/>
              <w:left w:w="80" w:type="dxa"/>
              <w:bottom w:w="80" w:type="dxa"/>
              <w:right w:w="80" w:type="dxa"/>
            </w:tcMar>
            <w:vAlign w:val="center"/>
          </w:tcPr>
          <w:p w14:paraId="5D399440" w14:textId="77777777" w:rsidR="00741F5E" w:rsidRDefault="00B05415">
            <w:pPr>
              <w:spacing w:after="0"/>
            </w:pPr>
            <w:r>
              <w:rPr>
                <w:color w:val="242D38"/>
                <w:sz w:val="14"/>
              </w:rPr>
              <w:t>Retrieve one order only if it belongs to current user.</w:t>
            </w:r>
          </w:p>
        </w:tc>
        <w:tc>
          <w:tcPr>
            <w:tcW w:w="1440" w:type="dxa"/>
            <w:tcMar>
              <w:top w:w="80" w:type="dxa"/>
              <w:left w:w="80" w:type="dxa"/>
              <w:bottom w:w="80" w:type="dxa"/>
              <w:right w:w="80" w:type="dxa"/>
            </w:tcMar>
            <w:vAlign w:val="center"/>
          </w:tcPr>
          <w:p w14:paraId="04F95144" w14:textId="77777777" w:rsidR="00741F5E" w:rsidRDefault="00B05415">
            <w:pPr>
              <w:spacing w:after="0"/>
            </w:pPr>
            <w:r>
              <w:rPr>
                <w:color w:val="242D38"/>
                <w:sz w:val="14"/>
              </w:rPr>
              <w:t>Required</w:t>
            </w:r>
          </w:p>
        </w:tc>
      </w:tr>
    </w:tbl>
    <w:p w14:paraId="4045BDD2" w14:textId="77777777" w:rsidR="00741F5E" w:rsidRDefault="00741F5E">
      <w:pPr>
        <w:spacing w:after="20"/>
      </w:pPr>
    </w:p>
    <w:p w14:paraId="4E90095D" w14:textId="77777777" w:rsidR="00741F5E" w:rsidRDefault="00B05415">
      <w:pPr>
        <w:pStyle w:val="Heading3"/>
      </w:pPr>
      <w:bookmarkStart w:id="57" w:name="_Toc243532751"/>
      <w:r>
        <w:t>Catalogue Query Parameters</w:t>
      </w:r>
      <w:bookmarkEnd w:id="57"/>
    </w:p>
    <w:tbl>
      <w:tblPr>
        <w:tblStyle w:val="TableGrid"/>
        <w:tblW w:w="0" w:type="auto"/>
        <w:jc w:val="center"/>
        <w:tblLook w:val="04A0" w:firstRow="1" w:lastRow="0" w:firstColumn="1" w:lastColumn="0" w:noHBand="0" w:noVBand="1"/>
      </w:tblPr>
      <w:tblGrid>
        <w:gridCol w:w="1728"/>
        <w:gridCol w:w="2448"/>
        <w:gridCol w:w="5832"/>
      </w:tblGrid>
      <w:tr w:rsidR="00741F5E" w14:paraId="29EA73C0" w14:textId="77777777">
        <w:trPr>
          <w:tblHeader/>
          <w:jc w:val="center"/>
        </w:trPr>
        <w:tc>
          <w:tcPr>
            <w:tcW w:w="1728" w:type="dxa"/>
            <w:shd w:val="clear" w:color="auto" w:fill="D9E7F3"/>
            <w:tcMar>
              <w:top w:w="80" w:type="dxa"/>
              <w:left w:w="80" w:type="dxa"/>
              <w:bottom w:w="80" w:type="dxa"/>
              <w:right w:w="80" w:type="dxa"/>
            </w:tcMar>
            <w:vAlign w:val="center"/>
          </w:tcPr>
          <w:p w14:paraId="06C41A18" w14:textId="77777777" w:rsidR="00741F5E" w:rsidRDefault="00B05415">
            <w:pPr>
              <w:spacing w:after="0"/>
            </w:pPr>
            <w:r>
              <w:rPr>
                <w:b/>
                <w:color w:val="1F2F41"/>
                <w:sz w:val="15"/>
              </w:rPr>
              <w:t>Parameter</w:t>
            </w:r>
          </w:p>
        </w:tc>
        <w:tc>
          <w:tcPr>
            <w:tcW w:w="2448" w:type="dxa"/>
            <w:shd w:val="clear" w:color="auto" w:fill="D9E7F3"/>
            <w:tcMar>
              <w:top w:w="80" w:type="dxa"/>
              <w:left w:w="80" w:type="dxa"/>
              <w:bottom w:w="80" w:type="dxa"/>
              <w:right w:w="80" w:type="dxa"/>
            </w:tcMar>
            <w:vAlign w:val="center"/>
          </w:tcPr>
          <w:p w14:paraId="2C29AE03" w14:textId="77777777" w:rsidR="00741F5E" w:rsidRDefault="00B05415">
            <w:pPr>
              <w:spacing w:after="0"/>
            </w:pPr>
            <w:r>
              <w:rPr>
                <w:b/>
                <w:color w:val="1F2F41"/>
                <w:sz w:val="15"/>
              </w:rPr>
              <w:t>Meaning</w:t>
            </w:r>
          </w:p>
        </w:tc>
        <w:tc>
          <w:tcPr>
            <w:tcW w:w="5832" w:type="dxa"/>
            <w:shd w:val="clear" w:color="auto" w:fill="D9E7F3"/>
            <w:tcMar>
              <w:top w:w="80" w:type="dxa"/>
              <w:left w:w="80" w:type="dxa"/>
              <w:bottom w:w="80" w:type="dxa"/>
              <w:right w:w="80" w:type="dxa"/>
            </w:tcMar>
            <w:vAlign w:val="center"/>
          </w:tcPr>
          <w:p w14:paraId="560571C5" w14:textId="77777777" w:rsidR="00741F5E" w:rsidRDefault="00B05415">
            <w:pPr>
              <w:spacing w:after="0"/>
            </w:pPr>
            <w:r>
              <w:rPr>
                <w:b/>
                <w:color w:val="1F2F41"/>
                <w:sz w:val="15"/>
              </w:rPr>
              <w:t>Notes</w:t>
            </w:r>
          </w:p>
        </w:tc>
      </w:tr>
      <w:tr w:rsidR="00741F5E" w14:paraId="34E719EB" w14:textId="77777777">
        <w:trPr>
          <w:cantSplit/>
          <w:jc w:val="center"/>
        </w:trPr>
        <w:tc>
          <w:tcPr>
            <w:tcW w:w="1728" w:type="dxa"/>
            <w:tcMar>
              <w:top w:w="80" w:type="dxa"/>
              <w:left w:w="80" w:type="dxa"/>
              <w:bottom w:w="80" w:type="dxa"/>
              <w:right w:w="80" w:type="dxa"/>
            </w:tcMar>
            <w:vAlign w:val="center"/>
          </w:tcPr>
          <w:p w14:paraId="226756C8" w14:textId="77777777" w:rsidR="00741F5E" w:rsidRDefault="00B05415">
            <w:pPr>
              <w:spacing w:after="0"/>
            </w:pPr>
            <w:r>
              <w:rPr>
                <w:color w:val="242D38"/>
                <w:sz w:val="15"/>
              </w:rPr>
              <w:t>q</w:t>
            </w:r>
          </w:p>
        </w:tc>
        <w:tc>
          <w:tcPr>
            <w:tcW w:w="2448" w:type="dxa"/>
            <w:tcMar>
              <w:top w:w="80" w:type="dxa"/>
              <w:left w:w="80" w:type="dxa"/>
              <w:bottom w:w="80" w:type="dxa"/>
              <w:right w:w="80" w:type="dxa"/>
            </w:tcMar>
            <w:vAlign w:val="center"/>
          </w:tcPr>
          <w:p w14:paraId="7178FBD0" w14:textId="77777777" w:rsidR="00741F5E" w:rsidRDefault="00B05415">
            <w:pPr>
              <w:spacing w:after="0"/>
            </w:pPr>
            <w:r>
              <w:rPr>
                <w:color w:val="242D38"/>
                <w:sz w:val="15"/>
              </w:rPr>
              <w:t>Search</w:t>
            </w:r>
          </w:p>
        </w:tc>
        <w:tc>
          <w:tcPr>
            <w:tcW w:w="5832" w:type="dxa"/>
            <w:tcMar>
              <w:top w:w="80" w:type="dxa"/>
              <w:left w:w="80" w:type="dxa"/>
              <w:bottom w:w="80" w:type="dxa"/>
              <w:right w:w="80" w:type="dxa"/>
            </w:tcMar>
            <w:vAlign w:val="center"/>
          </w:tcPr>
          <w:p w14:paraId="49614D81" w14:textId="77777777" w:rsidR="00741F5E" w:rsidRDefault="00B05415">
            <w:pPr>
              <w:spacing w:after="0"/>
            </w:pPr>
            <w:r>
              <w:rPr>
                <w:color w:val="242D38"/>
                <w:sz w:val="15"/>
              </w:rPr>
              <w:t>Case-insensitive product name, description or category match.</w:t>
            </w:r>
          </w:p>
        </w:tc>
      </w:tr>
      <w:tr w:rsidR="00741F5E" w14:paraId="3EEA58C2" w14:textId="77777777">
        <w:trPr>
          <w:cantSplit/>
          <w:jc w:val="center"/>
        </w:trPr>
        <w:tc>
          <w:tcPr>
            <w:tcW w:w="1728" w:type="dxa"/>
            <w:tcMar>
              <w:top w:w="80" w:type="dxa"/>
              <w:left w:w="80" w:type="dxa"/>
              <w:bottom w:w="80" w:type="dxa"/>
              <w:right w:w="80" w:type="dxa"/>
            </w:tcMar>
            <w:vAlign w:val="center"/>
          </w:tcPr>
          <w:p w14:paraId="20DA0DDC" w14:textId="77777777" w:rsidR="00741F5E" w:rsidRDefault="00B05415">
            <w:pPr>
              <w:spacing w:after="0"/>
            </w:pPr>
            <w:r>
              <w:rPr>
                <w:color w:val="242D38"/>
                <w:sz w:val="15"/>
              </w:rPr>
              <w:t>category</w:t>
            </w:r>
          </w:p>
        </w:tc>
        <w:tc>
          <w:tcPr>
            <w:tcW w:w="2448" w:type="dxa"/>
            <w:tcMar>
              <w:top w:w="80" w:type="dxa"/>
              <w:left w:w="80" w:type="dxa"/>
              <w:bottom w:w="80" w:type="dxa"/>
              <w:right w:w="80" w:type="dxa"/>
            </w:tcMar>
            <w:vAlign w:val="center"/>
          </w:tcPr>
          <w:p w14:paraId="68528151" w14:textId="77777777" w:rsidR="00741F5E" w:rsidRDefault="00B05415">
            <w:pPr>
              <w:spacing w:after="0"/>
            </w:pPr>
            <w:r>
              <w:rPr>
                <w:color w:val="242D38"/>
                <w:sz w:val="15"/>
              </w:rPr>
              <w:t>Category filter</w:t>
            </w:r>
          </w:p>
        </w:tc>
        <w:tc>
          <w:tcPr>
            <w:tcW w:w="5832" w:type="dxa"/>
            <w:tcMar>
              <w:top w:w="80" w:type="dxa"/>
              <w:left w:w="80" w:type="dxa"/>
              <w:bottom w:w="80" w:type="dxa"/>
              <w:right w:w="80" w:type="dxa"/>
            </w:tcMar>
            <w:vAlign w:val="center"/>
          </w:tcPr>
          <w:p w14:paraId="4037FCCF" w14:textId="77777777" w:rsidR="00741F5E" w:rsidRDefault="00B05415">
            <w:pPr>
              <w:spacing w:after="0"/>
            </w:pPr>
            <w:r>
              <w:rPr>
                <w:color w:val="242D38"/>
                <w:sz w:val="15"/>
              </w:rPr>
              <w:t>May be repeated; values are compared to the product category text.</w:t>
            </w:r>
          </w:p>
        </w:tc>
      </w:tr>
      <w:tr w:rsidR="00741F5E" w14:paraId="53B971D3" w14:textId="77777777">
        <w:trPr>
          <w:cantSplit/>
          <w:jc w:val="center"/>
        </w:trPr>
        <w:tc>
          <w:tcPr>
            <w:tcW w:w="1728" w:type="dxa"/>
            <w:tcMar>
              <w:top w:w="80" w:type="dxa"/>
              <w:left w:w="80" w:type="dxa"/>
              <w:bottom w:w="80" w:type="dxa"/>
              <w:right w:w="80" w:type="dxa"/>
            </w:tcMar>
            <w:vAlign w:val="center"/>
          </w:tcPr>
          <w:p w14:paraId="3F5BCFDC" w14:textId="77777777" w:rsidR="00741F5E" w:rsidRDefault="00B05415">
            <w:pPr>
              <w:spacing w:after="0"/>
            </w:pPr>
            <w:r>
              <w:rPr>
                <w:color w:val="242D38"/>
                <w:sz w:val="15"/>
              </w:rPr>
              <w:t>min / max</w:t>
            </w:r>
          </w:p>
        </w:tc>
        <w:tc>
          <w:tcPr>
            <w:tcW w:w="2448" w:type="dxa"/>
            <w:tcMar>
              <w:top w:w="80" w:type="dxa"/>
              <w:left w:w="80" w:type="dxa"/>
              <w:bottom w:w="80" w:type="dxa"/>
              <w:right w:w="80" w:type="dxa"/>
            </w:tcMar>
            <w:vAlign w:val="center"/>
          </w:tcPr>
          <w:p w14:paraId="40420C67" w14:textId="77777777" w:rsidR="00741F5E" w:rsidRDefault="00B05415">
            <w:pPr>
              <w:spacing w:after="0"/>
            </w:pPr>
            <w:r>
              <w:rPr>
                <w:color w:val="242D38"/>
                <w:sz w:val="15"/>
              </w:rPr>
              <w:t>Price range</w:t>
            </w:r>
          </w:p>
        </w:tc>
        <w:tc>
          <w:tcPr>
            <w:tcW w:w="5832" w:type="dxa"/>
            <w:tcMar>
              <w:top w:w="80" w:type="dxa"/>
              <w:left w:w="80" w:type="dxa"/>
              <w:bottom w:w="80" w:type="dxa"/>
              <w:right w:w="80" w:type="dxa"/>
            </w:tcMar>
            <w:vAlign w:val="center"/>
          </w:tcPr>
          <w:p w14:paraId="40E2B152" w14:textId="77777777" w:rsidR="00741F5E" w:rsidRDefault="00B05415">
            <w:pPr>
              <w:spacing w:after="0"/>
            </w:pPr>
            <w:r>
              <w:rPr>
                <w:color w:val="242D38"/>
                <w:sz w:val="15"/>
              </w:rPr>
              <w:t>Non-negative decimal minimum and maximum.</w:t>
            </w:r>
          </w:p>
        </w:tc>
      </w:tr>
      <w:tr w:rsidR="00741F5E" w14:paraId="7DB77F0A" w14:textId="77777777">
        <w:trPr>
          <w:cantSplit/>
          <w:jc w:val="center"/>
        </w:trPr>
        <w:tc>
          <w:tcPr>
            <w:tcW w:w="1728" w:type="dxa"/>
            <w:tcMar>
              <w:top w:w="80" w:type="dxa"/>
              <w:left w:w="80" w:type="dxa"/>
              <w:bottom w:w="80" w:type="dxa"/>
              <w:right w:w="80" w:type="dxa"/>
            </w:tcMar>
            <w:vAlign w:val="center"/>
          </w:tcPr>
          <w:p w14:paraId="0C50A018" w14:textId="77777777" w:rsidR="00741F5E" w:rsidRDefault="00B05415">
            <w:pPr>
              <w:spacing w:after="0"/>
            </w:pPr>
            <w:r>
              <w:rPr>
                <w:color w:val="242D38"/>
                <w:sz w:val="15"/>
              </w:rPr>
              <w:t>stock=1</w:t>
            </w:r>
          </w:p>
        </w:tc>
        <w:tc>
          <w:tcPr>
            <w:tcW w:w="2448" w:type="dxa"/>
            <w:tcMar>
              <w:top w:w="80" w:type="dxa"/>
              <w:left w:w="80" w:type="dxa"/>
              <w:bottom w:w="80" w:type="dxa"/>
              <w:right w:w="80" w:type="dxa"/>
            </w:tcMar>
            <w:vAlign w:val="center"/>
          </w:tcPr>
          <w:p w14:paraId="0C1A768A" w14:textId="77777777" w:rsidR="00741F5E" w:rsidRDefault="00B05415">
            <w:pPr>
              <w:spacing w:after="0"/>
            </w:pPr>
            <w:r>
              <w:rPr>
                <w:color w:val="242D38"/>
                <w:sz w:val="15"/>
              </w:rPr>
              <w:t>In-stock only</w:t>
            </w:r>
          </w:p>
        </w:tc>
        <w:tc>
          <w:tcPr>
            <w:tcW w:w="5832" w:type="dxa"/>
            <w:tcMar>
              <w:top w:w="80" w:type="dxa"/>
              <w:left w:w="80" w:type="dxa"/>
              <w:bottom w:w="80" w:type="dxa"/>
              <w:right w:w="80" w:type="dxa"/>
            </w:tcMar>
            <w:vAlign w:val="center"/>
          </w:tcPr>
          <w:p w14:paraId="6E4239FD" w14:textId="77777777" w:rsidR="00741F5E" w:rsidRDefault="00B05415">
            <w:pPr>
              <w:spacing w:after="0"/>
            </w:pPr>
            <w:r>
              <w:rPr>
                <w:color w:val="242D38"/>
                <w:sz w:val="15"/>
              </w:rPr>
              <w:t>Filters products where stock is greater than zero.</w:t>
            </w:r>
          </w:p>
        </w:tc>
      </w:tr>
      <w:tr w:rsidR="00741F5E" w14:paraId="2B0C888A" w14:textId="77777777">
        <w:trPr>
          <w:cantSplit/>
          <w:jc w:val="center"/>
        </w:trPr>
        <w:tc>
          <w:tcPr>
            <w:tcW w:w="1728" w:type="dxa"/>
            <w:tcMar>
              <w:top w:w="80" w:type="dxa"/>
              <w:left w:w="80" w:type="dxa"/>
              <w:bottom w:w="80" w:type="dxa"/>
              <w:right w:w="80" w:type="dxa"/>
            </w:tcMar>
            <w:vAlign w:val="center"/>
          </w:tcPr>
          <w:p w14:paraId="0391A4A3" w14:textId="77777777" w:rsidR="00741F5E" w:rsidRDefault="00B05415">
            <w:pPr>
              <w:spacing w:after="0"/>
            </w:pPr>
            <w:r>
              <w:rPr>
                <w:color w:val="242D38"/>
                <w:sz w:val="15"/>
              </w:rPr>
              <w:t>sort</w:t>
            </w:r>
          </w:p>
        </w:tc>
        <w:tc>
          <w:tcPr>
            <w:tcW w:w="2448" w:type="dxa"/>
            <w:tcMar>
              <w:top w:w="80" w:type="dxa"/>
              <w:left w:w="80" w:type="dxa"/>
              <w:bottom w:w="80" w:type="dxa"/>
              <w:right w:w="80" w:type="dxa"/>
            </w:tcMar>
            <w:vAlign w:val="center"/>
          </w:tcPr>
          <w:p w14:paraId="0565BA64" w14:textId="77777777" w:rsidR="00741F5E" w:rsidRDefault="00B05415">
            <w:pPr>
              <w:spacing w:after="0"/>
            </w:pPr>
            <w:r>
              <w:rPr>
                <w:color w:val="242D38"/>
                <w:sz w:val="15"/>
              </w:rPr>
              <w:t>Ordering</w:t>
            </w:r>
          </w:p>
        </w:tc>
        <w:tc>
          <w:tcPr>
            <w:tcW w:w="5832" w:type="dxa"/>
            <w:tcMar>
              <w:top w:w="80" w:type="dxa"/>
              <w:left w:w="80" w:type="dxa"/>
              <w:bottom w:w="80" w:type="dxa"/>
              <w:right w:w="80" w:type="dxa"/>
            </w:tcMar>
            <w:vAlign w:val="center"/>
          </w:tcPr>
          <w:p w14:paraId="2AAC3225" w14:textId="77777777" w:rsidR="00741F5E" w:rsidRDefault="00B05415">
            <w:pPr>
              <w:spacing w:after="0"/>
            </w:pPr>
            <w:r>
              <w:rPr>
                <w:color w:val="242D38"/>
                <w:sz w:val="15"/>
              </w:rPr>
              <w:t>newest, price-asc, price-desc, or rating; newest is the default API sort.</w:t>
            </w:r>
          </w:p>
        </w:tc>
      </w:tr>
      <w:tr w:rsidR="00741F5E" w14:paraId="4BAF896B" w14:textId="77777777">
        <w:trPr>
          <w:cantSplit/>
          <w:jc w:val="center"/>
        </w:trPr>
        <w:tc>
          <w:tcPr>
            <w:tcW w:w="1728" w:type="dxa"/>
            <w:tcMar>
              <w:top w:w="80" w:type="dxa"/>
              <w:left w:w="80" w:type="dxa"/>
              <w:bottom w:w="80" w:type="dxa"/>
              <w:right w:w="80" w:type="dxa"/>
            </w:tcMar>
            <w:vAlign w:val="center"/>
          </w:tcPr>
          <w:p w14:paraId="1ADEDA78" w14:textId="77777777" w:rsidR="00741F5E" w:rsidRDefault="00B05415">
            <w:pPr>
              <w:spacing w:after="0"/>
            </w:pPr>
            <w:r>
              <w:rPr>
                <w:color w:val="242D38"/>
                <w:sz w:val="15"/>
              </w:rPr>
              <w:t>page</w:t>
            </w:r>
          </w:p>
        </w:tc>
        <w:tc>
          <w:tcPr>
            <w:tcW w:w="2448" w:type="dxa"/>
            <w:tcMar>
              <w:top w:w="80" w:type="dxa"/>
              <w:left w:w="80" w:type="dxa"/>
              <w:bottom w:w="80" w:type="dxa"/>
              <w:right w:w="80" w:type="dxa"/>
            </w:tcMar>
            <w:vAlign w:val="center"/>
          </w:tcPr>
          <w:p w14:paraId="726FFA3E" w14:textId="77777777" w:rsidR="00741F5E" w:rsidRDefault="00B05415">
            <w:pPr>
              <w:spacing w:after="0"/>
            </w:pPr>
            <w:r>
              <w:rPr>
                <w:color w:val="242D38"/>
                <w:sz w:val="15"/>
              </w:rPr>
              <w:t>Pagination</w:t>
            </w:r>
          </w:p>
        </w:tc>
        <w:tc>
          <w:tcPr>
            <w:tcW w:w="5832" w:type="dxa"/>
            <w:tcMar>
              <w:top w:w="80" w:type="dxa"/>
              <w:left w:w="80" w:type="dxa"/>
              <w:bottom w:w="80" w:type="dxa"/>
              <w:right w:w="80" w:type="dxa"/>
            </w:tcMar>
            <w:vAlign w:val="center"/>
          </w:tcPr>
          <w:p w14:paraId="4CE015C2" w14:textId="77777777" w:rsidR="00741F5E" w:rsidRDefault="00B05415">
            <w:pPr>
              <w:spacing w:after="0"/>
            </w:pPr>
            <w:r>
              <w:rPr>
                <w:color w:val="242D38"/>
                <w:sz w:val="15"/>
              </w:rPr>
              <w:t>Nine products per page in the API catalogue.</w:t>
            </w:r>
          </w:p>
        </w:tc>
      </w:tr>
    </w:tbl>
    <w:p w14:paraId="2837B4D3" w14:textId="77777777" w:rsidR="00741F5E" w:rsidRDefault="00741F5E">
      <w:pPr>
        <w:spacing w:after="20"/>
      </w:pPr>
    </w:p>
    <w:p w14:paraId="7C20CC27" w14:textId="77777777" w:rsidR="00741F5E" w:rsidRDefault="00B05415">
      <w:pPr>
        <w:pStyle w:val="Heading3"/>
      </w:pPr>
      <w:bookmarkStart w:id="58" w:name="_Toc243532752"/>
      <w:r>
        <w:t>API Behavior Notes</w:t>
      </w:r>
      <w:bookmarkEnd w:id="58"/>
    </w:p>
    <w:p w14:paraId="1144FBA4" w14:textId="77777777" w:rsidR="00741F5E" w:rsidRDefault="00B05415">
      <w:pPr>
        <w:pStyle w:val="ListBullet"/>
        <w:spacing w:after="40"/>
        <w:ind w:hanging="216"/>
      </w:pPr>
      <w:r>
        <w:t>`ProductSerializer` exposes product ID, name, slug, description, current price, stock, image URL, category, `in_wishlist`, average rating and approved review count.</w:t>
      </w:r>
    </w:p>
    <w:p w14:paraId="1E7685A4" w14:textId="77777777" w:rsidR="00741F5E" w:rsidRDefault="00B05415">
      <w:pPr>
        <w:pStyle w:val="ListBullet"/>
        <w:spacing w:after="40"/>
        <w:ind w:hanging="216"/>
      </w:pPr>
      <w:r>
        <w:t>`OrderSerializer` exposes delivery data, status and display label, payment method and display label, server total, item count, timestamps and related order items.</w:t>
      </w:r>
    </w:p>
    <w:p w14:paraId="43F1ADDC" w14:textId="77777777" w:rsidR="00741F5E" w:rsidRDefault="00B05415">
      <w:pPr>
        <w:pStyle w:val="ListBullet"/>
        <w:spacing w:after="40"/>
        <w:ind w:hanging="216"/>
      </w:pPr>
      <w:r>
        <w:t>The `my_review` value is included by the review listing endpoint only when the user is signed in; the public review list contains approved reviews only.</w:t>
      </w:r>
    </w:p>
    <w:p w14:paraId="29A79D20" w14:textId="77777777" w:rsidR="00741F5E" w:rsidRDefault="00B05415">
      <w:pPr>
        <w:pStyle w:val="ListBullet"/>
        <w:spacing w:after="40"/>
        <w:ind w:hanging="216"/>
      </w:pPr>
      <w:r>
        <w:t>There is no separate admin REST endpoint in the inspected `api/urls.py`; staff operations use Django Admin at `/admin/`.</w:t>
      </w:r>
    </w:p>
    <w:p w14:paraId="1E43A40D" w14:textId="77777777" w:rsidR="00741F5E" w:rsidRDefault="00B05415">
      <w:pPr>
        <w:pStyle w:val="Heading3"/>
      </w:pPr>
      <w:bookmarkStart w:id="59" w:name="_Toc243532753"/>
      <w:r>
        <w:t>6.1.3 Product Image Handling Rules</w:t>
      </w:r>
      <w:bookmarkEnd w:id="59"/>
    </w:p>
    <w:p w14:paraId="23F94EE1" w14:textId="77777777" w:rsidR="00741F5E" w:rsidRDefault="00B05415">
      <w:pPr>
        <w:pStyle w:val="ListBullet"/>
        <w:spacing w:after="40"/>
        <w:ind w:hanging="216"/>
      </w:pPr>
      <w:r>
        <w:t>Product images are stored using Django `ImageField` with `upload_to="products/"`; local development media is rooted under the repository media directory.</w:t>
      </w:r>
    </w:p>
    <w:p w14:paraId="2E53E482" w14:textId="77777777" w:rsidR="00741F5E" w:rsidRDefault="00B05415">
      <w:pPr>
        <w:pStyle w:val="ListBullet"/>
        <w:spacing w:after="40"/>
        <w:ind w:hanging="216"/>
      </w:pPr>
      <w:r>
        <w:t>The product serializer checks that a file exists in storage before returning its URL; missing images are serialized as null instead of a broken absolute URL.</w:t>
      </w:r>
    </w:p>
    <w:p w14:paraId="63720FBD" w14:textId="77777777" w:rsidR="00741F5E" w:rsidRDefault="00B05415">
      <w:pPr>
        <w:pStyle w:val="ListBullet"/>
        <w:spacing w:after="40"/>
        <w:ind w:hanging="216"/>
      </w:pPr>
      <w:r>
        <w:t>Django serves local media in DEBUG mode. Production deployments need an explicit media-serving/storage strategy and must not expose development-only settings.</w:t>
      </w:r>
    </w:p>
    <w:p w14:paraId="29D2AE90" w14:textId="77777777" w:rsidR="00741F5E" w:rsidRDefault="00B05415">
      <w:pPr>
        <w:pStyle w:val="ListBullet"/>
        <w:spacing w:after="40"/>
        <w:ind w:hanging="216"/>
      </w:pPr>
      <w:r>
        <w:t>Pillow provides image handling. Upload size limits, image reprocessing and object storage can be strengthened if the deployment threat model or file volume requires them.</w:t>
      </w:r>
    </w:p>
    <w:p w14:paraId="127F892E" w14:textId="77777777" w:rsidR="00741F5E" w:rsidRDefault="00B05415">
      <w:pPr>
        <w:pStyle w:val="Heading3"/>
      </w:pPr>
      <w:bookmarkStart w:id="60" w:name="_Toc243532754"/>
      <w:r>
        <w:t>6.1.4 Catalogue Search and Filtering</w:t>
      </w:r>
      <w:bookmarkEnd w:id="60"/>
    </w:p>
    <w:p w14:paraId="41BE6C66" w14:textId="77777777" w:rsidR="00741F5E" w:rsidRDefault="00B05415">
      <w:r>
        <w:t>Catalogue queries begin with `is_active=True`. The current implementation searches name, description and the category text using case-insensitive containment; category selections are exact matches. Valid non-negative min/max prices filter the Decimal price field. `stock=1` excludes products with no available stock. The API supports newest, price ascending, price descending and rating sort keys; pagination uses Django Paginator with nine results per page. Rating sorting and product aggregates use approved reviews only.</w:t>
      </w:r>
    </w:p>
    <w:p w14:paraId="415151DB" w14:textId="77777777" w:rsidR="00741F5E" w:rsidRDefault="00B05415">
      <w:pPr>
        <w:pStyle w:val="Heading3"/>
      </w:pPr>
      <w:bookmarkStart w:id="61" w:name="_Toc243532755"/>
      <w:r>
        <w:lastRenderedPageBreak/>
        <w:t>6.1.5 Cart and Checkout Transaction Rules</w:t>
      </w:r>
      <w:bookmarkEnd w:id="61"/>
    </w:p>
    <w:p w14:paraId="67BE1F5D" w14:textId="77777777" w:rsidR="00741F5E" w:rsidRDefault="00B05415">
      <w:pPr>
        <w:pStyle w:val="ListBullet"/>
        <w:spacing w:after="40"/>
        <w:ind w:hanging="216"/>
      </w:pPr>
      <w:r>
        <w:t>The session cart stores only product identifiers and integer quantities. It does not store trusted unit prices; cart values are resolved from current active product rows.</w:t>
      </w:r>
    </w:p>
    <w:p w14:paraId="03C626B4" w14:textId="77777777" w:rsidR="00741F5E" w:rsidRDefault="00B05415">
      <w:pPr>
        <w:pStyle w:val="ListBullet"/>
        <w:spacing w:after="40"/>
        <w:ind w:hanging="216"/>
      </w:pPr>
      <w:r>
        <w:t>Cart addition validates quantity as at least one and checks how much stock remains beyond the quantity already in the cart. Quantity updates accept zero as removal and reject values above current stock.</w:t>
      </w:r>
    </w:p>
    <w:p w14:paraId="63C77ACA" w14:textId="77777777" w:rsidR="00741F5E" w:rsidRDefault="00B05415">
      <w:pPr>
        <w:pStyle w:val="ListBullet"/>
        <w:spacing w:after="40"/>
        <w:ind w:hanging="216"/>
      </w:pPr>
      <w:r>
        <w:t>Checkout requires a signed-in user and at least one cart item. The form validates full name, email, phone, address, city and optional postal code.</w:t>
      </w:r>
    </w:p>
    <w:p w14:paraId="76BE8872" w14:textId="77777777" w:rsidR="00741F5E" w:rsidRDefault="00B05415">
      <w:pPr>
        <w:pStyle w:val="ListBullet"/>
        <w:spacing w:after="40"/>
        <w:ind w:hanging="216"/>
      </w:pPr>
      <w:r>
        <w:t>Inside `transaction.atomic()`, checkout creates the Order with a zero initial total, retrieves each active product using `select_for_update()`, and checks that the requested quantity remains available.</w:t>
      </w:r>
    </w:p>
    <w:p w14:paraId="0685814B" w14:textId="77777777" w:rsidR="00741F5E" w:rsidRDefault="00B05415">
      <w:pPr>
        <w:pStyle w:val="ListBullet"/>
        <w:spacing w:after="40"/>
        <w:ind w:hanging="216"/>
      </w:pPr>
      <w:r>
        <w:t>For each cart item, OrderItem stores the product relation, snapshot product name, quantity and price-at-purchase. Inventory is decremented and the server recomputes the order total from current database prices.</w:t>
      </w:r>
    </w:p>
    <w:p w14:paraId="4ABDC1BC" w14:textId="77777777" w:rsidR="00741F5E" w:rsidRDefault="00B05415">
      <w:pPr>
        <w:pStyle w:val="ListBullet"/>
        <w:spacing w:after="40"/>
        <w:ind w:hanging="216"/>
      </w:pPr>
      <w:r>
        <w:t>If a product is no longer active or the stock changed, validation aborts the operation and the transaction prevents partial order/stock state. After successful transaction completion, the cart session is cleared.</w:t>
      </w:r>
    </w:p>
    <w:p w14:paraId="6CBE1892" w14:textId="77777777" w:rsidR="00741F5E" w:rsidRDefault="00B05415">
      <w:pPr>
        <w:pStyle w:val="ListBullet"/>
        <w:spacing w:after="40"/>
        <w:ind w:hanging="216"/>
      </w:pPr>
      <w:r>
        <w:t>Only Cash on Delivery is configured. The site does not integrate online payment processing, payment settlement or payment webhooks.</w:t>
      </w:r>
    </w:p>
    <w:p w14:paraId="53C1799F" w14:textId="77777777" w:rsidR="00741F5E" w:rsidRDefault="00B05415">
      <w:pPr>
        <w:pStyle w:val="Heading3"/>
      </w:pPr>
      <w:bookmarkStart w:id="62" w:name="_Toc243532756"/>
      <w:r>
        <w:t>6.1.6 Staff Control and Review Moderation</w:t>
      </w:r>
      <w:bookmarkEnd w:id="62"/>
    </w:p>
    <w:p w14:paraId="4063A7D9" w14:textId="77777777" w:rsidR="00741F5E" w:rsidRDefault="00B05415">
      <w:pPr>
        <w:pStyle w:val="ListBullet"/>
        <w:spacing w:after="40"/>
        <w:ind w:hanging="216"/>
      </w:pPr>
      <w:r>
        <w:t>Product Admin: list display includes name, category, price, stock, active state and creation time; price, stock and active state are editable from the list. Search fields include product name, description and category; timestamps are read-only.</w:t>
      </w:r>
    </w:p>
    <w:p w14:paraId="4A2AF690" w14:textId="77777777" w:rsidR="00741F5E" w:rsidRDefault="00B05415">
      <w:pPr>
        <w:pStyle w:val="ListBullet"/>
        <w:spacing w:after="40"/>
        <w:ind w:hanging="216"/>
      </w:pPr>
      <w:r>
        <w:t>Order Admin: provides search and filters, order items inline, read-only timestamps, and bulk actions to mark orders confirmed, processing, shipped, delivered or cancelled.</w:t>
      </w:r>
    </w:p>
    <w:p w14:paraId="6D41DE22" w14:textId="77777777" w:rsidR="00741F5E" w:rsidRDefault="00B05415">
      <w:pPr>
        <w:pStyle w:val="ListBullet"/>
        <w:spacing w:after="40"/>
        <w:ind w:hanging="216"/>
      </w:pPr>
      <w:r>
        <w:t>Review Admin: can search product/user/title/body; filter by approval, rating and date; approve selected reviews or hide selected reviews. The approval value determines public visibility and the rating aggregate.</w:t>
      </w:r>
    </w:p>
    <w:p w14:paraId="12F3A6CE" w14:textId="77777777" w:rsidR="00741F5E" w:rsidRDefault="00B05415">
      <w:pPr>
        <w:pStyle w:val="ListBullet"/>
        <w:spacing w:after="40"/>
        <w:ind w:hanging="216"/>
      </w:pPr>
      <w:r>
        <w:t>User / Group and wishlist records are managed through standard or registered Django Admin models as configured in the source. No separate custom administrator website or system-wide analytics dashboard was confirmed in the inspected routes.</w:t>
      </w:r>
    </w:p>
    <w:p w14:paraId="2852E868" w14:textId="77777777" w:rsidR="00741F5E" w:rsidRDefault="00B05415">
      <w:pPr>
        <w:pStyle w:val="Heading3"/>
      </w:pPr>
      <w:bookmarkStart w:id="63" w:name="_Toc243532757"/>
      <w:r>
        <w:t>6.2 Relationship &amp; Access Rules</w:t>
      </w:r>
      <w:bookmarkEnd w:id="63"/>
    </w:p>
    <w:tbl>
      <w:tblPr>
        <w:tblStyle w:val="TableGrid"/>
        <w:tblW w:w="0" w:type="auto"/>
        <w:jc w:val="center"/>
        <w:tblLook w:val="04A0" w:firstRow="1" w:lastRow="0" w:firstColumn="1" w:lastColumn="0" w:noHBand="0" w:noVBand="1"/>
      </w:tblPr>
      <w:tblGrid>
        <w:gridCol w:w="1800"/>
        <w:gridCol w:w="4104"/>
        <w:gridCol w:w="4104"/>
      </w:tblGrid>
      <w:tr w:rsidR="00741F5E" w14:paraId="62187BDC" w14:textId="77777777">
        <w:trPr>
          <w:tblHeader/>
          <w:jc w:val="center"/>
        </w:trPr>
        <w:tc>
          <w:tcPr>
            <w:tcW w:w="1800" w:type="dxa"/>
            <w:shd w:val="clear" w:color="auto" w:fill="D9E7F3"/>
            <w:tcMar>
              <w:top w:w="80" w:type="dxa"/>
              <w:left w:w="80" w:type="dxa"/>
              <w:bottom w:w="80" w:type="dxa"/>
              <w:right w:w="80" w:type="dxa"/>
            </w:tcMar>
            <w:vAlign w:val="center"/>
          </w:tcPr>
          <w:p w14:paraId="0FAAA0C5" w14:textId="77777777" w:rsidR="00741F5E" w:rsidRDefault="00B05415">
            <w:pPr>
              <w:spacing w:after="0"/>
            </w:pPr>
            <w:r>
              <w:rPr>
                <w:b/>
                <w:color w:val="1F2F41"/>
                <w:sz w:val="15"/>
              </w:rPr>
              <w:t>Role / State</w:t>
            </w:r>
          </w:p>
        </w:tc>
        <w:tc>
          <w:tcPr>
            <w:tcW w:w="4104" w:type="dxa"/>
            <w:shd w:val="clear" w:color="auto" w:fill="D9E7F3"/>
            <w:tcMar>
              <w:top w:w="80" w:type="dxa"/>
              <w:left w:w="80" w:type="dxa"/>
              <w:bottom w:w="80" w:type="dxa"/>
              <w:right w:w="80" w:type="dxa"/>
            </w:tcMar>
            <w:vAlign w:val="center"/>
          </w:tcPr>
          <w:p w14:paraId="1FE667E1" w14:textId="77777777" w:rsidR="00741F5E" w:rsidRDefault="00B05415">
            <w:pPr>
              <w:spacing w:after="0"/>
            </w:pPr>
            <w:r>
              <w:rPr>
                <w:b/>
                <w:color w:val="1F2F41"/>
                <w:sz w:val="15"/>
              </w:rPr>
              <w:t>Key Permissions</w:t>
            </w:r>
          </w:p>
        </w:tc>
        <w:tc>
          <w:tcPr>
            <w:tcW w:w="4104" w:type="dxa"/>
            <w:shd w:val="clear" w:color="auto" w:fill="D9E7F3"/>
            <w:tcMar>
              <w:top w:w="80" w:type="dxa"/>
              <w:left w:w="80" w:type="dxa"/>
              <w:bottom w:w="80" w:type="dxa"/>
              <w:right w:w="80" w:type="dxa"/>
            </w:tcMar>
            <w:vAlign w:val="center"/>
          </w:tcPr>
          <w:p w14:paraId="652BF30F" w14:textId="77777777" w:rsidR="00741F5E" w:rsidRDefault="00B05415">
            <w:pPr>
              <w:spacing w:after="0"/>
            </w:pPr>
            <w:r>
              <w:rPr>
                <w:b/>
                <w:color w:val="1F2F41"/>
                <w:sz w:val="15"/>
              </w:rPr>
              <w:t>Restricted Actions</w:t>
            </w:r>
          </w:p>
        </w:tc>
      </w:tr>
      <w:tr w:rsidR="00741F5E" w14:paraId="2A6E48E7" w14:textId="77777777">
        <w:trPr>
          <w:cantSplit/>
          <w:jc w:val="center"/>
        </w:trPr>
        <w:tc>
          <w:tcPr>
            <w:tcW w:w="1800" w:type="dxa"/>
            <w:tcMar>
              <w:top w:w="80" w:type="dxa"/>
              <w:left w:w="80" w:type="dxa"/>
              <w:bottom w:w="80" w:type="dxa"/>
              <w:right w:w="80" w:type="dxa"/>
            </w:tcMar>
            <w:vAlign w:val="center"/>
          </w:tcPr>
          <w:p w14:paraId="605498F6" w14:textId="77777777" w:rsidR="00741F5E" w:rsidRDefault="00B05415">
            <w:pPr>
              <w:spacing w:after="0"/>
            </w:pPr>
            <w:r>
              <w:rPr>
                <w:color w:val="242D38"/>
                <w:sz w:val="15"/>
              </w:rPr>
              <w:t>Visitor / Anonymous</w:t>
            </w:r>
          </w:p>
        </w:tc>
        <w:tc>
          <w:tcPr>
            <w:tcW w:w="4104" w:type="dxa"/>
            <w:tcMar>
              <w:top w:w="80" w:type="dxa"/>
              <w:left w:w="80" w:type="dxa"/>
              <w:bottom w:w="80" w:type="dxa"/>
              <w:right w:w="80" w:type="dxa"/>
            </w:tcMar>
            <w:vAlign w:val="center"/>
          </w:tcPr>
          <w:p w14:paraId="287D00BE" w14:textId="77777777" w:rsidR="00741F5E" w:rsidRDefault="00B05415">
            <w:pPr>
              <w:spacing w:after="0"/>
            </w:pPr>
            <w:r>
              <w:rPr>
                <w:color w:val="242D38"/>
                <w:sz w:val="15"/>
              </w:rPr>
              <w:t>Browse active products; read product detail and approved reviews; maintain a session cart; obtain CSRF token; register or log in.</w:t>
            </w:r>
          </w:p>
        </w:tc>
        <w:tc>
          <w:tcPr>
            <w:tcW w:w="4104" w:type="dxa"/>
            <w:tcMar>
              <w:top w:w="80" w:type="dxa"/>
              <w:left w:w="80" w:type="dxa"/>
              <w:bottom w:w="80" w:type="dxa"/>
              <w:right w:w="80" w:type="dxa"/>
            </w:tcMar>
            <w:vAlign w:val="center"/>
          </w:tcPr>
          <w:p w14:paraId="5E9237A9" w14:textId="77777777" w:rsidR="00741F5E" w:rsidRDefault="00B05415">
            <w:pPr>
              <w:spacing w:after="0"/>
            </w:pPr>
            <w:r>
              <w:rPr>
                <w:color w:val="242D38"/>
                <w:sz w:val="15"/>
              </w:rPr>
              <w:t>Cannot edit profile, use the persisted wishlist, submit a review, create an order, or read private order data.</w:t>
            </w:r>
          </w:p>
        </w:tc>
      </w:tr>
      <w:tr w:rsidR="00741F5E" w14:paraId="25E21891" w14:textId="77777777">
        <w:trPr>
          <w:cantSplit/>
          <w:jc w:val="center"/>
        </w:trPr>
        <w:tc>
          <w:tcPr>
            <w:tcW w:w="1800" w:type="dxa"/>
            <w:tcMar>
              <w:top w:w="80" w:type="dxa"/>
              <w:left w:w="80" w:type="dxa"/>
              <w:bottom w:w="80" w:type="dxa"/>
              <w:right w:w="80" w:type="dxa"/>
            </w:tcMar>
            <w:vAlign w:val="center"/>
          </w:tcPr>
          <w:p w14:paraId="63EF9F15" w14:textId="77777777" w:rsidR="00741F5E" w:rsidRDefault="00B05415">
            <w:pPr>
              <w:spacing w:after="0"/>
            </w:pPr>
            <w:r>
              <w:rPr>
                <w:color w:val="242D38"/>
                <w:sz w:val="15"/>
              </w:rPr>
              <w:t>Authenticated Customer</w:t>
            </w:r>
          </w:p>
        </w:tc>
        <w:tc>
          <w:tcPr>
            <w:tcW w:w="4104" w:type="dxa"/>
            <w:tcMar>
              <w:top w:w="80" w:type="dxa"/>
              <w:left w:w="80" w:type="dxa"/>
              <w:bottom w:w="80" w:type="dxa"/>
              <w:right w:w="80" w:type="dxa"/>
            </w:tcMar>
            <w:vAlign w:val="center"/>
          </w:tcPr>
          <w:p w14:paraId="7AB6C84F" w14:textId="77777777" w:rsidR="00741F5E" w:rsidRDefault="00B05415">
            <w:pPr>
              <w:spacing w:after="0"/>
            </w:pPr>
            <w:r>
              <w:rPr>
                <w:color w:val="242D38"/>
                <w:sz w:val="15"/>
              </w:rPr>
              <w:t>Update own profile; manage current session cart; save/remove wishlist items; submit/update own review; checkout COD; list/detail own orders.</w:t>
            </w:r>
          </w:p>
        </w:tc>
        <w:tc>
          <w:tcPr>
            <w:tcW w:w="4104" w:type="dxa"/>
            <w:tcMar>
              <w:top w:w="80" w:type="dxa"/>
              <w:left w:w="80" w:type="dxa"/>
              <w:bottom w:w="80" w:type="dxa"/>
              <w:right w:w="80" w:type="dxa"/>
            </w:tcMar>
            <w:vAlign w:val="center"/>
          </w:tcPr>
          <w:p w14:paraId="512F7D2D" w14:textId="77777777" w:rsidR="00741F5E" w:rsidRDefault="00B05415">
            <w:pPr>
              <w:spacing w:after="0"/>
            </w:pPr>
            <w:r>
              <w:rPr>
                <w:color w:val="242D38"/>
                <w:sz w:val="15"/>
              </w:rPr>
              <w:t>Cannot read another customer’s order or wishlist; cannot force a review to be public; cannot use staff admin without permissions.</w:t>
            </w:r>
          </w:p>
        </w:tc>
      </w:tr>
      <w:tr w:rsidR="00741F5E" w14:paraId="4E5AF1E2" w14:textId="77777777">
        <w:trPr>
          <w:cantSplit/>
          <w:jc w:val="center"/>
        </w:trPr>
        <w:tc>
          <w:tcPr>
            <w:tcW w:w="1800" w:type="dxa"/>
            <w:tcMar>
              <w:top w:w="80" w:type="dxa"/>
              <w:left w:w="80" w:type="dxa"/>
              <w:bottom w:w="80" w:type="dxa"/>
              <w:right w:w="80" w:type="dxa"/>
            </w:tcMar>
            <w:vAlign w:val="center"/>
          </w:tcPr>
          <w:p w14:paraId="6DD537C2" w14:textId="77777777" w:rsidR="00741F5E" w:rsidRDefault="00B05415">
            <w:pPr>
              <w:spacing w:after="0"/>
            </w:pPr>
            <w:r>
              <w:rPr>
                <w:color w:val="242D38"/>
                <w:sz w:val="15"/>
              </w:rPr>
              <w:t>Store Staff</w:t>
            </w:r>
          </w:p>
        </w:tc>
        <w:tc>
          <w:tcPr>
            <w:tcW w:w="4104" w:type="dxa"/>
            <w:tcMar>
              <w:top w:w="80" w:type="dxa"/>
              <w:left w:w="80" w:type="dxa"/>
              <w:bottom w:w="80" w:type="dxa"/>
              <w:right w:w="80" w:type="dxa"/>
            </w:tcMar>
            <w:vAlign w:val="center"/>
          </w:tcPr>
          <w:p w14:paraId="27C8F973" w14:textId="77777777" w:rsidR="00741F5E" w:rsidRDefault="00B05415">
            <w:pPr>
              <w:spacing w:after="0"/>
            </w:pPr>
            <w:r>
              <w:rPr>
                <w:color w:val="242D38"/>
                <w:sz w:val="15"/>
              </w:rPr>
              <w:t>Access permitted Django Admin models to manage catalog/inventory, inspect/update orders, manage users/groups and wishlist records, approve/hide reviews.</w:t>
            </w:r>
          </w:p>
        </w:tc>
        <w:tc>
          <w:tcPr>
            <w:tcW w:w="4104" w:type="dxa"/>
            <w:tcMar>
              <w:top w:w="80" w:type="dxa"/>
              <w:left w:w="80" w:type="dxa"/>
              <w:bottom w:w="80" w:type="dxa"/>
              <w:right w:w="80" w:type="dxa"/>
            </w:tcMar>
            <w:vAlign w:val="center"/>
          </w:tcPr>
          <w:p w14:paraId="641680E0" w14:textId="77777777" w:rsidR="00741F5E" w:rsidRDefault="00B05415">
            <w:pPr>
              <w:spacing w:after="0"/>
            </w:pPr>
            <w:r>
              <w:rPr>
                <w:color w:val="242D38"/>
                <w:sz w:val="15"/>
              </w:rPr>
              <w:t>No access beyond the account’s Django staff/model permissions. API frontend visibility is not an authorization mechanism.</w:t>
            </w:r>
          </w:p>
        </w:tc>
      </w:tr>
      <w:tr w:rsidR="00741F5E" w14:paraId="257C5771" w14:textId="77777777">
        <w:trPr>
          <w:cantSplit/>
          <w:jc w:val="center"/>
        </w:trPr>
        <w:tc>
          <w:tcPr>
            <w:tcW w:w="1800" w:type="dxa"/>
            <w:tcMar>
              <w:top w:w="80" w:type="dxa"/>
              <w:left w:w="80" w:type="dxa"/>
              <w:bottom w:w="80" w:type="dxa"/>
              <w:right w:w="80" w:type="dxa"/>
            </w:tcMar>
            <w:vAlign w:val="center"/>
          </w:tcPr>
          <w:p w14:paraId="11FE4325" w14:textId="77777777" w:rsidR="00741F5E" w:rsidRDefault="00B05415">
            <w:pPr>
              <w:spacing w:after="0"/>
            </w:pPr>
            <w:r>
              <w:rPr>
                <w:color w:val="242D38"/>
                <w:sz w:val="15"/>
              </w:rPr>
              <w:t>Superuser / Authorized Administrator</w:t>
            </w:r>
          </w:p>
        </w:tc>
        <w:tc>
          <w:tcPr>
            <w:tcW w:w="4104" w:type="dxa"/>
            <w:tcMar>
              <w:top w:w="80" w:type="dxa"/>
              <w:left w:w="80" w:type="dxa"/>
              <w:bottom w:w="80" w:type="dxa"/>
              <w:right w:w="80" w:type="dxa"/>
            </w:tcMar>
            <w:vAlign w:val="center"/>
          </w:tcPr>
          <w:p w14:paraId="6262A653" w14:textId="77777777" w:rsidR="00741F5E" w:rsidRDefault="00B05415">
            <w:pPr>
              <w:spacing w:after="0"/>
            </w:pPr>
            <w:r>
              <w:rPr>
                <w:color w:val="242D38"/>
                <w:sz w:val="15"/>
              </w:rPr>
              <w:t>Full Django Admin capabilities granted by superuser status and configured model permissions.</w:t>
            </w:r>
          </w:p>
        </w:tc>
        <w:tc>
          <w:tcPr>
            <w:tcW w:w="4104" w:type="dxa"/>
            <w:tcMar>
              <w:top w:w="80" w:type="dxa"/>
              <w:left w:w="80" w:type="dxa"/>
              <w:bottom w:w="80" w:type="dxa"/>
              <w:right w:w="80" w:type="dxa"/>
            </w:tcMar>
            <w:vAlign w:val="center"/>
          </w:tcPr>
          <w:p w14:paraId="7D93ADB8" w14:textId="77777777" w:rsidR="00741F5E" w:rsidRDefault="00B05415">
            <w:pPr>
              <w:spacing w:after="0"/>
            </w:pPr>
            <w:r>
              <w:rPr>
                <w:color w:val="242D38"/>
                <w:sz w:val="15"/>
              </w:rPr>
              <w:t>Credentials and secret keys must remain private; production configuration and data changes must be handled carefully.</w:t>
            </w:r>
          </w:p>
        </w:tc>
      </w:tr>
    </w:tbl>
    <w:p w14:paraId="2E335D99" w14:textId="77777777" w:rsidR="00741F5E" w:rsidRDefault="00741F5E">
      <w:pPr>
        <w:spacing w:after="20"/>
      </w:pPr>
    </w:p>
    <w:p w14:paraId="039A7E5E" w14:textId="77777777" w:rsidR="00741F5E" w:rsidRDefault="00B05415">
      <w:pPr>
        <w:pStyle w:val="Heading3"/>
      </w:pPr>
      <w:bookmarkStart w:id="64" w:name="_Toc243532758"/>
      <w:r>
        <w:t>6.3 Frontend Organization</w:t>
      </w:r>
      <w:bookmarkEnd w:id="64"/>
    </w:p>
    <w:p w14:paraId="58EE9013" w14:textId="77777777" w:rsidR="00741F5E" w:rsidRDefault="00B05415">
      <w:r>
        <w:t>The storefront is static HTML with CSS and native JavaScript ES modules. `index.html` is the landing page; `pages/` contains the product catalogue, product detail, profile, cart, checkout, orders, order detail, order success, wishlist and review pages. `js/main.js` loads common account/cart/wishlist state, renders the shared shell and dynamically imports the correct page module based on the body `data-page` value. `js/config.js` defines page URLs and the API origin. Shared API modules handle request/CSRF logic; components contain the reusable shell; page modules own feature-specific interactions.</w:t>
      </w:r>
    </w:p>
    <w:p w14:paraId="5319FE05" w14:textId="77777777" w:rsidR="00741F5E" w:rsidRDefault="00B05415">
      <w:pPr>
        <w:pStyle w:val="CodeBlock"/>
        <w:keepLines/>
      </w:pPr>
      <w:r>
        <w:lastRenderedPageBreak/>
        <w:t>Frontend/</w:t>
      </w:r>
    </w:p>
    <w:p w14:paraId="2732ECD8" w14:textId="77777777" w:rsidR="00741F5E" w:rsidRDefault="00B05415">
      <w:pPr>
        <w:pStyle w:val="CodeBlock"/>
        <w:keepLines/>
      </w:pPr>
      <w:r>
        <w:t>├── index.html                         # Home / featured and popular products</w:t>
      </w:r>
    </w:p>
    <w:p w14:paraId="67B4EAF1" w14:textId="77777777" w:rsidR="00741F5E" w:rsidRDefault="00B05415">
      <w:pPr>
        <w:pStyle w:val="CodeBlock"/>
        <w:keepLines/>
      </w:pPr>
      <w:r>
        <w:t>├── pages/</w:t>
      </w:r>
    </w:p>
    <w:p w14:paraId="22A5FC8A" w14:textId="77777777" w:rsidR="00741F5E" w:rsidRDefault="00B05415">
      <w:pPr>
        <w:pStyle w:val="CodeBlock"/>
        <w:keepLines/>
      </w:pPr>
      <w:r>
        <w:t>│   ├── products.html                  # Catalogue, search, filters and pagination</w:t>
      </w:r>
    </w:p>
    <w:p w14:paraId="54D5FD91" w14:textId="77777777" w:rsidR="00741F5E" w:rsidRDefault="00B05415">
      <w:pPr>
        <w:pStyle w:val="CodeBlock"/>
        <w:keepLines/>
      </w:pPr>
      <w:r>
        <w:t>│   ├── product_detail.html             # Product detail / add cart / reviews summary</w:t>
      </w:r>
    </w:p>
    <w:p w14:paraId="306D8FCC" w14:textId="77777777" w:rsidR="00741F5E" w:rsidRDefault="00B05415">
      <w:pPr>
        <w:pStyle w:val="CodeBlock"/>
        <w:keepLines/>
      </w:pPr>
      <w:r>
        <w:t>│   ├── profile.html                   # Customer profile</w:t>
      </w:r>
    </w:p>
    <w:p w14:paraId="76326311" w14:textId="77777777" w:rsidR="00741F5E" w:rsidRDefault="00B05415">
      <w:pPr>
        <w:pStyle w:val="CodeBlock"/>
        <w:keepLines/>
      </w:pPr>
      <w:r>
        <w:t>│   ├── cart.html                      # Session cart management</w:t>
      </w:r>
    </w:p>
    <w:p w14:paraId="060F7AD7" w14:textId="77777777" w:rsidR="00741F5E" w:rsidRDefault="00B05415">
      <w:pPr>
        <w:pStyle w:val="CodeBlock"/>
        <w:keepLines/>
      </w:pPr>
      <w:r>
        <w:t>│   ├── checkout.html                  # Delivery form / COD order summary</w:t>
      </w:r>
    </w:p>
    <w:p w14:paraId="1AE840BB" w14:textId="77777777" w:rsidR="00741F5E" w:rsidRDefault="00B05415">
      <w:pPr>
        <w:pStyle w:val="CodeBlock"/>
        <w:keepLines/>
      </w:pPr>
      <w:r>
        <w:t>│   ├── orders.html                    # Order history</w:t>
      </w:r>
    </w:p>
    <w:p w14:paraId="5B08095E" w14:textId="77777777" w:rsidR="00741F5E" w:rsidRDefault="00B05415">
      <w:pPr>
        <w:pStyle w:val="CodeBlock"/>
        <w:keepLines/>
      </w:pPr>
      <w:r>
        <w:t>│   ├── order.html                     # Order detail</w:t>
      </w:r>
    </w:p>
    <w:p w14:paraId="5E5C4745" w14:textId="77777777" w:rsidR="00741F5E" w:rsidRDefault="00B05415">
      <w:pPr>
        <w:pStyle w:val="CodeBlock"/>
        <w:keepLines/>
      </w:pPr>
      <w:r>
        <w:t>│   ├── order_success.html             # Order confirmation</w:t>
      </w:r>
    </w:p>
    <w:p w14:paraId="15270008" w14:textId="77777777" w:rsidR="00741F5E" w:rsidRDefault="00B05415">
      <w:pPr>
        <w:pStyle w:val="CodeBlock"/>
        <w:keepLines/>
      </w:pPr>
      <w:r>
        <w:t>│   ├── wishlist.html                  # Saved products</w:t>
      </w:r>
    </w:p>
    <w:p w14:paraId="1438DDD8" w14:textId="77777777" w:rsidR="00741F5E" w:rsidRDefault="00B05415">
      <w:pPr>
        <w:pStyle w:val="CodeBlock"/>
        <w:keepLines/>
      </w:pPr>
      <w:r>
        <w:t>│   └── reviews.html                   # Review list and submission form</w:t>
      </w:r>
    </w:p>
    <w:p w14:paraId="64A35E04" w14:textId="77777777" w:rsidR="00741F5E" w:rsidRDefault="00B05415">
      <w:pPr>
        <w:pStyle w:val="CodeBlock"/>
        <w:keepLines/>
      </w:pPr>
      <w:r>
        <w:t>├── css/</w:t>
      </w:r>
    </w:p>
    <w:p w14:paraId="6A5AA248" w14:textId="77777777" w:rsidR="00741F5E" w:rsidRDefault="00B05415">
      <w:pPr>
        <w:pStyle w:val="CodeBlock"/>
        <w:keepLines/>
      </w:pPr>
      <w:r>
        <w:t>│   ├── base.css                       # Reset and typography</w:t>
      </w:r>
    </w:p>
    <w:p w14:paraId="32109466" w14:textId="77777777" w:rsidR="00741F5E" w:rsidRDefault="00B05415">
      <w:pPr>
        <w:pStyle w:val="CodeBlock"/>
        <w:keepLines/>
      </w:pPr>
      <w:r>
        <w:t>│   ├── layout.css                     # Containers, grid and shared layout</w:t>
      </w:r>
    </w:p>
    <w:p w14:paraId="4119EAA4" w14:textId="77777777" w:rsidR="00741F5E" w:rsidRDefault="00B05415">
      <w:pPr>
        <w:pStyle w:val="CodeBlock"/>
        <w:keepLines/>
      </w:pPr>
      <w:r>
        <w:t>│   ├── components.css                 # Buttons, forms, cards and alerts</w:t>
      </w:r>
    </w:p>
    <w:p w14:paraId="1A4B6A66" w14:textId="77777777" w:rsidR="00741F5E" w:rsidRDefault="00B05415">
      <w:pPr>
        <w:pStyle w:val="CodeBlock"/>
        <w:keepLines/>
      </w:pPr>
      <w:r>
        <w:t>│   ├── pages.css                      # Page-specific presentation</w:t>
      </w:r>
    </w:p>
    <w:p w14:paraId="5A3D9635" w14:textId="77777777" w:rsidR="00741F5E" w:rsidRDefault="00B05415">
      <w:pPr>
        <w:pStyle w:val="CodeBlock"/>
        <w:keepLines/>
      </w:pPr>
      <w:r>
        <w:t>│   └── responsive.css                 # Mobile / tablet breakpoints</w:t>
      </w:r>
    </w:p>
    <w:p w14:paraId="07B85037" w14:textId="77777777" w:rsidR="00741F5E" w:rsidRDefault="00B05415">
      <w:pPr>
        <w:pStyle w:val="CodeBlock"/>
        <w:keepLines/>
      </w:pPr>
      <w:r>
        <w:t>├── js/</w:t>
      </w:r>
    </w:p>
    <w:p w14:paraId="44EA031B" w14:textId="77777777" w:rsidR="00741F5E" w:rsidRDefault="00B05415">
      <w:pPr>
        <w:pStyle w:val="CodeBlock"/>
        <w:keepLines/>
      </w:pPr>
      <w:r>
        <w:t>│   ├── main.js                        # Shared initialization / page router</w:t>
      </w:r>
    </w:p>
    <w:p w14:paraId="6085F454" w14:textId="77777777" w:rsidR="00741F5E" w:rsidRDefault="00B05415">
      <w:pPr>
        <w:pStyle w:val="CodeBlock"/>
        <w:keepLines/>
      </w:pPr>
      <w:r>
        <w:t>│   ├── config.js                      # API origin and page URL configuration</w:t>
      </w:r>
    </w:p>
    <w:p w14:paraId="0DFB2C56" w14:textId="77777777" w:rsidR="00741F5E" w:rsidRDefault="00B05415">
      <w:pPr>
        <w:pStyle w:val="CodeBlock"/>
        <w:keepLines/>
      </w:pPr>
      <w:r>
        <w:t>│   ├── api/                           # API client, auth, cart, products, orders, wishlist</w:t>
      </w:r>
    </w:p>
    <w:p w14:paraId="77E08F58" w14:textId="77777777" w:rsidR="00741F5E" w:rsidRDefault="00B05415">
      <w:pPr>
        <w:pStyle w:val="CodeBlock"/>
        <w:keepLines/>
      </w:pPr>
      <w:r>
        <w:t>│   ├── components/                    # Shared storefront shell and product card</w:t>
      </w:r>
    </w:p>
    <w:p w14:paraId="7CE81455" w14:textId="77777777" w:rsidR="00741F5E" w:rsidRDefault="00B05415">
      <w:pPr>
        <w:pStyle w:val="CodeBlock"/>
        <w:keepLines/>
      </w:pPr>
      <w:r>
        <w:t>│   └── pages/                         # Home, catalogue, account, commerce, community</w:t>
      </w:r>
    </w:p>
    <w:p w14:paraId="6E60FA56" w14:textId="77777777" w:rsidR="00741F5E" w:rsidRDefault="00B05415">
      <w:pPr>
        <w:pStyle w:val="CodeBlock"/>
        <w:keepLines/>
      </w:pPr>
      <w:r>
        <w:t>└── assets/                             # Logo, empty-state and static assets</w:t>
      </w:r>
    </w:p>
    <w:p w14:paraId="1970A005" w14:textId="77777777" w:rsidR="00741F5E" w:rsidRDefault="00B05415">
      <w:pPr>
        <w:pStyle w:val="Heading3"/>
      </w:pPr>
      <w:bookmarkStart w:id="65" w:name="_Toc243532759"/>
      <w:r>
        <w:t>6.4 Administration Frontend Organization</w:t>
      </w:r>
      <w:bookmarkEnd w:id="65"/>
    </w:p>
    <w:p w14:paraId="10B78D27" w14:textId="77777777" w:rsidR="00741F5E" w:rsidRDefault="00B05415">
      <w:r>
        <w:t>Cartly’s administration frontend is Django Admin, not a parallel handcrafted admin frontend folder. It is served at `/admin/` and uses Django’s built-in model forms, list views, filters, search, inline models and bulk actions. Customization resides in app-specific `admin.py` files. The customer-facing static frontend should not copy admin-only controls into its own JavaScript or assume that a hidden link protects a server action.</w:t>
      </w:r>
    </w:p>
    <w:p w14:paraId="6CAEC085" w14:textId="77777777" w:rsidR="00741F5E" w:rsidRDefault="00B05415">
      <w:pPr>
        <w:pStyle w:val="CodeBlock"/>
        <w:keepLines/>
      </w:pPr>
      <w:r>
        <w:t>backend/apps/</w:t>
      </w:r>
    </w:p>
    <w:p w14:paraId="071CA6BB" w14:textId="77777777" w:rsidR="00741F5E" w:rsidRDefault="00B05415">
      <w:pPr>
        <w:pStyle w:val="CodeBlock"/>
        <w:keepLines/>
      </w:pPr>
      <w:r>
        <w:t>├── products/admin.py      # Product search, filters, price/stock/active fields</w:t>
      </w:r>
    </w:p>
    <w:p w14:paraId="71350383" w14:textId="77777777" w:rsidR="00741F5E" w:rsidRDefault="00B05415">
      <w:pPr>
        <w:pStyle w:val="CodeBlock"/>
        <w:keepLines/>
      </w:pPr>
      <w:r>
        <w:t>├── orders/admin.py        # Order list, OrderItem inline, bulk order-status actions</w:t>
      </w:r>
    </w:p>
    <w:p w14:paraId="19D49F8B" w14:textId="77777777" w:rsidR="00741F5E" w:rsidRDefault="00B05415">
      <w:pPr>
        <w:pStyle w:val="CodeBlock"/>
        <w:keepLines/>
      </w:pPr>
      <w:r>
        <w:t>├── reviews/admin.py       # Review approval filters, search, approve/hide actions</w:t>
      </w:r>
    </w:p>
    <w:p w14:paraId="0CF96127" w14:textId="77777777" w:rsidR="00741F5E" w:rsidRDefault="00B05415">
      <w:pPr>
        <w:pStyle w:val="CodeBlock"/>
        <w:keepLines/>
      </w:pPr>
      <w:r>
        <w:t>├── wishlists/admin.py     # Wishlist item administration (where registered)</w:t>
      </w:r>
    </w:p>
    <w:p w14:paraId="601BAF03" w14:textId="19DBA3F4" w:rsidR="00741F5E" w:rsidRDefault="00B05415" w:rsidP="00853CA4">
      <w:pPr>
        <w:pStyle w:val="CodeBlock"/>
        <w:keepLines/>
      </w:pPr>
      <w:r>
        <w:t>└── accounts/admin.py      # Django account administration / standard User and Group</w:t>
      </w:r>
    </w:p>
    <w:p w14:paraId="2115F67C" w14:textId="77777777" w:rsidR="00741F5E" w:rsidRDefault="00B05415">
      <w:pPr>
        <w:pStyle w:val="Heading2"/>
      </w:pPr>
      <w:bookmarkStart w:id="66" w:name="_Toc243532760"/>
      <w:r>
        <w:t>7. Quality Assurance &amp; Testing</w:t>
      </w:r>
      <w:bookmarkEnd w:id="66"/>
    </w:p>
    <w:p w14:paraId="629DB834" w14:textId="77777777" w:rsidR="00741F5E" w:rsidRDefault="00B05415">
      <w:pPr>
        <w:pStyle w:val="Heading3"/>
      </w:pPr>
      <w:bookmarkStart w:id="67" w:name="_Toc243532761"/>
      <w:r>
        <w:t>7.1 Test Case Scenarios</w:t>
      </w:r>
      <w:bookmarkEnd w:id="67"/>
    </w:p>
    <w:p w14:paraId="57B095D4" w14:textId="77777777" w:rsidR="00741F5E" w:rsidRDefault="00B05415">
      <w:r>
        <w:t>The repository contains automated Django tests in the API and product applications. The test source covers CSRF/session authentication, frontend static-file structure, active product visibility, product data serialization, cart quantity limits, profile updates, wishlist access, checkout stock changes and order ownership. The statuses below indicate evidence in source and whether a test is recommended; they do not claim that tests passed. The complete suite should be executed locally against a configured PostgreSQL test database before release.</w:t>
      </w:r>
    </w:p>
    <w:tbl>
      <w:tblPr>
        <w:tblStyle w:val="TableGrid"/>
        <w:tblW w:w="0" w:type="auto"/>
        <w:jc w:val="center"/>
        <w:tblLook w:val="04A0" w:firstRow="1" w:lastRow="0" w:firstColumn="1" w:lastColumn="0" w:noHBand="0" w:noVBand="1"/>
      </w:tblPr>
      <w:tblGrid>
        <w:gridCol w:w="792"/>
        <w:gridCol w:w="1800"/>
        <w:gridCol w:w="2448"/>
        <w:gridCol w:w="3168"/>
        <w:gridCol w:w="1800"/>
      </w:tblGrid>
      <w:tr w:rsidR="00741F5E" w14:paraId="04DD816C" w14:textId="77777777">
        <w:trPr>
          <w:tblHeader/>
          <w:jc w:val="center"/>
        </w:trPr>
        <w:tc>
          <w:tcPr>
            <w:tcW w:w="792" w:type="dxa"/>
            <w:shd w:val="clear" w:color="auto" w:fill="D9E7F3"/>
            <w:tcMar>
              <w:top w:w="80" w:type="dxa"/>
              <w:left w:w="80" w:type="dxa"/>
              <w:bottom w:w="80" w:type="dxa"/>
              <w:right w:w="80" w:type="dxa"/>
            </w:tcMar>
            <w:vAlign w:val="center"/>
          </w:tcPr>
          <w:p w14:paraId="2C70D848" w14:textId="77777777" w:rsidR="00741F5E" w:rsidRDefault="00B05415">
            <w:pPr>
              <w:spacing w:after="0"/>
            </w:pPr>
            <w:r>
              <w:rPr>
                <w:b/>
                <w:color w:val="1F2F41"/>
                <w:sz w:val="13"/>
              </w:rPr>
              <w:t>Test ID</w:t>
            </w:r>
          </w:p>
        </w:tc>
        <w:tc>
          <w:tcPr>
            <w:tcW w:w="1800" w:type="dxa"/>
            <w:shd w:val="clear" w:color="auto" w:fill="D9E7F3"/>
            <w:tcMar>
              <w:top w:w="80" w:type="dxa"/>
              <w:left w:w="80" w:type="dxa"/>
              <w:bottom w:w="80" w:type="dxa"/>
              <w:right w:w="80" w:type="dxa"/>
            </w:tcMar>
            <w:vAlign w:val="center"/>
          </w:tcPr>
          <w:p w14:paraId="00261C13" w14:textId="77777777" w:rsidR="00741F5E" w:rsidRDefault="00B05415">
            <w:pPr>
              <w:spacing w:after="0"/>
            </w:pPr>
            <w:r>
              <w:rPr>
                <w:b/>
                <w:color w:val="1F2F41"/>
                <w:sz w:val="13"/>
              </w:rPr>
              <w:t>Test Description</w:t>
            </w:r>
          </w:p>
        </w:tc>
        <w:tc>
          <w:tcPr>
            <w:tcW w:w="2448" w:type="dxa"/>
            <w:shd w:val="clear" w:color="auto" w:fill="D9E7F3"/>
            <w:tcMar>
              <w:top w:w="80" w:type="dxa"/>
              <w:left w:w="80" w:type="dxa"/>
              <w:bottom w:w="80" w:type="dxa"/>
              <w:right w:w="80" w:type="dxa"/>
            </w:tcMar>
            <w:vAlign w:val="center"/>
          </w:tcPr>
          <w:p w14:paraId="510FB72E" w14:textId="77777777" w:rsidR="00741F5E" w:rsidRDefault="00B05415">
            <w:pPr>
              <w:spacing w:after="0"/>
            </w:pPr>
            <w:r>
              <w:rPr>
                <w:b/>
                <w:color w:val="1F2F41"/>
                <w:sz w:val="13"/>
              </w:rPr>
              <w:t>Input / Condition</w:t>
            </w:r>
          </w:p>
        </w:tc>
        <w:tc>
          <w:tcPr>
            <w:tcW w:w="3168" w:type="dxa"/>
            <w:shd w:val="clear" w:color="auto" w:fill="D9E7F3"/>
            <w:tcMar>
              <w:top w:w="80" w:type="dxa"/>
              <w:left w:w="80" w:type="dxa"/>
              <w:bottom w:w="80" w:type="dxa"/>
              <w:right w:w="80" w:type="dxa"/>
            </w:tcMar>
            <w:vAlign w:val="center"/>
          </w:tcPr>
          <w:p w14:paraId="62F334FB" w14:textId="77777777" w:rsidR="00741F5E" w:rsidRDefault="00B05415">
            <w:pPr>
              <w:spacing w:after="0"/>
            </w:pPr>
            <w:r>
              <w:rPr>
                <w:b/>
                <w:color w:val="1F2F41"/>
                <w:sz w:val="13"/>
              </w:rPr>
              <w:t>Expected Result</w:t>
            </w:r>
          </w:p>
        </w:tc>
        <w:tc>
          <w:tcPr>
            <w:tcW w:w="1800" w:type="dxa"/>
            <w:shd w:val="clear" w:color="auto" w:fill="D9E7F3"/>
            <w:tcMar>
              <w:top w:w="80" w:type="dxa"/>
              <w:left w:w="80" w:type="dxa"/>
              <w:bottom w:w="80" w:type="dxa"/>
              <w:right w:w="80" w:type="dxa"/>
            </w:tcMar>
            <w:vAlign w:val="center"/>
          </w:tcPr>
          <w:p w14:paraId="27445E2C" w14:textId="77777777" w:rsidR="00741F5E" w:rsidRDefault="00B05415">
            <w:pPr>
              <w:spacing w:after="0"/>
            </w:pPr>
            <w:r>
              <w:rPr>
                <w:b/>
                <w:color w:val="1F2F41"/>
                <w:sz w:val="13"/>
              </w:rPr>
              <w:t>Status</w:t>
            </w:r>
          </w:p>
        </w:tc>
      </w:tr>
      <w:tr w:rsidR="00741F5E" w14:paraId="7434DDAA" w14:textId="77777777">
        <w:trPr>
          <w:cantSplit/>
          <w:jc w:val="center"/>
        </w:trPr>
        <w:tc>
          <w:tcPr>
            <w:tcW w:w="792" w:type="dxa"/>
            <w:tcMar>
              <w:top w:w="80" w:type="dxa"/>
              <w:left w:w="80" w:type="dxa"/>
              <w:bottom w:w="80" w:type="dxa"/>
              <w:right w:w="80" w:type="dxa"/>
            </w:tcMar>
            <w:vAlign w:val="center"/>
          </w:tcPr>
          <w:p w14:paraId="40BAD1FE" w14:textId="77777777" w:rsidR="00741F5E" w:rsidRDefault="00B05415">
            <w:pPr>
              <w:spacing w:after="0"/>
            </w:pPr>
            <w:r>
              <w:rPr>
                <w:color w:val="242D38"/>
                <w:sz w:val="13"/>
              </w:rPr>
              <w:t>TC-01</w:t>
            </w:r>
          </w:p>
        </w:tc>
        <w:tc>
          <w:tcPr>
            <w:tcW w:w="1800" w:type="dxa"/>
            <w:tcMar>
              <w:top w:w="80" w:type="dxa"/>
              <w:left w:w="80" w:type="dxa"/>
              <w:bottom w:w="80" w:type="dxa"/>
              <w:right w:w="80" w:type="dxa"/>
            </w:tcMar>
            <w:vAlign w:val="center"/>
          </w:tcPr>
          <w:p w14:paraId="5A16DB3B" w14:textId="77777777" w:rsidR="00741F5E" w:rsidRDefault="00B05415">
            <w:pPr>
              <w:spacing w:after="0"/>
            </w:pPr>
            <w:r>
              <w:rPr>
                <w:color w:val="242D38"/>
                <w:sz w:val="13"/>
              </w:rPr>
              <w:t>Registration with valid fields</w:t>
            </w:r>
          </w:p>
        </w:tc>
        <w:tc>
          <w:tcPr>
            <w:tcW w:w="2448" w:type="dxa"/>
            <w:tcMar>
              <w:top w:w="80" w:type="dxa"/>
              <w:left w:w="80" w:type="dxa"/>
              <w:bottom w:w="80" w:type="dxa"/>
              <w:right w:w="80" w:type="dxa"/>
            </w:tcMar>
            <w:vAlign w:val="center"/>
          </w:tcPr>
          <w:p w14:paraId="39E55E18" w14:textId="77777777" w:rsidR="00741F5E" w:rsidRDefault="00B05415">
            <w:pPr>
              <w:spacing w:after="0"/>
            </w:pPr>
            <w:r>
              <w:rPr>
                <w:color w:val="242D38"/>
                <w:sz w:val="13"/>
              </w:rPr>
              <w:t>Full name, unique email, matching strong password</w:t>
            </w:r>
          </w:p>
        </w:tc>
        <w:tc>
          <w:tcPr>
            <w:tcW w:w="3168" w:type="dxa"/>
            <w:tcMar>
              <w:top w:w="80" w:type="dxa"/>
              <w:left w:w="80" w:type="dxa"/>
              <w:bottom w:w="80" w:type="dxa"/>
              <w:right w:w="80" w:type="dxa"/>
            </w:tcMar>
            <w:vAlign w:val="center"/>
          </w:tcPr>
          <w:p w14:paraId="2F579BA2" w14:textId="77777777" w:rsidR="00741F5E" w:rsidRDefault="00B05415">
            <w:pPr>
              <w:spacing w:after="0"/>
            </w:pPr>
            <w:r>
              <w:rPr>
                <w:color w:val="242D38"/>
                <w:sz w:val="13"/>
              </w:rPr>
              <w:t>A User is created and a session is established.</w:t>
            </w:r>
          </w:p>
        </w:tc>
        <w:tc>
          <w:tcPr>
            <w:tcW w:w="1800" w:type="dxa"/>
            <w:tcMar>
              <w:top w:w="80" w:type="dxa"/>
              <w:left w:w="80" w:type="dxa"/>
              <w:bottom w:w="80" w:type="dxa"/>
              <w:right w:w="80" w:type="dxa"/>
            </w:tcMar>
            <w:vAlign w:val="center"/>
          </w:tcPr>
          <w:p w14:paraId="4EFA5251" w14:textId="77777777" w:rsidR="00741F5E" w:rsidRDefault="00B05415">
            <w:pPr>
              <w:spacing w:after="0"/>
            </w:pPr>
            <w:r>
              <w:rPr>
                <w:color w:val="242D38"/>
                <w:sz w:val="13"/>
              </w:rPr>
              <w:t>Present in API test source; execution not verified</w:t>
            </w:r>
          </w:p>
        </w:tc>
      </w:tr>
      <w:tr w:rsidR="00741F5E" w14:paraId="65130370" w14:textId="77777777">
        <w:trPr>
          <w:cantSplit/>
          <w:jc w:val="center"/>
        </w:trPr>
        <w:tc>
          <w:tcPr>
            <w:tcW w:w="792" w:type="dxa"/>
            <w:tcMar>
              <w:top w:w="80" w:type="dxa"/>
              <w:left w:w="80" w:type="dxa"/>
              <w:bottom w:w="80" w:type="dxa"/>
              <w:right w:w="80" w:type="dxa"/>
            </w:tcMar>
            <w:vAlign w:val="center"/>
          </w:tcPr>
          <w:p w14:paraId="2B28C6B5" w14:textId="77777777" w:rsidR="00741F5E" w:rsidRDefault="00B05415">
            <w:pPr>
              <w:spacing w:after="0"/>
            </w:pPr>
            <w:r>
              <w:rPr>
                <w:color w:val="242D38"/>
                <w:sz w:val="13"/>
              </w:rPr>
              <w:t>TC-02</w:t>
            </w:r>
          </w:p>
        </w:tc>
        <w:tc>
          <w:tcPr>
            <w:tcW w:w="1800" w:type="dxa"/>
            <w:tcMar>
              <w:top w:w="80" w:type="dxa"/>
              <w:left w:w="80" w:type="dxa"/>
              <w:bottom w:w="80" w:type="dxa"/>
              <w:right w:w="80" w:type="dxa"/>
            </w:tcMar>
            <w:vAlign w:val="center"/>
          </w:tcPr>
          <w:p w14:paraId="565BE2A6" w14:textId="77777777" w:rsidR="00741F5E" w:rsidRDefault="00B05415">
            <w:pPr>
              <w:spacing w:after="0"/>
            </w:pPr>
            <w:r>
              <w:rPr>
                <w:color w:val="242D38"/>
                <w:sz w:val="13"/>
              </w:rPr>
              <w:t>Registration without CSRF</w:t>
            </w:r>
          </w:p>
        </w:tc>
        <w:tc>
          <w:tcPr>
            <w:tcW w:w="2448" w:type="dxa"/>
            <w:tcMar>
              <w:top w:w="80" w:type="dxa"/>
              <w:left w:w="80" w:type="dxa"/>
              <w:bottom w:w="80" w:type="dxa"/>
              <w:right w:w="80" w:type="dxa"/>
            </w:tcMar>
            <w:vAlign w:val="center"/>
          </w:tcPr>
          <w:p w14:paraId="1E12CC6E" w14:textId="77777777" w:rsidR="00741F5E" w:rsidRDefault="00B05415">
            <w:pPr>
              <w:spacing w:after="0"/>
            </w:pPr>
            <w:r>
              <w:rPr>
                <w:color w:val="242D38"/>
                <w:sz w:val="13"/>
              </w:rPr>
              <w:t>POST without a CSRF header</w:t>
            </w:r>
          </w:p>
        </w:tc>
        <w:tc>
          <w:tcPr>
            <w:tcW w:w="3168" w:type="dxa"/>
            <w:tcMar>
              <w:top w:w="80" w:type="dxa"/>
              <w:left w:w="80" w:type="dxa"/>
              <w:bottom w:w="80" w:type="dxa"/>
              <w:right w:w="80" w:type="dxa"/>
            </w:tcMar>
            <w:vAlign w:val="center"/>
          </w:tcPr>
          <w:p w14:paraId="52394E6F" w14:textId="77777777" w:rsidR="00741F5E" w:rsidRDefault="00B05415">
            <w:pPr>
              <w:spacing w:after="0"/>
            </w:pPr>
            <w:r>
              <w:rPr>
                <w:color w:val="242D38"/>
                <w:sz w:val="13"/>
              </w:rPr>
              <w:t>Request is rejected with 403.</w:t>
            </w:r>
          </w:p>
        </w:tc>
        <w:tc>
          <w:tcPr>
            <w:tcW w:w="1800" w:type="dxa"/>
            <w:tcMar>
              <w:top w:w="80" w:type="dxa"/>
              <w:left w:w="80" w:type="dxa"/>
              <w:bottom w:w="80" w:type="dxa"/>
              <w:right w:w="80" w:type="dxa"/>
            </w:tcMar>
            <w:vAlign w:val="center"/>
          </w:tcPr>
          <w:p w14:paraId="7B82D42F" w14:textId="77777777" w:rsidR="00741F5E" w:rsidRDefault="00B05415">
            <w:pPr>
              <w:spacing w:after="0"/>
            </w:pPr>
            <w:r>
              <w:rPr>
                <w:color w:val="242D38"/>
                <w:sz w:val="13"/>
              </w:rPr>
              <w:t>Present in API test source; execution not verified</w:t>
            </w:r>
          </w:p>
        </w:tc>
      </w:tr>
      <w:tr w:rsidR="00741F5E" w14:paraId="4ADA4AB9" w14:textId="77777777">
        <w:trPr>
          <w:cantSplit/>
          <w:jc w:val="center"/>
        </w:trPr>
        <w:tc>
          <w:tcPr>
            <w:tcW w:w="792" w:type="dxa"/>
            <w:tcMar>
              <w:top w:w="80" w:type="dxa"/>
              <w:left w:w="80" w:type="dxa"/>
              <w:bottom w:w="80" w:type="dxa"/>
              <w:right w:w="80" w:type="dxa"/>
            </w:tcMar>
            <w:vAlign w:val="center"/>
          </w:tcPr>
          <w:p w14:paraId="2577BCFA" w14:textId="77777777" w:rsidR="00741F5E" w:rsidRDefault="00B05415">
            <w:pPr>
              <w:spacing w:after="0"/>
            </w:pPr>
            <w:r>
              <w:rPr>
                <w:color w:val="242D38"/>
                <w:sz w:val="13"/>
              </w:rPr>
              <w:t>TC-03</w:t>
            </w:r>
          </w:p>
        </w:tc>
        <w:tc>
          <w:tcPr>
            <w:tcW w:w="1800" w:type="dxa"/>
            <w:tcMar>
              <w:top w:w="80" w:type="dxa"/>
              <w:left w:w="80" w:type="dxa"/>
              <w:bottom w:w="80" w:type="dxa"/>
              <w:right w:w="80" w:type="dxa"/>
            </w:tcMar>
            <w:vAlign w:val="center"/>
          </w:tcPr>
          <w:p w14:paraId="7D997BC3" w14:textId="77777777" w:rsidR="00741F5E" w:rsidRDefault="00B05415">
            <w:pPr>
              <w:spacing w:after="0"/>
            </w:pPr>
            <w:r>
              <w:rPr>
                <w:color w:val="242D38"/>
                <w:sz w:val="13"/>
              </w:rPr>
              <w:t>Duplicate email registration</w:t>
            </w:r>
          </w:p>
        </w:tc>
        <w:tc>
          <w:tcPr>
            <w:tcW w:w="2448" w:type="dxa"/>
            <w:tcMar>
              <w:top w:w="80" w:type="dxa"/>
              <w:left w:w="80" w:type="dxa"/>
              <w:bottom w:w="80" w:type="dxa"/>
              <w:right w:w="80" w:type="dxa"/>
            </w:tcMar>
            <w:vAlign w:val="center"/>
          </w:tcPr>
          <w:p w14:paraId="042DE9D8" w14:textId="77777777" w:rsidR="00741F5E" w:rsidRDefault="00B05415">
            <w:pPr>
              <w:spacing w:after="0"/>
            </w:pPr>
            <w:r>
              <w:rPr>
                <w:color w:val="242D38"/>
                <w:sz w:val="13"/>
              </w:rPr>
              <w:t>Email already registered (case-insensitive)</w:t>
            </w:r>
          </w:p>
        </w:tc>
        <w:tc>
          <w:tcPr>
            <w:tcW w:w="3168" w:type="dxa"/>
            <w:tcMar>
              <w:top w:w="80" w:type="dxa"/>
              <w:left w:w="80" w:type="dxa"/>
              <w:bottom w:w="80" w:type="dxa"/>
              <w:right w:w="80" w:type="dxa"/>
            </w:tcMar>
            <w:vAlign w:val="center"/>
          </w:tcPr>
          <w:p w14:paraId="7070BCA3" w14:textId="77777777" w:rsidR="00741F5E" w:rsidRDefault="00B05415">
            <w:pPr>
              <w:spacing w:after="0"/>
            </w:pPr>
            <w:r>
              <w:rPr>
                <w:color w:val="242D38"/>
                <w:sz w:val="13"/>
              </w:rPr>
              <w:t>Form reports validation error; no duplicate application account.</w:t>
            </w:r>
          </w:p>
        </w:tc>
        <w:tc>
          <w:tcPr>
            <w:tcW w:w="1800" w:type="dxa"/>
            <w:tcMar>
              <w:top w:w="80" w:type="dxa"/>
              <w:left w:w="80" w:type="dxa"/>
              <w:bottom w:w="80" w:type="dxa"/>
              <w:right w:w="80" w:type="dxa"/>
            </w:tcMar>
            <w:vAlign w:val="center"/>
          </w:tcPr>
          <w:p w14:paraId="3001A9C2" w14:textId="77777777" w:rsidR="00741F5E" w:rsidRDefault="00B05415">
            <w:pPr>
              <w:spacing w:after="0"/>
            </w:pPr>
            <w:r>
              <w:rPr>
                <w:color w:val="242D38"/>
                <w:sz w:val="13"/>
              </w:rPr>
              <w:t>Recommended</w:t>
            </w:r>
          </w:p>
        </w:tc>
      </w:tr>
      <w:tr w:rsidR="00741F5E" w14:paraId="5929BB90" w14:textId="77777777">
        <w:trPr>
          <w:cantSplit/>
          <w:jc w:val="center"/>
        </w:trPr>
        <w:tc>
          <w:tcPr>
            <w:tcW w:w="792" w:type="dxa"/>
            <w:tcMar>
              <w:top w:w="80" w:type="dxa"/>
              <w:left w:w="80" w:type="dxa"/>
              <w:bottom w:w="80" w:type="dxa"/>
              <w:right w:w="80" w:type="dxa"/>
            </w:tcMar>
            <w:vAlign w:val="center"/>
          </w:tcPr>
          <w:p w14:paraId="33716D7B" w14:textId="77777777" w:rsidR="00741F5E" w:rsidRDefault="00B05415">
            <w:pPr>
              <w:spacing w:after="0"/>
            </w:pPr>
            <w:r>
              <w:rPr>
                <w:color w:val="242D38"/>
                <w:sz w:val="13"/>
              </w:rPr>
              <w:t>TC-04</w:t>
            </w:r>
          </w:p>
        </w:tc>
        <w:tc>
          <w:tcPr>
            <w:tcW w:w="1800" w:type="dxa"/>
            <w:tcMar>
              <w:top w:w="80" w:type="dxa"/>
              <w:left w:w="80" w:type="dxa"/>
              <w:bottom w:w="80" w:type="dxa"/>
              <w:right w:w="80" w:type="dxa"/>
            </w:tcMar>
            <w:vAlign w:val="center"/>
          </w:tcPr>
          <w:p w14:paraId="2181CC18" w14:textId="77777777" w:rsidR="00741F5E" w:rsidRDefault="00B05415">
            <w:pPr>
              <w:spacing w:after="0"/>
            </w:pPr>
            <w:r>
              <w:rPr>
                <w:color w:val="242D38"/>
                <w:sz w:val="13"/>
              </w:rPr>
              <w:t>Login by email</w:t>
            </w:r>
          </w:p>
        </w:tc>
        <w:tc>
          <w:tcPr>
            <w:tcW w:w="2448" w:type="dxa"/>
            <w:tcMar>
              <w:top w:w="80" w:type="dxa"/>
              <w:left w:w="80" w:type="dxa"/>
              <w:bottom w:w="80" w:type="dxa"/>
              <w:right w:w="80" w:type="dxa"/>
            </w:tcMar>
            <w:vAlign w:val="center"/>
          </w:tcPr>
          <w:p w14:paraId="0B7F8858" w14:textId="77777777" w:rsidR="00741F5E" w:rsidRDefault="00B05415">
            <w:pPr>
              <w:spacing w:after="0"/>
            </w:pPr>
            <w:r>
              <w:rPr>
                <w:color w:val="242D38"/>
                <w:sz w:val="13"/>
              </w:rPr>
              <w:t>Valid email and password</w:t>
            </w:r>
          </w:p>
        </w:tc>
        <w:tc>
          <w:tcPr>
            <w:tcW w:w="3168" w:type="dxa"/>
            <w:tcMar>
              <w:top w:w="80" w:type="dxa"/>
              <w:left w:w="80" w:type="dxa"/>
              <w:bottom w:w="80" w:type="dxa"/>
              <w:right w:w="80" w:type="dxa"/>
            </w:tcMar>
            <w:vAlign w:val="center"/>
          </w:tcPr>
          <w:p w14:paraId="369E405B" w14:textId="77777777" w:rsidR="00741F5E" w:rsidRDefault="00B05415">
            <w:pPr>
              <w:spacing w:after="0"/>
            </w:pPr>
            <w:r>
              <w:rPr>
                <w:color w:val="242D38"/>
                <w:sz w:val="13"/>
              </w:rPr>
              <w:t>User is authenticated in the session.</w:t>
            </w:r>
          </w:p>
        </w:tc>
        <w:tc>
          <w:tcPr>
            <w:tcW w:w="1800" w:type="dxa"/>
            <w:tcMar>
              <w:top w:w="80" w:type="dxa"/>
              <w:left w:w="80" w:type="dxa"/>
              <w:bottom w:w="80" w:type="dxa"/>
              <w:right w:w="80" w:type="dxa"/>
            </w:tcMar>
            <w:vAlign w:val="center"/>
          </w:tcPr>
          <w:p w14:paraId="7017B939" w14:textId="77777777" w:rsidR="00741F5E" w:rsidRDefault="00B05415">
            <w:pPr>
              <w:spacing w:after="0"/>
            </w:pPr>
            <w:r>
              <w:rPr>
                <w:color w:val="242D38"/>
                <w:sz w:val="13"/>
              </w:rPr>
              <w:t>Present in API test source; execution not verified</w:t>
            </w:r>
          </w:p>
        </w:tc>
      </w:tr>
      <w:tr w:rsidR="00741F5E" w14:paraId="12998FB1" w14:textId="77777777">
        <w:trPr>
          <w:cantSplit/>
          <w:jc w:val="center"/>
        </w:trPr>
        <w:tc>
          <w:tcPr>
            <w:tcW w:w="792" w:type="dxa"/>
            <w:tcMar>
              <w:top w:w="80" w:type="dxa"/>
              <w:left w:w="80" w:type="dxa"/>
              <w:bottom w:w="80" w:type="dxa"/>
              <w:right w:w="80" w:type="dxa"/>
            </w:tcMar>
            <w:vAlign w:val="center"/>
          </w:tcPr>
          <w:p w14:paraId="310D66E5" w14:textId="77777777" w:rsidR="00741F5E" w:rsidRDefault="00B05415">
            <w:pPr>
              <w:spacing w:after="0"/>
            </w:pPr>
            <w:r>
              <w:rPr>
                <w:color w:val="242D38"/>
                <w:sz w:val="13"/>
              </w:rPr>
              <w:lastRenderedPageBreak/>
              <w:t>TC-05</w:t>
            </w:r>
          </w:p>
        </w:tc>
        <w:tc>
          <w:tcPr>
            <w:tcW w:w="1800" w:type="dxa"/>
            <w:tcMar>
              <w:top w:w="80" w:type="dxa"/>
              <w:left w:w="80" w:type="dxa"/>
              <w:bottom w:w="80" w:type="dxa"/>
              <w:right w:w="80" w:type="dxa"/>
            </w:tcMar>
            <w:vAlign w:val="center"/>
          </w:tcPr>
          <w:p w14:paraId="6A312206" w14:textId="77777777" w:rsidR="00741F5E" w:rsidRDefault="00B05415">
            <w:pPr>
              <w:spacing w:after="0"/>
            </w:pPr>
            <w:r>
              <w:rPr>
                <w:color w:val="242D38"/>
                <w:sz w:val="13"/>
              </w:rPr>
              <w:t>Invalid login</w:t>
            </w:r>
          </w:p>
        </w:tc>
        <w:tc>
          <w:tcPr>
            <w:tcW w:w="2448" w:type="dxa"/>
            <w:tcMar>
              <w:top w:w="80" w:type="dxa"/>
              <w:left w:w="80" w:type="dxa"/>
              <w:bottom w:w="80" w:type="dxa"/>
              <w:right w:w="80" w:type="dxa"/>
            </w:tcMar>
            <w:vAlign w:val="center"/>
          </w:tcPr>
          <w:p w14:paraId="79F34147" w14:textId="77777777" w:rsidR="00741F5E" w:rsidRDefault="00B05415">
            <w:pPr>
              <w:spacing w:after="0"/>
            </w:pPr>
            <w:r>
              <w:rPr>
                <w:color w:val="242D38"/>
                <w:sz w:val="13"/>
              </w:rPr>
              <w:t>Unknown email or incorrect password</w:t>
            </w:r>
          </w:p>
        </w:tc>
        <w:tc>
          <w:tcPr>
            <w:tcW w:w="3168" w:type="dxa"/>
            <w:tcMar>
              <w:top w:w="80" w:type="dxa"/>
              <w:left w:w="80" w:type="dxa"/>
              <w:bottom w:w="80" w:type="dxa"/>
              <w:right w:w="80" w:type="dxa"/>
            </w:tcMar>
            <w:vAlign w:val="center"/>
          </w:tcPr>
          <w:p w14:paraId="041C3FBA" w14:textId="77777777" w:rsidR="00741F5E" w:rsidRDefault="00B05415">
            <w:pPr>
              <w:spacing w:after="0"/>
            </w:pPr>
            <w:r>
              <w:rPr>
                <w:color w:val="242D38"/>
                <w:sz w:val="13"/>
              </w:rPr>
              <w:t>Login is denied with a useful error.</w:t>
            </w:r>
          </w:p>
        </w:tc>
        <w:tc>
          <w:tcPr>
            <w:tcW w:w="1800" w:type="dxa"/>
            <w:tcMar>
              <w:top w:w="80" w:type="dxa"/>
              <w:left w:w="80" w:type="dxa"/>
              <w:bottom w:w="80" w:type="dxa"/>
              <w:right w:w="80" w:type="dxa"/>
            </w:tcMar>
            <w:vAlign w:val="center"/>
          </w:tcPr>
          <w:p w14:paraId="4AC56AA8" w14:textId="77777777" w:rsidR="00741F5E" w:rsidRDefault="00B05415">
            <w:pPr>
              <w:spacing w:after="0"/>
            </w:pPr>
            <w:r>
              <w:rPr>
                <w:color w:val="242D38"/>
                <w:sz w:val="13"/>
              </w:rPr>
              <w:t>Recommended</w:t>
            </w:r>
          </w:p>
        </w:tc>
      </w:tr>
      <w:tr w:rsidR="00741F5E" w14:paraId="3A884DF8" w14:textId="77777777">
        <w:trPr>
          <w:cantSplit/>
          <w:jc w:val="center"/>
        </w:trPr>
        <w:tc>
          <w:tcPr>
            <w:tcW w:w="792" w:type="dxa"/>
            <w:tcMar>
              <w:top w:w="80" w:type="dxa"/>
              <w:left w:w="80" w:type="dxa"/>
              <w:bottom w:w="80" w:type="dxa"/>
              <w:right w:w="80" w:type="dxa"/>
            </w:tcMar>
            <w:vAlign w:val="center"/>
          </w:tcPr>
          <w:p w14:paraId="282A38EB" w14:textId="77777777" w:rsidR="00741F5E" w:rsidRDefault="00B05415">
            <w:pPr>
              <w:spacing w:after="0"/>
            </w:pPr>
            <w:r>
              <w:rPr>
                <w:color w:val="242D38"/>
                <w:sz w:val="13"/>
              </w:rPr>
              <w:t>TC-06</w:t>
            </w:r>
          </w:p>
        </w:tc>
        <w:tc>
          <w:tcPr>
            <w:tcW w:w="1800" w:type="dxa"/>
            <w:tcMar>
              <w:top w:w="80" w:type="dxa"/>
              <w:left w:w="80" w:type="dxa"/>
              <w:bottom w:w="80" w:type="dxa"/>
              <w:right w:w="80" w:type="dxa"/>
            </w:tcMar>
            <w:vAlign w:val="center"/>
          </w:tcPr>
          <w:p w14:paraId="76D64B03" w14:textId="77777777" w:rsidR="00741F5E" w:rsidRDefault="00B05415">
            <w:pPr>
              <w:spacing w:after="0"/>
            </w:pPr>
            <w:r>
              <w:rPr>
                <w:color w:val="242D38"/>
                <w:sz w:val="13"/>
              </w:rPr>
              <w:t>Logout</w:t>
            </w:r>
          </w:p>
        </w:tc>
        <w:tc>
          <w:tcPr>
            <w:tcW w:w="2448" w:type="dxa"/>
            <w:tcMar>
              <w:top w:w="80" w:type="dxa"/>
              <w:left w:w="80" w:type="dxa"/>
              <w:bottom w:w="80" w:type="dxa"/>
              <w:right w:w="80" w:type="dxa"/>
            </w:tcMar>
            <w:vAlign w:val="center"/>
          </w:tcPr>
          <w:p w14:paraId="1608A269" w14:textId="77777777" w:rsidR="00741F5E" w:rsidRDefault="00B05415">
            <w:pPr>
              <w:spacing w:after="0"/>
            </w:pPr>
            <w:r>
              <w:rPr>
                <w:color w:val="242D38"/>
                <w:sz w:val="13"/>
              </w:rPr>
              <w:t>Authenticated session posts logout</w:t>
            </w:r>
          </w:p>
        </w:tc>
        <w:tc>
          <w:tcPr>
            <w:tcW w:w="3168" w:type="dxa"/>
            <w:tcMar>
              <w:top w:w="80" w:type="dxa"/>
              <w:left w:w="80" w:type="dxa"/>
              <w:bottom w:w="80" w:type="dxa"/>
              <w:right w:w="80" w:type="dxa"/>
            </w:tcMar>
            <w:vAlign w:val="center"/>
          </w:tcPr>
          <w:p w14:paraId="644B5468" w14:textId="77777777" w:rsidR="00741F5E" w:rsidRDefault="00B05415">
            <w:pPr>
              <w:spacing w:after="0"/>
            </w:pPr>
            <w:r>
              <w:rPr>
                <w:color w:val="242D38"/>
                <w:sz w:val="13"/>
              </w:rPr>
              <w:t>Session auth state is cleared.</w:t>
            </w:r>
          </w:p>
        </w:tc>
        <w:tc>
          <w:tcPr>
            <w:tcW w:w="1800" w:type="dxa"/>
            <w:tcMar>
              <w:top w:w="80" w:type="dxa"/>
              <w:left w:w="80" w:type="dxa"/>
              <w:bottom w:w="80" w:type="dxa"/>
              <w:right w:w="80" w:type="dxa"/>
            </w:tcMar>
            <w:vAlign w:val="center"/>
          </w:tcPr>
          <w:p w14:paraId="38F217D0" w14:textId="77777777" w:rsidR="00741F5E" w:rsidRDefault="00B05415">
            <w:pPr>
              <w:spacing w:after="0"/>
            </w:pPr>
            <w:r>
              <w:rPr>
                <w:color w:val="242D38"/>
                <w:sz w:val="13"/>
              </w:rPr>
              <w:t>Recommended</w:t>
            </w:r>
          </w:p>
        </w:tc>
      </w:tr>
      <w:tr w:rsidR="00741F5E" w14:paraId="71975016" w14:textId="77777777">
        <w:trPr>
          <w:cantSplit/>
          <w:jc w:val="center"/>
        </w:trPr>
        <w:tc>
          <w:tcPr>
            <w:tcW w:w="792" w:type="dxa"/>
            <w:tcMar>
              <w:top w:w="80" w:type="dxa"/>
              <w:left w:w="80" w:type="dxa"/>
              <w:bottom w:w="80" w:type="dxa"/>
              <w:right w:w="80" w:type="dxa"/>
            </w:tcMar>
            <w:vAlign w:val="center"/>
          </w:tcPr>
          <w:p w14:paraId="1A2400E8" w14:textId="77777777" w:rsidR="00741F5E" w:rsidRDefault="00B05415">
            <w:pPr>
              <w:spacing w:after="0"/>
            </w:pPr>
            <w:r>
              <w:rPr>
                <w:color w:val="242D38"/>
                <w:sz w:val="13"/>
              </w:rPr>
              <w:t>TC-07</w:t>
            </w:r>
          </w:p>
        </w:tc>
        <w:tc>
          <w:tcPr>
            <w:tcW w:w="1800" w:type="dxa"/>
            <w:tcMar>
              <w:top w:w="80" w:type="dxa"/>
              <w:left w:w="80" w:type="dxa"/>
              <w:bottom w:w="80" w:type="dxa"/>
              <w:right w:w="80" w:type="dxa"/>
            </w:tcMar>
            <w:vAlign w:val="center"/>
          </w:tcPr>
          <w:p w14:paraId="724387A4" w14:textId="77777777" w:rsidR="00741F5E" w:rsidRDefault="00B05415">
            <w:pPr>
              <w:spacing w:after="0"/>
            </w:pPr>
            <w:r>
              <w:rPr>
                <w:color w:val="242D38"/>
                <w:sz w:val="13"/>
              </w:rPr>
              <w:t>Current-user endpoint</w:t>
            </w:r>
          </w:p>
        </w:tc>
        <w:tc>
          <w:tcPr>
            <w:tcW w:w="2448" w:type="dxa"/>
            <w:tcMar>
              <w:top w:w="80" w:type="dxa"/>
              <w:left w:w="80" w:type="dxa"/>
              <w:bottom w:w="80" w:type="dxa"/>
              <w:right w:w="80" w:type="dxa"/>
            </w:tcMar>
            <w:vAlign w:val="center"/>
          </w:tcPr>
          <w:p w14:paraId="23B783BC" w14:textId="77777777" w:rsidR="00741F5E" w:rsidRDefault="00B05415">
            <w:pPr>
              <w:spacing w:after="0"/>
            </w:pPr>
            <w:r>
              <w:rPr>
                <w:color w:val="242D38"/>
                <w:sz w:val="13"/>
              </w:rPr>
              <w:t>Anonymous and authenticated requests</w:t>
            </w:r>
          </w:p>
        </w:tc>
        <w:tc>
          <w:tcPr>
            <w:tcW w:w="3168" w:type="dxa"/>
            <w:tcMar>
              <w:top w:w="80" w:type="dxa"/>
              <w:left w:w="80" w:type="dxa"/>
              <w:bottom w:w="80" w:type="dxa"/>
              <w:right w:w="80" w:type="dxa"/>
            </w:tcMar>
            <w:vAlign w:val="center"/>
          </w:tcPr>
          <w:p w14:paraId="52457F2A" w14:textId="77777777" w:rsidR="00741F5E" w:rsidRDefault="00B05415">
            <w:pPr>
              <w:spacing w:after="0"/>
            </w:pPr>
            <w:r>
              <w:rPr>
                <w:color w:val="242D38"/>
                <w:sz w:val="13"/>
              </w:rPr>
              <w:t>Anonymous user is null; signed-in user fields are returned.</w:t>
            </w:r>
          </w:p>
        </w:tc>
        <w:tc>
          <w:tcPr>
            <w:tcW w:w="1800" w:type="dxa"/>
            <w:tcMar>
              <w:top w:w="80" w:type="dxa"/>
              <w:left w:w="80" w:type="dxa"/>
              <w:bottom w:w="80" w:type="dxa"/>
              <w:right w:w="80" w:type="dxa"/>
            </w:tcMar>
            <w:vAlign w:val="center"/>
          </w:tcPr>
          <w:p w14:paraId="4F2C4D1E" w14:textId="77777777" w:rsidR="00741F5E" w:rsidRDefault="00B05415">
            <w:pPr>
              <w:spacing w:after="0"/>
            </w:pPr>
            <w:r>
              <w:rPr>
                <w:color w:val="242D38"/>
                <w:sz w:val="13"/>
              </w:rPr>
              <w:t>Partly covered in API test source</w:t>
            </w:r>
          </w:p>
        </w:tc>
      </w:tr>
      <w:tr w:rsidR="00741F5E" w14:paraId="11F8E43D" w14:textId="77777777">
        <w:trPr>
          <w:cantSplit/>
          <w:jc w:val="center"/>
        </w:trPr>
        <w:tc>
          <w:tcPr>
            <w:tcW w:w="792" w:type="dxa"/>
            <w:tcMar>
              <w:top w:w="80" w:type="dxa"/>
              <w:left w:w="80" w:type="dxa"/>
              <w:bottom w:w="80" w:type="dxa"/>
              <w:right w:w="80" w:type="dxa"/>
            </w:tcMar>
            <w:vAlign w:val="center"/>
          </w:tcPr>
          <w:p w14:paraId="54E8542D" w14:textId="77777777" w:rsidR="00741F5E" w:rsidRDefault="00B05415">
            <w:pPr>
              <w:spacing w:after="0"/>
            </w:pPr>
            <w:r>
              <w:rPr>
                <w:color w:val="242D38"/>
                <w:sz w:val="13"/>
              </w:rPr>
              <w:t>TC-08</w:t>
            </w:r>
          </w:p>
        </w:tc>
        <w:tc>
          <w:tcPr>
            <w:tcW w:w="1800" w:type="dxa"/>
            <w:tcMar>
              <w:top w:w="80" w:type="dxa"/>
              <w:left w:w="80" w:type="dxa"/>
              <w:bottom w:w="80" w:type="dxa"/>
              <w:right w:w="80" w:type="dxa"/>
            </w:tcMar>
            <w:vAlign w:val="center"/>
          </w:tcPr>
          <w:p w14:paraId="6FF229AC" w14:textId="77777777" w:rsidR="00741F5E" w:rsidRDefault="00B05415">
            <w:pPr>
              <w:spacing w:after="0"/>
            </w:pPr>
            <w:r>
              <w:rPr>
                <w:color w:val="242D38"/>
                <w:sz w:val="13"/>
              </w:rPr>
              <w:t>Profile update authorization</w:t>
            </w:r>
          </w:p>
        </w:tc>
        <w:tc>
          <w:tcPr>
            <w:tcW w:w="2448" w:type="dxa"/>
            <w:tcMar>
              <w:top w:w="80" w:type="dxa"/>
              <w:left w:w="80" w:type="dxa"/>
              <w:bottom w:w="80" w:type="dxa"/>
              <w:right w:w="80" w:type="dxa"/>
            </w:tcMar>
            <w:vAlign w:val="center"/>
          </w:tcPr>
          <w:p w14:paraId="383597D5" w14:textId="77777777" w:rsidR="00741F5E" w:rsidRDefault="00B05415">
            <w:pPr>
              <w:spacing w:after="0"/>
            </w:pPr>
            <w:r>
              <w:rPr>
                <w:color w:val="242D38"/>
                <w:sz w:val="13"/>
              </w:rPr>
              <w:t>Anonymous GET /profile; signed-in PATCH</w:t>
            </w:r>
          </w:p>
        </w:tc>
        <w:tc>
          <w:tcPr>
            <w:tcW w:w="3168" w:type="dxa"/>
            <w:tcMar>
              <w:top w:w="80" w:type="dxa"/>
              <w:left w:w="80" w:type="dxa"/>
              <w:bottom w:w="80" w:type="dxa"/>
              <w:right w:w="80" w:type="dxa"/>
            </w:tcMar>
            <w:vAlign w:val="center"/>
          </w:tcPr>
          <w:p w14:paraId="7B0E9307" w14:textId="77777777" w:rsidR="00741F5E" w:rsidRDefault="00B05415">
            <w:pPr>
              <w:spacing w:after="0"/>
            </w:pPr>
            <w:r>
              <w:rPr>
                <w:color w:val="242D38"/>
                <w:sz w:val="13"/>
              </w:rPr>
              <w:t>Anonymous is denied; current User fields update.</w:t>
            </w:r>
          </w:p>
        </w:tc>
        <w:tc>
          <w:tcPr>
            <w:tcW w:w="1800" w:type="dxa"/>
            <w:tcMar>
              <w:top w:w="80" w:type="dxa"/>
              <w:left w:w="80" w:type="dxa"/>
              <w:bottom w:w="80" w:type="dxa"/>
              <w:right w:w="80" w:type="dxa"/>
            </w:tcMar>
            <w:vAlign w:val="center"/>
          </w:tcPr>
          <w:p w14:paraId="792B6CC6" w14:textId="77777777" w:rsidR="00741F5E" w:rsidRDefault="00B05415">
            <w:pPr>
              <w:spacing w:after="0"/>
            </w:pPr>
            <w:r>
              <w:rPr>
                <w:color w:val="242D38"/>
                <w:sz w:val="13"/>
              </w:rPr>
              <w:t>Present in API test source; execution not verified</w:t>
            </w:r>
          </w:p>
        </w:tc>
      </w:tr>
      <w:tr w:rsidR="00741F5E" w14:paraId="23968E71" w14:textId="77777777">
        <w:trPr>
          <w:cantSplit/>
          <w:jc w:val="center"/>
        </w:trPr>
        <w:tc>
          <w:tcPr>
            <w:tcW w:w="792" w:type="dxa"/>
            <w:tcMar>
              <w:top w:w="80" w:type="dxa"/>
              <w:left w:w="80" w:type="dxa"/>
              <w:bottom w:w="80" w:type="dxa"/>
              <w:right w:w="80" w:type="dxa"/>
            </w:tcMar>
            <w:vAlign w:val="center"/>
          </w:tcPr>
          <w:p w14:paraId="1458B8D4" w14:textId="77777777" w:rsidR="00741F5E" w:rsidRDefault="00B05415">
            <w:pPr>
              <w:spacing w:after="0"/>
            </w:pPr>
            <w:r>
              <w:rPr>
                <w:color w:val="242D38"/>
                <w:sz w:val="13"/>
              </w:rPr>
              <w:t>TC-09</w:t>
            </w:r>
          </w:p>
        </w:tc>
        <w:tc>
          <w:tcPr>
            <w:tcW w:w="1800" w:type="dxa"/>
            <w:tcMar>
              <w:top w:w="80" w:type="dxa"/>
              <w:left w:w="80" w:type="dxa"/>
              <w:bottom w:w="80" w:type="dxa"/>
              <w:right w:w="80" w:type="dxa"/>
            </w:tcMar>
            <w:vAlign w:val="center"/>
          </w:tcPr>
          <w:p w14:paraId="2AB74721" w14:textId="77777777" w:rsidR="00741F5E" w:rsidRDefault="00B05415">
            <w:pPr>
              <w:spacing w:after="0"/>
            </w:pPr>
            <w:r>
              <w:rPr>
                <w:color w:val="242D38"/>
                <w:sz w:val="13"/>
              </w:rPr>
              <w:t>Active product list</w:t>
            </w:r>
          </w:p>
        </w:tc>
        <w:tc>
          <w:tcPr>
            <w:tcW w:w="2448" w:type="dxa"/>
            <w:tcMar>
              <w:top w:w="80" w:type="dxa"/>
              <w:left w:w="80" w:type="dxa"/>
              <w:bottom w:w="80" w:type="dxa"/>
              <w:right w:w="80" w:type="dxa"/>
            </w:tcMar>
            <w:vAlign w:val="center"/>
          </w:tcPr>
          <w:p w14:paraId="5430739C" w14:textId="77777777" w:rsidR="00741F5E" w:rsidRDefault="00B05415">
            <w:pPr>
              <w:spacing w:after="0"/>
            </w:pPr>
            <w:r>
              <w:rPr>
                <w:color w:val="242D38"/>
                <w:sz w:val="13"/>
              </w:rPr>
              <w:t>Product is active</w:t>
            </w:r>
          </w:p>
        </w:tc>
        <w:tc>
          <w:tcPr>
            <w:tcW w:w="3168" w:type="dxa"/>
            <w:tcMar>
              <w:top w:w="80" w:type="dxa"/>
              <w:left w:w="80" w:type="dxa"/>
              <w:bottom w:w="80" w:type="dxa"/>
              <w:right w:w="80" w:type="dxa"/>
            </w:tcMar>
            <w:vAlign w:val="center"/>
          </w:tcPr>
          <w:p w14:paraId="61D01178" w14:textId="77777777" w:rsidR="00741F5E" w:rsidRDefault="00B05415">
            <w:pPr>
              <w:spacing w:after="0"/>
            </w:pPr>
            <w:r>
              <w:rPr>
                <w:color w:val="242D38"/>
                <w:sz w:val="13"/>
              </w:rPr>
              <w:t>Product appears in list with price and safe image value.</w:t>
            </w:r>
          </w:p>
        </w:tc>
        <w:tc>
          <w:tcPr>
            <w:tcW w:w="1800" w:type="dxa"/>
            <w:tcMar>
              <w:top w:w="80" w:type="dxa"/>
              <w:left w:w="80" w:type="dxa"/>
              <w:bottom w:w="80" w:type="dxa"/>
              <w:right w:w="80" w:type="dxa"/>
            </w:tcMar>
            <w:vAlign w:val="center"/>
          </w:tcPr>
          <w:p w14:paraId="063B14B8" w14:textId="77777777" w:rsidR="00741F5E" w:rsidRDefault="00B05415">
            <w:pPr>
              <w:spacing w:after="0"/>
            </w:pPr>
            <w:r>
              <w:rPr>
                <w:color w:val="242D38"/>
                <w:sz w:val="13"/>
              </w:rPr>
              <w:t>Present in Product/API test source</w:t>
            </w:r>
          </w:p>
        </w:tc>
      </w:tr>
      <w:tr w:rsidR="00741F5E" w14:paraId="1BF872C0" w14:textId="77777777">
        <w:trPr>
          <w:cantSplit/>
          <w:jc w:val="center"/>
        </w:trPr>
        <w:tc>
          <w:tcPr>
            <w:tcW w:w="792" w:type="dxa"/>
            <w:tcMar>
              <w:top w:w="80" w:type="dxa"/>
              <w:left w:w="80" w:type="dxa"/>
              <w:bottom w:w="80" w:type="dxa"/>
              <w:right w:w="80" w:type="dxa"/>
            </w:tcMar>
            <w:vAlign w:val="center"/>
          </w:tcPr>
          <w:p w14:paraId="61E35659" w14:textId="77777777" w:rsidR="00741F5E" w:rsidRDefault="00B05415">
            <w:pPr>
              <w:spacing w:after="0"/>
            </w:pPr>
            <w:r>
              <w:rPr>
                <w:color w:val="242D38"/>
                <w:sz w:val="13"/>
              </w:rPr>
              <w:t>TC-10</w:t>
            </w:r>
          </w:p>
        </w:tc>
        <w:tc>
          <w:tcPr>
            <w:tcW w:w="1800" w:type="dxa"/>
            <w:tcMar>
              <w:top w:w="80" w:type="dxa"/>
              <w:left w:w="80" w:type="dxa"/>
              <w:bottom w:w="80" w:type="dxa"/>
              <w:right w:w="80" w:type="dxa"/>
            </w:tcMar>
            <w:vAlign w:val="center"/>
          </w:tcPr>
          <w:p w14:paraId="6974713E" w14:textId="77777777" w:rsidR="00741F5E" w:rsidRDefault="00B05415">
            <w:pPr>
              <w:spacing w:after="0"/>
            </w:pPr>
            <w:r>
              <w:rPr>
                <w:color w:val="242D38"/>
                <w:sz w:val="13"/>
              </w:rPr>
              <w:t>Inactive product omitted</w:t>
            </w:r>
          </w:p>
        </w:tc>
        <w:tc>
          <w:tcPr>
            <w:tcW w:w="2448" w:type="dxa"/>
            <w:tcMar>
              <w:top w:w="80" w:type="dxa"/>
              <w:left w:w="80" w:type="dxa"/>
              <w:bottom w:w="80" w:type="dxa"/>
              <w:right w:w="80" w:type="dxa"/>
            </w:tcMar>
            <w:vAlign w:val="center"/>
          </w:tcPr>
          <w:p w14:paraId="33293A5B" w14:textId="77777777" w:rsidR="00741F5E" w:rsidRDefault="00B05415">
            <w:pPr>
              <w:spacing w:after="0"/>
            </w:pPr>
            <w:r>
              <w:rPr>
                <w:color w:val="242D38"/>
                <w:sz w:val="13"/>
              </w:rPr>
              <w:t>Set is_active=false</w:t>
            </w:r>
          </w:p>
        </w:tc>
        <w:tc>
          <w:tcPr>
            <w:tcW w:w="3168" w:type="dxa"/>
            <w:tcMar>
              <w:top w:w="80" w:type="dxa"/>
              <w:left w:w="80" w:type="dxa"/>
              <w:bottom w:w="80" w:type="dxa"/>
              <w:right w:w="80" w:type="dxa"/>
            </w:tcMar>
            <w:vAlign w:val="center"/>
          </w:tcPr>
          <w:p w14:paraId="4FB07EF0" w14:textId="77777777" w:rsidR="00741F5E" w:rsidRDefault="00B05415">
            <w:pPr>
              <w:spacing w:after="0"/>
            </w:pPr>
            <w:r>
              <w:rPr>
                <w:color w:val="242D38"/>
                <w:sz w:val="13"/>
              </w:rPr>
              <w:t>Product is not listed publicly.</w:t>
            </w:r>
          </w:p>
        </w:tc>
        <w:tc>
          <w:tcPr>
            <w:tcW w:w="1800" w:type="dxa"/>
            <w:tcMar>
              <w:top w:w="80" w:type="dxa"/>
              <w:left w:w="80" w:type="dxa"/>
              <w:bottom w:w="80" w:type="dxa"/>
              <w:right w:w="80" w:type="dxa"/>
            </w:tcMar>
            <w:vAlign w:val="center"/>
          </w:tcPr>
          <w:p w14:paraId="41029AC6" w14:textId="77777777" w:rsidR="00741F5E" w:rsidRDefault="00B05415">
            <w:pPr>
              <w:spacing w:after="0"/>
            </w:pPr>
            <w:r>
              <w:rPr>
                <w:color w:val="242D38"/>
                <w:sz w:val="13"/>
              </w:rPr>
              <w:t>Present in Product test source</w:t>
            </w:r>
          </w:p>
        </w:tc>
      </w:tr>
      <w:tr w:rsidR="00741F5E" w14:paraId="47518023" w14:textId="77777777">
        <w:trPr>
          <w:cantSplit/>
          <w:jc w:val="center"/>
        </w:trPr>
        <w:tc>
          <w:tcPr>
            <w:tcW w:w="792" w:type="dxa"/>
            <w:tcMar>
              <w:top w:w="80" w:type="dxa"/>
              <w:left w:w="80" w:type="dxa"/>
              <w:bottom w:w="80" w:type="dxa"/>
              <w:right w:w="80" w:type="dxa"/>
            </w:tcMar>
            <w:vAlign w:val="center"/>
          </w:tcPr>
          <w:p w14:paraId="2556FAE8" w14:textId="77777777" w:rsidR="00741F5E" w:rsidRDefault="00B05415">
            <w:pPr>
              <w:spacing w:after="0"/>
            </w:pPr>
            <w:r>
              <w:rPr>
                <w:color w:val="242D38"/>
                <w:sz w:val="13"/>
              </w:rPr>
              <w:t>TC-11</w:t>
            </w:r>
          </w:p>
        </w:tc>
        <w:tc>
          <w:tcPr>
            <w:tcW w:w="1800" w:type="dxa"/>
            <w:tcMar>
              <w:top w:w="80" w:type="dxa"/>
              <w:left w:w="80" w:type="dxa"/>
              <w:bottom w:w="80" w:type="dxa"/>
              <w:right w:w="80" w:type="dxa"/>
            </w:tcMar>
            <w:vAlign w:val="center"/>
          </w:tcPr>
          <w:p w14:paraId="14E450E1" w14:textId="77777777" w:rsidR="00741F5E" w:rsidRDefault="00B05415">
            <w:pPr>
              <w:spacing w:after="0"/>
            </w:pPr>
            <w:r>
              <w:rPr>
                <w:color w:val="242D38"/>
                <w:sz w:val="13"/>
              </w:rPr>
              <w:t>Inactive product detail</w:t>
            </w:r>
          </w:p>
        </w:tc>
        <w:tc>
          <w:tcPr>
            <w:tcW w:w="2448" w:type="dxa"/>
            <w:tcMar>
              <w:top w:w="80" w:type="dxa"/>
              <w:left w:w="80" w:type="dxa"/>
              <w:bottom w:w="80" w:type="dxa"/>
              <w:right w:w="80" w:type="dxa"/>
            </w:tcMar>
            <w:vAlign w:val="center"/>
          </w:tcPr>
          <w:p w14:paraId="15FF7CDE" w14:textId="77777777" w:rsidR="00741F5E" w:rsidRDefault="00B05415">
            <w:pPr>
              <w:spacing w:after="0"/>
            </w:pPr>
            <w:r>
              <w:rPr>
                <w:color w:val="242D38"/>
                <w:sz w:val="13"/>
              </w:rPr>
              <w:t>Request detail by inactive slug</w:t>
            </w:r>
          </w:p>
        </w:tc>
        <w:tc>
          <w:tcPr>
            <w:tcW w:w="3168" w:type="dxa"/>
            <w:tcMar>
              <w:top w:w="80" w:type="dxa"/>
              <w:left w:w="80" w:type="dxa"/>
              <w:bottom w:w="80" w:type="dxa"/>
              <w:right w:w="80" w:type="dxa"/>
            </w:tcMar>
            <w:vAlign w:val="center"/>
          </w:tcPr>
          <w:p w14:paraId="0565FBD0" w14:textId="77777777" w:rsidR="00741F5E" w:rsidRDefault="00B05415">
            <w:pPr>
              <w:spacing w:after="0"/>
            </w:pPr>
            <w:r>
              <w:rPr>
                <w:color w:val="242D38"/>
                <w:sz w:val="13"/>
              </w:rPr>
              <w:t>API returns 404.</w:t>
            </w:r>
          </w:p>
        </w:tc>
        <w:tc>
          <w:tcPr>
            <w:tcW w:w="1800" w:type="dxa"/>
            <w:tcMar>
              <w:top w:w="80" w:type="dxa"/>
              <w:left w:w="80" w:type="dxa"/>
              <w:bottom w:w="80" w:type="dxa"/>
              <w:right w:w="80" w:type="dxa"/>
            </w:tcMar>
            <w:vAlign w:val="center"/>
          </w:tcPr>
          <w:p w14:paraId="3479FFA7" w14:textId="77777777" w:rsidR="00741F5E" w:rsidRDefault="00B05415">
            <w:pPr>
              <w:spacing w:after="0"/>
            </w:pPr>
            <w:r>
              <w:rPr>
                <w:color w:val="242D38"/>
                <w:sz w:val="13"/>
              </w:rPr>
              <w:t>Present in Product test source</w:t>
            </w:r>
          </w:p>
        </w:tc>
      </w:tr>
      <w:tr w:rsidR="00741F5E" w14:paraId="2586B8FE" w14:textId="77777777">
        <w:trPr>
          <w:cantSplit/>
          <w:jc w:val="center"/>
        </w:trPr>
        <w:tc>
          <w:tcPr>
            <w:tcW w:w="792" w:type="dxa"/>
            <w:tcMar>
              <w:top w:w="80" w:type="dxa"/>
              <w:left w:w="80" w:type="dxa"/>
              <w:bottom w:w="80" w:type="dxa"/>
              <w:right w:w="80" w:type="dxa"/>
            </w:tcMar>
            <w:vAlign w:val="center"/>
          </w:tcPr>
          <w:p w14:paraId="1CAD89B8" w14:textId="77777777" w:rsidR="00741F5E" w:rsidRDefault="00B05415">
            <w:pPr>
              <w:spacing w:after="0"/>
            </w:pPr>
            <w:r>
              <w:rPr>
                <w:color w:val="242D38"/>
                <w:sz w:val="13"/>
              </w:rPr>
              <w:t>TC-12</w:t>
            </w:r>
          </w:p>
        </w:tc>
        <w:tc>
          <w:tcPr>
            <w:tcW w:w="1800" w:type="dxa"/>
            <w:tcMar>
              <w:top w:w="80" w:type="dxa"/>
              <w:left w:w="80" w:type="dxa"/>
              <w:bottom w:w="80" w:type="dxa"/>
              <w:right w:w="80" w:type="dxa"/>
            </w:tcMar>
            <w:vAlign w:val="center"/>
          </w:tcPr>
          <w:p w14:paraId="48892ADD" w14:textId="77777777" w:rsidR="00741F5E" w:rsidRDefault="00B05415">
            <w:pPr>
              <w:spacing w:after="0"/>
            </w:pPr>
            <w:r>
              <w:rPr>
                <w:color w:val="242D38"/>
                <w:sz w:val="13"/>
              </w:rPr>
              <w:t>Search/filter/sort/page</w:t>
            </w:r>
          </w:p>
        </w:tc>
        <w:tc>
          <w:tcPr>
            <w:tcW w:w="2448" w:type="dxa"/>
            <w:tcMar>
              <w:top w:w="80" w:type="dxa"/>
              <w:left w:w="80" w:type="dxa"/>
              <w:bottom w:w="80" w:type="dxa"/>
              <w:right w:w="80" w:type="dxa"/>
            </w:tcMar>
            <w:vAlign w:val="center"/>
          </w:tcPr>
          <w:p w14:paraId="513E4404" w14:textId="77777777" w:rsidR="00741F5E" w:rsidRDefault="00B05415">
            <w:pPr>
              <w:spacing w:after="0"/>
            </w:pPr>
            <w:r>
              <w:rPr>
                <w:color w:val="242D38"/>
                <w:sz w:val="13"/>
              </w:rPr>
              <w:t>Search term and filter/query parameters</w:t>
            </w:r>
          </w:p>
        </w:tc>
        <w:tc>
          <w:tcPr>
            <w:tcW w:w="3168" w:type="dxa"/>
            <w:tcMar>
              <w:top w:w="80" w:type="dxa"/>
              <w:left w:w="80" w:type="dxa"/>
              <w:bottom w:w="80" w:type="dxa"/>
              <w:right w:w="80" w:type="dxa"/>
            </w:tcMar>
            <w:vAlign w:val="center"/>
          </w:tcPr>
          <w:p w14:paraId="5CC41E39" w14:textId="77777777" w:rsidR="00741F5E" w:rsidRDefault="00B05415">
            <w:pPr>
              <w:spacing w:after="0"/>
            </w:pPr>
            <w:r>
              <w:rPr>
                <w:color w:val="242D38"/>
                <w:sz w:val="13"/>
              </w:rPr>
              <w:t>Only matching products are returned in requested order/page.</w:t>
            </w:r>
          </w:p>
        </w:tc>
        <w:tc>
          <w:tcPr>
            <w:tcW w:w="1800" w:type="dxa"/>
            <w:tcMar>
              <w:top w:w="80" w:type="dxa"/>
              <w:left w:w="80" w:type="dxa"/>
              <w:bottom w:w="80" w:type="dxa"/>
              <w:right w:w="80" w:type="dxa"/>
            </w:tcMar>
            <w:vAlign w:val="center"/>
          </w:tcPr>
          <w:p w14:paraId="6AC86990" w14:textId="77777777" w:rsidR="00741F5E" w:rsidRDefault="00B05415">
            <w:pPr>
              <w:spacing w:after="0"/>
            </w:pPr>
            <w:r>
              <w:rPr>
                <w:color w:val="242D38"/>
                <w:sz w:val="13"/>
              </w:rPr>
              <w:t>Recommended / manual verification</w:t>
            </w:r>
          </w:p>
        </w:tc>
      </w:tr>
      <w:tr w:rsidR="00741F5E" w14:paraId="00B9250F" w14:textId="77777777">
        <w:trPr>
          <w:cantSplit/>
          <w:jc w:val="center"/>
        </w:trPr>
        <w:tc>
          <w:tcPr>
            <w:tcW w:w="792" w:type="dxa"/>
            <w:tcMar>
              <w:top w:w="80" w:type="dxa"/>
              <w:left w:w="80" w:type="dxa"/>
              <w:bottom w:w="80" w:type="dxa"/>
              <w:right w:w="80" w:type="dxa"/>
            </w:tcMar>
            <w:vAlign w:val="center"/>
          </w:tcPr>
          <w:p w14:paraId="3C73AF88" w14:textId="77777777" w:rsidR="00741F5E" w:rsidRDefault="00B05415">
            <w:pPr>
              <w:spacing w:after="0"/>
            </w:pPr>
            <w:r>
              <w:rPr>
                <w:color w:val="242D38"/>
                <w:sz w:val="13"/>
              </w:rPr>
              <w:t>TC-13</w:t>
            </w:r>
          </w:p>
        </w:tc>
        <w:tc>
          <w:tcPr>
            <w:tcW w:w="1800" w:type="dxa"/>
            <w:tcMar>
              <w:top w:w="80" w:type="dxa"/>
              <w:left w:w="80" w:type="dxa"/>
              <w:bottom w:w="80" w:type="dxa"/>
              <w:right w:w="80" w:type="dxa"/>
            </w:tcMar>
            <w:vAlign w:val="center"/>
          </w:tcPr>
          <w:p w14:paraId="3D21C448" w14:textId="77777777" w:rsidR="00741F5E" w:rsidRDefault="00B05415">
            <w:pPr>
              <w:spacing w:after="0"/>
            </w:pPr>
            <w:r>
              <w:rPr>
                <w:color w:val="242D38"/>
                <w:sz w:val="13"/>
              </w:rPr>
              <w:t>Missing image file</w:t>
            </w:r>
          </w:p>
        </w:tc>
        <w:tc>
          <w:tcPr>
            <w:tcW w:w="2448" w:type="dxa"/>
            <w:tcMar>
              <w:top w:w="80" w:type="dxa"/>
              <w:left w:w="80" w:type="dxa"/>
              <w:bottom w:w="80" w:type="dxa"/>
              <w:right w:w="80" w:type="dxa"/>
            </w:tcMar>
            <w:vAlign w:val="center"/>
          </w:tcPr>
          <w:p w14:paraId="5373C9C2" w14:textId="77777777" w:rsidR="00741F5E" w:rsidRDefault="00B05415">
            <w:pPr>
              <w:spacing w:after="0"/>
            </w:pPr>
            <w:r>
              <w:rPr>
                <w:color w:val="242D38"/>
                <w:sz w:val="13"/>
              </w:rPr>
              <w:t>ImageField points to absent storage object</w:t>
            </w:r>
          </w:p>
        </w:tc>
        <w:tc>
          <w:tcPr>
            <w:tcW w:w="3168" w:type="dxa"/>
            <w:tcMar>
              <w:top w:w="80" w:type="dxa"/>
              <w:left w:w="80" w:type="dxa"/>
              <w:bottom w:w="80" w:type="dxa"/>
              <w:right w:w="80" w:type="dxa"/>
            </w:tcMar>
            <w:vAlign w:val="center"/>
          </w:tcPr>
          <w:p w14:paraId="1C0FFBE2" w14:textId="77777777" w:rsidR="00741F5E" w:rsidRDefault="00B05415">
            <w:pPr>
              <w:spacing w:after="0"/>
            </w:pPr>
            <w:r>
              <w:rPr>
                <w:color w:val="242D38"/>
                <w:sz w:val="13"/>
              </w:rPr>
              <w:t>Serializer returns null instead of a broken image URL.</w:t>
            </w:r>
          </w:p>
        </w:tc>
        <w:tc>
          <w:tcPr>
            <w:tcW w:w="1800" w:type="dxa"/>
            <w:tcMar>
              <w:top w:w="80" w:type="dxa"/>
              <w:left w:w="80" w:type="dxa"/>
              <w:bottom w:w="80" w:type="dxa"/>
              <w:right w:w="80" w:type="dxa"/>
            </w:tcMar>
            <w:vAlign w:val="center"/>
          </w:tcPr>
          <w:p w14:paraId="2C3ECFDD" w14:textId="77777777" w:rsidR="00741F5E" w:rsidRDefault="00B05415">
            <w:pPr>
              <w:spacing w:after="0"/>
            </w:pPr>
            <w:r>
              <w:rPr>
                <w:color w:val="242D38"/>
                <w:sz w:val="13"/>
              </w:rPr>
              <w:t>Present in API test source</w:t>
            </w:r>
          </w:p>
        </w:tc>
      </w:tr>
      <w:tr w:rsidR="00741F5E" w14:paraId="1F9D60E3" w14:textId="77777777">
        <w:trPr>
          <w:cantSplit/>
          <w:jc w:val="center"/>
        </w:trPr>
        <w:tc>
          <w:tcPr>
            <w:tcW w:w="792" w:type="dxa"/>
            <w:tcMar>
              <w:top w:w="80" w:type="dxa"/>
              <w:left w:w="80" w:type="dxa"/>
              <w:bottom w:w="80" w:type="dxa"/>
              <w:right w:w="80" w:type="dxa"/>
            </w:tcMar>
            <w:vAlign w:val="center"/>
          </w:tcPr>
          <w:p w14:paraId="59CF66C5" w14:textId="77777777" w:rsidR="00741F5E" w:rsidRDefault="00B05415">
            <w:pPr>
              <w:spacing w:after="0"/>
            </w:pPr>
            <w:r>
              <w:rPr>
                <w:color w:val="242D38"/>
                <w:sz w:val="13"/>
              </w:rPr>
              <w:t>TC-14</w:t>
            </w:r>
          </w:p>
        </w:tc>
        <w:tc>
          <w:tcPr>
            <w:tcW w:w="1800" w:type="dxa"/>
            <w:tcMar>
              <w:top w:w="80" w:type="dxa"/>
              <w:left w:w="80" w:type="dxa"/>
              <w:bottom w:w="80" w:type="dxa"/>
              <w:right w:w="80" w:type="dxa"/>
            </w:tcMar>
            <w:vAlign w:val="center"/>
          </w:tcPr>
          <w:p w14:paraId="04A687DC" w14:textId="77777777" w:rsidR="00741F5E" w:rsidRDefault="00B05415">
            <w:pPr>
              <w:spacing w:after="0"/>
            </w:pPr>
            <w:r>
              <w:rPr>
                <w:color w:val="242D38"/>
                <w:sz w:val="13"/>
              </w:rPr>
              <w:t>Add cart item</w:t>
            </w:r>
          </w:p>
        </w:tc>
        <w:tc>
          <w:tcPr>
            <w:tcW w:w="2448" w:type="dxa"/>
            <w:tcMar>
              <w:top w:w="80" w:type="dxa"/>
              <w:left w:w="80" w:type="dxa"/>
              <w:bottom w:w="80" w:type="dxa"/>
              <w:right w:w="80" w:type="dxa"/>
            </w:tcMar>
            <w:vAlign w:val="center"/>
          </w:tcPr>
          <w:p w14:paraId="03B6BE45" w14:textId="77777777" w:rsidR="00741F5E" w:rsidRDefault="00B05415">
            <w:pPr>
              <w:spacing w:after="0"/>
            </w:pPr>
            <w:r>
              <w:rPr>
                <w:color w:val="242D38"/>
                <w:sz w:val="13"/>
              </w:rPr>
              <w:t>Quantity within stock</w:t>
            </w:r>
          </w:p>
        </w:tc>
        <w:tc>
          <w:tcPr>
            <w:tcW w:w="3168" w:type="dxa"/>
            <w:tcMar>
              <w:top w:w="80" w:type="dxa"/>
              <w:left w:w="80" w:type="dxa"/>
              <w:bottom w:w="80" w:type="dxa"/>
              <w:right w:w="80" w:type="dxa"/>
            </w:tcMar>
            <w:vAlign w:val="center"/>
          </w:tcPr>
          <w:p w14:paraId="14AE0B26" w14:textId="77777777" w:rsidR="00741F5E" w:rsidRDefault="00B05415">
            <w:pPr>
              <w:spacing w:after="0"/>
            </w:pPr>
            <w:r>
              <w:rPr>
                <w:color w:val="242D38"/>
                <w:sz w:val="13"/>
              </w:rPr>
              <w:t>Session cart count and total update correctly.</w:t>
            </w:r>
          </w:p>
        </w:tc>
        <w:tc>
          <w:tcPr>
            <w:tcW w:w="1800" w:type="dxa"/>
            <w:tcMar>
              <w:top w:w="80" w:type="dxa"/>
              <w:left w:w="80" w:type="dxa"/>
              <w:bottom w:w="80" w:type="dxa"/>
              <w:right w:w="80" w:type="dxa"/>
            </w:tcMar>
            <w:vAlign w:val="center"/>
          </w:tcPr>
          <w:p w14:paraId="73EE7F7A" w14:textId="77777777" w:rsidR="00741F5E" w:rsidRDefault="00B05415">
            <w:pPr>
              <w:spacing w:after="0"/>
            </w:pPr>
            <w:r>
              <w:rPr>
                <w:color w:val="242D38"/>
                <w:sz w:val="13"/>
              </w:rPr>
              <w:t>Present in API test source</w:t>
            </w:r>
          </w:p>
        </w:tc>
      </w:tr>
      <w:tr w:rsidR="00741F5E" w14:paraId="5116D50C" w14:textId="77777777">
        <w:trPr>
          <w:cantSplit/>
          <w:jc w:val="center"/>
        </w:trPr>
        <w:tc>
          <w:tcPr>
            <w:tcW w:w="792" w:type="dxa"/>
            <w:tcMar>
              <w:top w:w="80" w:type="dxa"/>
              <w:left w:w="80" w:type="dxa"/>
              <w:bottom w:w="80" w:type="dxa"/>
              <w:right w:w="80" w:type="dxa"/>
            </w:tcMar>
            <w:vAlign w:val="center"/>
          </w:tcPr>
          <w:p w14:paraId="739A97CA" w14:textId="77777777" w:rsidR="00741F5E" w:rsidRDefault="00B05415">
            <w:pPr>
              <w:spacing w:after="0"/>
            </w:pPr>
            <w:r>
              <w:rPr>
                <w:color w:val="242D38"/>
                <w:sz w:val="13"/>
              </w:rPr>
              <w:t>TC-15</w:t>
            </w:r>
          </w:p>
        </w:tc>
        <w:tc>
          <w:tcPr>
            <w:tcW w:w="1800" w:type="dxa"/>
            <w:tcMar>
              <w:top w:w="80" w:type="dxa"/>
              <w:left w:w="80" w:type="dxa"/>
              <w:bottom w:w="80" w:type="dxa"/>
              <w:right w:w="80" w:type="dxa"/>
            </w:tcMar>
            <w:vAlign w:val="center"/>
          </w:tcPr>
          <w:p w14:paraId="0CBE0A7C" w14:textId="77777777" w:rsidR="00741F5E" w:rsidRDefault="00B05415">
            <w:pPr>
              <w:spacing w:after="0"/>
            </w:pPr>
            <w:r>
              <w:rPr>
                <w:color w:val="242D38"/>
                <w:sz w:val="13"/>
              </w:rPr>
              <w:t>Cart quantity above stock</w:t>
            </w:r>
          </w:p>
        </w:tc>
        <w:tc>
          <w:tcPr>
            <w:tcW w:w="2448" w:type="dxa"/>
            <w:tcMar>
              <w:top w:w="80" w:type="dxa"/>
              <w:left w:w="80" w:type="dxa"/>
              <w:bottom w:w="80" w:type="dxa"/>
              <w:right w:w="80" w:type="dxa"/>
            </w:tcMar>
            <w:vAlign w:val="center"/>
          </w:tcPr>
          <w:p w14:paraId="71A4F250" w14:textId="77777777" w:rsidR="00741F5E" w:rsidRDefault="00B05415">
            <w:pPr>
              <w:spacing w:after="0"/>
            </w:pPr>
            <w:r>
              <w:rPr>
                <w:color w:val="242D38"/>
                <w:sz w:val="13"/>
              </w:rPr>
              <w:t>Combined cart quantity exceeds inventory</w:t>
            </w:r>
          </w:p>
        </w:tc>
        <w:tc>
          <w:tcPr>
            <w:tcW w:w="3168" w:type="dxa"/>
            <w:tcMar>
              <w:top w:w="80" w:type="dxa"/>
              <w:left w:w="80" w:type="dxa"/>
              <w:bottom w:w="80" w:type="dxa"/>
              <w:right w:w="80" w:type="dxa"/>
            </w:tcMar>
            <w:vAlign w:val="center"/>
          </w:tcPr>
          <w:p w14:paraId="5FF0DAE6" w14:textId="77777777" w:rsidR="00741F5E" w:rsidRDefault="00B05415">
            <w:pPr>
              <w:spacing w:after="0"/>
            </w:pPr>
            <w:r>
              <w:rPr>
                <w:color w:val="242D38"/>
                <w:sz w:val="13"/>
              </w:rPr>
              <w:t>API returns validation error and keeps cart valid.</w:t>
            </w:r>
          </w:p>
        </w:tc>
        <w:tc>
          <w:tcPr>
            <w:tcW w:w="1800" w:type="dxa"/>
            <w:tcMar>
              <w:top w:w="80" w:type="dxa"/>
              <w:left w:w="80" w:type="dxa"/>
              <w:bottom w:w="80" w:type="dxa"/>
              <w:right w:w="80" w:type="dxa"/>
            </w:tcMar>
            <w:vAlign w:val="center"/>
          </w:tcPr>
          <w:p w14:paraId="360AA2DD" w14:textId="77777777" w:rsidR="00741F5E" w:rsidRDefault="00B05415">
            <w:pPr>
              <w:spacing w:after="0"/>
            </w:pPr>
            <w:r>
              <w:rPr>
                <w:color w:val="242D38"/>
                <w:sz w:val="13"/>
              </w:rPr>
              <w:t>Present in API test source</w:t>
            </w:r>
          </w:p>
        </w:tc>
      </w:tr>
      <w:tr w:rsidR="00741F5E" w14:paraId="0C969324" w14:textId="77777777">
        <w:trPr>
          <w:cantSplit/>
          <w:jc w:val="center"/>
        </w:trPr>
        <w:tc>
          <w:tcPr>
            <w:tcW w:w="792" w:type="dxa"/>
            <w:tcMar>
              <w:top w:w="80" w:type="dxa"/>
              <w:left w:w="80" w:type="dxa"/>
              <w:bottom w:w="80" w:type="dxa"/>
              <w:right w:w="80" w:type="dxa"/>
            </w:tcMar>
            <w:vAlign w:val="center"/>
          </w:tcPr>
          <w:p w14:paraId="73F80240" w14:textId="77777777" w:rsidR="00741F5E" w:rsidRDefault="00B05415">
            <w:pPr>
              <w:spacing w:after="0"/>
            </w:pPr>
            <w:r>
              <w:rPr>
                <w:color w:val="242D38"/>
                <w:sz w:val="13"/>
              </w:rPr>
              <w:t>TC-16</w:t>
            </w:r>
          </w:p>
        </w:tc>
        <w:tc>
          <w:tcPr>
            <w:tcW w:w="1800" w:type="dxa"/>
            <w:tcMar>
              <w:top w:w="80" w:type="dxa"/>
              <w:left w:w="80" w:type="dxa"/>
              <w:bottom w:w="80" w:type="dxa"/>
              <w:right w:w="80" w:type="dxa"/>
            </w:tcMar>
            <w:vAlign w:val="center"/>
          </w:tcPr>
          <w:p w14:paraId="0C7B49BD" w14:textId="77777777" w:rsidR="00741F5E" w:rsidRDefault="00B05415">
            <w:pPr>
              <w:spacing w:after="0"/>
            </w:pPr>
            <w:r>
              <w:rPr>
                <w:color w:val="242D38"/>
                <w:sz w:val="13"/>
              </w:rPr>
              <w:t>Cart set quantity to zero</w:t>
            </w:r>
          </w:p>
        </w:tc>
        <w:tc>
          <w:tcPr>
            <w:tcW w:w="2448" w:type="dxa"/>
            <w:tcMar>
              <w:top w:w="80" w:type="dxa"/>
              <w:left w:w="80" w:type="dxa"/>
              <w:bottom w:w="80" w:type="dxa"/>
              <w:right w:w="80" w:type="dxa"/>
            </w:tcMar>
            <w:vAlign w:val="center"/>
          </w:tcPr>
          <w:p w14:paraId="70C88E21" w14:textId="77777777" w:rsidR="00741F5E" w:rsidRDefault="00B05415">
            <w:pPr>
              <w:spacing w:after="0"/>
            </w:pPr>
            <w:r>
              <w:rPr>
                <w:color w:val="242D38"/>
                <w:sz w:val="13"/>
              </w:rPr>
              <w:t>PUT quantity 0</w:t>
            </w:r>
          </w:p>
        </w:tc>
        <w:tc>
          <w:tcPr>
            <w:tcW w:w="3168" w:type="dxa"/>
            <w:tcMar>
              <w:top w:w="80" w:type="dxa"/>
              <w:left w:w="80" w:type="dxa"/>
              <w:bottom w:w="80" w:type="dxa"/>
              <w:right w:w="80" w:type="dxa"/>
            </w:tcMar>
            <w:vAlign w:val="center"/>
          </w:tcPr>
          <w:p w14:paraId="59018A36" w14:textId="77777777" w:rsidR="00741F5E" w:rsidRDefault="00B05415">
            <w:pPr>
              <w:spacing w:after="0"/>
            </w:pPr>
            <w:r>
              <w:rPr>
                <w:color w:val="242D38"/>
                <w:sz w:val="13"/>
              </w:rPr>
              <w:t>Item is removed from session.</w:t>
            </w:r>
          </w:p>
        </w:tc>
        <w:tc>
          <w:tcPr>
            <w:tcW w:w="1800" w:type="dxa"/>
            <w:tcMar>
              <w:top w:w="80" w:type="dxa"/>
              <w:left w:w="80" w:type="dxa"/>
              <w:bottom w:w="80" w:type="dxa"/>
              <w:right w:w="80" w:type="dxa"/>
            </w:tcMar>
            <w:vAlign w:val="center"/>
          </w:tcPr>
          <w:p w14:paraId="2B202E22" w14:textId="77777777" w:rsidR="00741F5E" w:rsidRDefault="00B05415">
            <w:pPr>
              <w:spacing w:after="0"/>
            </w:pPr>
            <w:r>
              <w:rPr>
                <w:color w:val="242D38"/>
                <w:sz w:val="13"/>
              </w:rPr>
              <w:t>Recommended</w:t>
            </w:r>
          </w:p>
        </w:tc>
      </w:tr>
      <w:tr w:rsidR="00741F5E" w14:paraId="22DF59B5" w14:textId="77777777">
        <w:trPr>
          <w:cantSplit/>
          <w:jc w:val="center"/>
        </w:trPr>
        <w:tc>
          <w:tcPr>
            <w:tcW w:w="792" w:type="dxa"/>
            <w:tcMar>
              <w:top w:w="80" w:type="dxa"/>
              <w:left w:w="80" w:type="dxa"/>
              <w:bottom w:w="80" w:type="dxa"/>
              <w:right w:w="80" w:type="dxa"/>
            </w:tcMar>
            <w:vAlign w:val="center"/>
          </w:tcPr>
          <w:p w14:paraId="079775D1" w14:textId="77777777" w:rsidR="00741F5E" w:rsidRDefault="00B05415">
            <w:pPr>
              <w:spacing w:after="0"/>
            </w:pPr>
            <w:r>
              <w:rPr>
                <w:color w:val="242D38"/>
                <w:sz w:val="13"/>
              </w:rPr>
              <w:t>TC-17</w:t>
            </w:r>
          </w:p>
        </w:tc>
        <w:tc>
          <w:tcPr>
            <w:tcW w:w="1800" w:type="dxa"/>
            <w:tcMar>
              <w:top w:w="80" w:type="dxa"/>
              <w:left w:w="80" w:type="dxa"/>
              <w:bottom w:w="80" w:type="dxa"/>
              <w:right w:w="80" w:type="dxa"/>
            </w:tcMar>
            <w:vAlign w:val="center"/>
          </w:tcPr>
          <w:p w14:paraId="588F8D12" w14:textId="77777777" w:rsidR="00741F5E" w:rsidRDefault="00B05415">
            <w:pPr>
              <w:spacing w:after="0"/>
            </w:pPr>
            <w:r>
              <w:rPr>
                <w:color w:val="242D38"/>
                <w:sz w:val="13"/>
              </w:rPr>
              <w:t>Wishlist requires authentication</w:t>
            </w:r>
          </w:p>
        </w:tc>
        <w:tc>
          <w:tcPr>
            <w:tcW w:w="2448" w:type="dxa"/>
            <w:tcMar>
              <w:top w:w="80" w:type="dxa"/>
              <w:left w:w="80" w:type="dxa"/>
              <w:bottom w:w="80" w:type="dxa"/>
              <w:right w:w="80" w:type="dxa"/>
            </w:tcMar>
            <w:vAlign w:val="center"/>
          </w:tcPr>
          <w:p w14:paraId="1623C395" w14:textId="77777777" w:rsidR="00741F5E" w:rsidRDefault="00B05415">
            <w:pPr>
              <w:spacing w:after="0"/>
            </w:pPr>
            <w:r>
              <w:rPr>
                <w:color w:val="242D38"/>
                <w:sz w:val="13"/>
              </w:rPr>
              <w:t>Anonymous GET wishlist</w:t>
            </w:r>
          </w:p>
        </w:tc>
        <w:tc>
          <w:tcPr>
            <w:tcW w:w="3168" w:type="dxa"/>
            <w:tcMar>
              <w:top w:w="80" w:type="dxa"/>
              <w:left w:w="80" w:type="dxa"/>
              <w:bottom w:w="80" w:type="dxa"/>
              <w:right w:w="80" w:type="dxa"/>
            </w:tcMar>
            <w:vAlign w:val="center"/>
          </w:tcPr>
          <w:p w14:paraId="7512EF03" w14:textId="77777777" w:rsidR="00741F5E" w:rsidRDefault="00B05415">
            <w:pPr>
              <w:spacing w:after="0"/>
            </w:pPr>
            <w:r>
              <w:rPr>
                <w:color w:val="242D38"/>
                <w:sz w:val="13"/>
              </w:rPr>
              <w:t>Request is denied.</w:t>
            </w:r>
          </w:p>
        </w:tc>
        <w:tc>
          <w:tcPr>
            <w:tcW w:w="1800" w:type="dxa"/>
            <w:tcMar>
              <w:top w:w="80" w:type="dxa"/>
              <w:left w:w="80" w:type="dxa"/>
              <w:bottom w:w="80" w:type="dxa"/>
              <w:right w:w="80" w:type="dxa"/>
            </w:tcMar>
            <w:vAlign w:val="center"/>
          </w:tcPr>
          <w:p w14:paraId="726835A8" w14:textId="77777777" w:rsidR="00741F5E" w:rsidRDefault="00B05415">
            <w:pPr>
              <w:spacing w:after="0"/>
            </w:pPr>
            <w:r>
              <w:rPr>
                <w:color w:val="242D38"/>
                <w:sz w:val="13"/>
              </w:rPr>
              <w:t>Present in API test source</w:t>
            </w:r>
          </w:p>
        </w:tc>
      </w:tr>
      <w:tr w:rsidR="00741F5E" w14:paraId="3E9224C4" w14:textId="77777777">
        <w:trPr>
          <w:cantSplit/>
          <w:jc w:val="center"/>
        </w:trPr>
        <w:tc>
          <w:tcPr>
            <w:tcW w:w="792" w:type="dxa"/>
            <w:tcMar>
              <w:top w:w="80" w:type="dxa"/>
              <w:left w:w="80" w:type="dxa"/>
              <w:bottom w:w="80" w:type="dxa"/>
              <w:right w:w="80" w:type="dxa"/>
            </w:tcMar>
            <w:vAlign w:val="center"/>
          </w:tcPr>
          <w:p w14:paraId="6D8128FA" w14:textId="77777777" w:rsidR="00741F5E" w:rsidRDefault="00B05415">
            <w:pPr>
              <w:spacing w:after="0"/>
            </w:pPr>
            <w:r>
              <w:rPr>
                <w:color w:val="242D38"/>
                <w:sz w:val="13"/>
              </w:rPr>
              <w:t>TC-18</w:t>
            </w:r>
          </w:p>
        </w:tc>
        <w:tc>
          <w:tcPr>
            <w:tcW w:w="1800" w:type="dxa"/>
            <w:tcMar>
              <w:top w:w="80" w:type="dxa"/>
              <w:left w:w="80" w:type="dxa"/>
              <w:bottom w:w="80" w:type="dxa"/>
              <w:right w:w="80" w:type="dxa"/>
            </w:tcMar>
            <w:vAlign w:val="center"/>
          </w:tcPr>
          <w:p w14:paraId="0F0DEFD1" w14:textId="77777777" w:rsidR="00741F5E" w:rsidRDefault="00B05415">
            <w:pPr>
              <w:spacing w:after="0"/>
            </w:pPr>
            <w:r>
              <w:rPr>
                <w:color w:val="242D38"/>
                <w:sz w:val="13"/>
              </w:rPr>
              <w:t>Wishlist save/remove</w:t>
            </w:r>
          </w:p>
        </w:tc>
        <w:tc>
          <w:tcPr>
            <w:tcW w:w="2448" w:type="dxa"/>
            <w:tcMar>
              <w:top w:w="80" w:type="dxa"/>
              <w:left w:w="80" w:type="dxa"/>
              <w:bottom w:w="80" w:type="dxa"/>
              <w:right w:w="80" w:type="dxa"/>
            </w:tcMar>
            <w:vAlign w:val="center"/>
          </w:tcPr>
          <w:p w14:paraId="24B5D51B" w14:textId="77777777" w:rsidR="00741F5E" w:rsidRDefault="00B05415">
            <w:pPr>
              <w:spacing w:after="0"/>
            </w:pPr>
            <w:r>
              <w:rPr>
                <w:color w:val="242D38"/>
                <w:sz w:val="13"/>
              </w:rPr>
              <w:t>Signed-in user saves then removes a product</w:t>
            </w:r>
          </w:p>
        </w:tc>
        <w:tc>
          <w:tcPr>
            <w:tcW w:w="3168" w:type="dxa"/>
            <w:tcMar>
              <w:top w:w="80" w:type="dxa"/>
              <w:left w:w="80" w:type="dxa"/>
              <w:bottom w:w="80" w:type="dxa"/>
              <w:right w:w="80" w:type="dxa"/>
            </w:tcMar>
            <w:vAlign w:val="center"/>
          </w:tcPr>
          <w:p w14:paraId="6EBD3EC7" w14:textId="77777777" w:rsidR="00741F5E" w:rsidRDefault="00B05415">
            <w:pPr>
              <w:spacing w:after="0"/>
            </w:pPr>
            <w:r>
              <w:rPr>
                <w:color w:val="242D38"/>
                <w:sz w:val="13"/>
              </w:rPr>
              <w:t>Saved state toggles; wishlist becomes empty after removal.</w:t>
            </w:r>
          </w:p>
        </w:tc>
        <w:tc>
          <w:tcPr>
            <w:tcW w:w="1800" w:type="dxa"/>
            <w:tcMar>
              <w:top w:w="80" w:type="dxa"/>
              <w:left w:w="80" w:type="dxa"/>
              <w:bottom w:w="80" w:type="dxa"/>
              <w:right w:w="80" w:type="dxa"/>
            </w:tcMar>
            <w:vAlign w:val="center"/>
          </w:tcPr>
          <w:p w14:paraId="6D1E4D8E" w14:textId="77777777" w:rsidR="00741F5E" w:rsidRDefault="00B05415">
            <w:pPr>
              <w:spacing w:after="0"/>
            </w:pPr>
            <w:r>
              <w:rPr>
                <w:color w:val="242D38"/>
                <w:sz w:val="13"/>
              </w:rPr>
              <w:t>Present in API test source</w:t>
            </w:r>
          </w:p>
        </w:tc>
      </w:tr>
      <w:tr w:rsidR="00741F5E" w14:paraId="35C7051D" w14:textId="77777777">
        <w:trPr>
          <w:cantSplit/>
          <w:jc w:val="center"/>
        </w:trPr>
        <w:tc>
          <w:tcPr>
            <w:tcW w:w="792" w:type="dxa"/>
            <w:tcMar>
              <w:top w:w="80" w:type="dxa"/>
              <w:left w:w="80" w:type="dxa"/>
              <w:bottom w:w="80" w:type="dxa"/>
              <w:right w:w="80" w:type="dxa"/>
            </w:tcMar>
            <w:vAlign w:val="center"/>
          </w:tcPr>
          <w:p w14:paraId="07994780" w14:textId="77777777" w:rsidR="00741F5E" w:rsidRDefault="00B05415">
            <w:pPr>
              <w:spacing w:after="0"/>
            </w:pPr>
            <w:r>
              <w:rPr>
                <w:color w:val="242D38"/>
                <w:sz w:val="13"/>
              </w:rPr>
              <w:t>TC-19</w:t>
            </w:r>
          </w:p>
        </w:tc>
        <w:tc>
          <w:tcPr>
            <w:tcW w:w="1800" w:type="dxa"/>
            <w:tcMar>
              <w:top w:w="80" w:type="dxa"/>
              <w:left w:w="80" w:type="dxa"/>
              <w:bottom w:w="80" w:type="dxa"/>
              <w:right w:w="80" w:type="dxa"/>
            </w:tcMar>
            <w:vAlign w:val="center"/>
          </w:tcPr>
          <w:p w14:paraId="1E58BA3E" w14:textId="77777777" w:rsidR="00741F5E" w:rsidRDefault="00B05415">
            <w:pPr>
              <w:spacing w:after="0"/>
            </w:pPr>
            <w:r>
              <w:rPr>
                <w:color w:val="242D38"/>
                <w:sz w:val="13"/>
              </w:rPr>
              <w:t>Wishlist isolation</w:t>
            </w:r>
          </w:p>
        </w:tc>
        <w:tc>
          <w:tcPr>
            <w:tcW w:w="2448" w:type="dxa"/>
            <w:tcMar>
              <w:top w:w="80" w:type="dxa"/>
              <w:left w:w="80" w:type="dxa"/>
              <w:bottom w:w="80" w:type="dxa"/>
              <w:right w:w="80" w:type="dxa"/>
            </w:tcMar>
            <w:vAlign w:val="center"/>
          </w:tcPr>
          <w:p w14:paraId="4CED8D9A" w14:textId="77777777" w:rsidR="00741F5E" w:rsidRDefault="00B05415">
            <w:pPr>
              <w:spacing w:after="0"/>
            </w:pPr>
            <w:r>
              <w:rPr>
                <w:color w:val="242D38"/>
                <w:sz w:val="13"/>
              </w:rPr>
              <w:t>User A tries to affect User B saved entry</w:t>
            </w:r>
          </w:p>
        </w:tc>
        <w:tc>
          <w:tcPr>
            <w:tcW w:w="3168" w:type="dxa"/>
            <w:tcMar>
              <w:top w:w="80" w:type="dxa"/>
              <w:left w:w="80" w:type="dxa"/>
              <w:bottom w:w="80" w:type="dxa"/>
              <w:right w:w="80" w:type="dxa"/>
            </w:tcMar>
            <w:vAlign w:val="center"/>
          </w:tcPr>
          <w:p w14:paraId="505E25CF" w14:textId="77777777" w:rsidR="00741F5E" w:rsidRDefault="00B05415">
            <w:pPr>
              <w:spacing w:after="0"/>
            </w:pPr>
            <w:r>
              <w:rPr>
                <w:color w:val="242D38"/>
                <w:sz w:val="13"/>
              </w:rPr>
              <w:t>Operations only affect the current user’s row.</w:t>
            </w:r>
          </w:p>
        </w:tc>
        <w:tc>
          <w:tcPr>
            <w:tcW w:w="1800" w:type="dxa"/>
            <w:tcMar>
              <w:top w:w="80" w:type="dxa"/>
              <w:left w:w="80" w:type="dxa"/>
              <w:bottom w:w="80" w:type="dxa"/>
              <w:right w:w="80" w:type="dxa"/>
            </w:tcMar>
            <w:vAlign w:val="center"/>
          </w:tcPr>
          <w:p w14:paraId="46DD605F" w14:textId="77777777" w:rsidR="00741F5E" w:rsidRDefault="00B05415">
            <w:pPr>
              <w:spacing w:after="0"/>
            </w:pPr>
            <w:r>
              <w:rPr>
                <w:color w:val="242D38"/>
                <w:sz w:val="13"/>
              </w:rPr>
              <w:t>Recommended / manual verification</w:t>
            </w:r>
          </w:p>
        </w:tc>
      </w:tr>
    </w:tbl>
    <w:p w14:paraId="2F1BF2E4" w14:textId="77777777" w:rsidR="00741F5E" w:rsidRDefault="00741F5E">
      <w:pPr>
        <w:spacing w:after="20"/>
      </w:pPr>
    </w:p>
    <w:p w14:paraId="5E41E7FF" w14:textId="77777777" w:rsidR="00741F5E" w:rsidRDefault="00B05415">
      <w:pPr>
        <w:pStyle w:val="Heading3"/>
      </w:pPr>
      <w:bookmarkStart w:id="68" w:name="_Toc243532762"/>
      <w:r>
        <w:t>7.1 Test Case Scenarios (Continued)</w:t>
      </w:r>
      <w:bookmarkEnd w:id="68"/>
    </w:p>
    <w:tbl>
      <w:tblPr>
        <w:tblStyle w:val="TableGrid"/>
        <w:tblW w:w="0" w:type="auto"/>
        <w:jc w:val="center"/>
        <w:tblLook w:val="04A0" w:firstRow="1" w:lastRow="0" w:firstColumn="1" w:lastColumn="0" w:noHBand="0" w:noVBand="1"/>
      </w:tblPr>
      <w:tblGrid>
        <w:gridCol w:w="792"/>
        <w:gridCol w:w="1800"/>
        <w:gridCol w:w="2448"/>
        <w:gridCol w:w="3168"/>
        <w:gridCol w:w="1800"/>
      </w:tblGrid>
      <w:tr w:rsidR="00741F5E" w14:paraId="6ACE7933" w14:textId="77777777">
        <w:trPr>
          <w:tblHeader/>
          <w:jc w:val="center"/>
        </w:trPr>
        <w:tc>
          <w:tcPr>
            <w:tcW w:w="792" w:type="dxa"/>
            <w:shd w:val="clear" w:color="auto" w:fill="D9E7F3"/>
            <w:tcMar>
              <w:top w:w="80" w:type="dxa"/>
              <w:left w:w="80" w:type="dxa"/>
              <w:bottom w:w="80" w:type="dxa"/>
              <w:right w:w="80" w:type="dxa"/>
            </w:tcMar>
            <w:vAlign w:val="center"/>
          </w:tcPr>
          <w:p w14:paraId="216E134E" w14:textId="77777777" w:rsidR="00741F5E" w:rsidRDefault="00B05415">
            <w:pPr>
              <w:spacing w:after="0"/>
            </w:pPr>
            <w:r>
              <w:rPr>
                <w:b/>
                <w:color w:val="1F2F41"/>
                <w:sz w:val="13"/>
              </w:rPr>
              <w:t>Test ID</w:t>
            </w:r>
          </w:p>
        </w:tc>
        <w:tc>
          <w:tcPr>
            <w:tcW w:w="1800" w:type="dxa"/>
            <w:shd w:val="clear" w:color="auto" w:fill="D9E7F3"/>
            <w:tcMar>
              <w:top w:w="80" w:type="dxa"/>
              <w:left w:w="80" w:type="dxa"/>
              <w:bottom w:w="80" w:type="dxa"/>
              <w:right w:w="80" w:type="dxa"/>
            </w:tcMar>
            <w:vAlign w:val="center"/>
          </w:tcPr>
          <w:p w14:paraId="16E75FDF" w14:textId="77777777" w:rsidR="00741F5E" w:rsidRDefault="00B05415">
            <w:pPr>
              <w:spacing w:after="0"/>
            </w:pPr>
            <w:r>
              <w:rPr>
                <w:b/>
                <w:color w:val="1F2F41"/>
                <w:sz w:val="13"/>
              </w:rPr>
              <w:t>Test Description</w:t>
            </w:r>
          </w:p>
        </w:tc>
        <w:tc>
          <w:tcPr>
            <w:tcW w:w="2448" w:type="dxa"/>
            <w:shd w:val="clear" w:color="auto" w:fill="D9E7F3"/>
            <w:tcMar>
              <w:top w:w="80" w:type="dxa"/>
              <w:left w:w="80" w:type="dxa"/>
              <w:bottom w:w="80" w:type="dxa"/>
              <w:right w:w="80" w:type="dxa"/>
            </w:tcMar>
            <w:vAlign w:val="center"/>
          </w:tcPr>
          <w:p w14:paraId="45559AE5" w14:textId="77777777" w:rsidR="00741F5E" w:rsidRDefault="00B05415">
            <w:pPr>
              <w:spacing w:after="0"/>
            </w:pPr>
            <w:r>
              <w:rPr>
                <w:b/>
                <w:color w:val="1F2F41"/>
                <w:sz w:val="13"/>
              </w:rPr>
              <w:t>Input / Condition</w:t>
            </w:r>
          </w:p>
        </w:tc>
        <w:tc>
          <w:tcPr>
            <w:tcW w:w="3168" w:type="dxa"/>
            <w:shd w:val="clear" w:color="auto" w:fill="D9E7F3"/>
            <w:tcMar>
              <w:top w:w="80" w:type="dxa"/>
              <w:left w:w="80" w:type="dxa"/>
              <w:bottom w:w="80" w:type="dxa"/>
              <w:right w:w="80" w:type="dxa"/>
            </w:tcMar>
            <w:vAlign w:val="center"/>
          </w:tcPr>
          <w:p w14:paraId="00241578" w14:textId="77777777" w:rsidR="00741F5E" w:rsidRDefault="00B05415">
            <w:pPr>
              <w:spacing w:after="0"/>
            </w:pPr>
            <w:r>
              <w:rPr>
                <w:b/>
                <w:color w:val="1F2F41"/>
                <w:sz w:val="13"/>
              </w:rPr>
              <w:t>Expected Result</w:t>
            </w:r>
          </w:p>
        </w:tc>
        <w:tc>
          <w:tcPr>
            <w:tcW w:w="1800" w:type="dxa"/>
            <w:shd w:val="clear" w:color="auto" w:fill="D9E7F3"/>
            <w:tcMar>
              <w:top w:w="80" w:type="dxa"/>
              <w:left w:w="80" w:type="dxa"/>
              <w:bottom w:w="80" w:type="dxa"/>
              <w:right w:w="80" w:type="dxa"/>
            </w:tcMar>
            <w:vAlign w:val="center"/>
          </w:tcPr>
          <w:p w14:paraId="03583AA5" w14:textId="77777777" w:rsidR="00741F5E" w:rsidRDefault="00B05415">
            <w:pPr>
              <w:spacing w:after="0"/>
            </w:pPr>
            <w:r>
              <w:rPr>
                <w:b/>
                <w:color w:val="1F2F41"/>
                <w:sz w:val="13"/>
              </w:rPr>
              <w:t>Status</w:t>
            </w:r>
          </w:p>
        </w:tc>
      </w:tr>
      <w:tr w:rsidR="00741F5E" w14:paraId="12667C98" w14:textId="77777777">
        <w:trPr>
          <w:cantSplit/>
          <w:jc w:val="center"/>
        </w:trPr>
        <w:tc>
          <w:tcPr>
            <w:tcW w:w="792" w:type="dxa"/>
            <w:tcMar>
              <w:top w:w="80" w:type="dxa"/>
              <w:left w:w="80" w:type="dxa"/>
              <w:bottom w:w="80" w:type="dxa"/>
              <w:right w:w="80" w:type="dxa"/>
            </w:tcMar>
            <w:vAlign w:val="center"/>
          </w:tcPr>
          <w:p w14:paraId="0E0C76A7" w14:textId="77777777" w:rsidR="00741F5E" w:rsidRDefault="00B05415">
            <w:pPr>
              <w:spacing w:after="0"/>
            </w:pPr>
            <w:r>
              <w:rPr>
                <w:color w:val="242D38"/>
                <w:sz w:val="13"/>
              </w:rPr>
              <w:t>TC-20</w:t>
            </w:r>
          </w:p>
        </w:tc>
        <w:tc>
          <w:tcPr>
            <w:tcW w:w="1800" w:type="dxa"/>
            <w:tcMar>
              <w:top w:w="80" w:type="dxa"/>
              <w:left w:w="80" w:type="dxa"/>
              <w:bottom w:w="80" w:type="dxa"/>
              <w:right w:w="80" w:type="dxa"/>
            </w:tcMar>
            <w:vAlign w:val="center"/>
          </w:tcPr>
          <w:p w14:paraId="0F309F31" w14:textId="77777777" w:rsidR="00741F5E" w:rsidRDefault="00B05415">
            <w:pPr>
              <w:spacing w:after="0"/>
            </w:pPr>
            <w:r>
              <w:rPr>
                <w:color w:val="242D38"/>
                <w:sz w:val="13"/>
              </w:rPr>
              <w:t>Approved review list</w:t>
            </w:r>
          </w:p>
        </w:tc>
        <w:tc>
          <w:tcPr>
            <w:tcW w:w="2448" w:type="dxa"/>
            <w:tcMar>
              <w:top w:w="80" w:type="dxa"/>
              <w:left w:w="80" w:type="dxa"/>
              <w:bottom w:w="80" w:type="dxa"/>
              <w:right w:w="80" w:type="dxa"/>
            </w:tcMar>
            <w:vAlign w:val="center"/>
          </w:tcPr>
          <w:p w14:paraId="5757C8F5" w14:textId="77777777" w:rsidR="00741F5E" w:rsidRDefault="00B05415">
            <w:pPr>
              <w:spacing w:after="0"/>
            </w:pPr>
            <w:r>
              <w:rPr>
                <w:color w:val="242D38"/>
                <w:sz w:val="13"/>
              </w:rPr>
              <w:t>Product has approved and pending review rows</w:t>
            </w:r>
          </w:p>
        </w:tc>
        <w:tc>
          <w:tcPr>
            <w:tcW w:w="3168" w:type="dxa"/>
            <w:tcMar>
              <w:top w:w="80" w:type="dxa"/>
              <w:left w:w="80" w:type="dxa"/>
              <w:bottom w:w="80" w:type="dxa"/>
              <w:right w:w="80" w:type="dxa"/>
            </w:tcMar>
            <w:vAlign w:val="center"/>
          </w:tcPr>
          <w:p w14:paraId="5DC534A5" w14:textId="77777777" w:rsidR="00741F5E" w:rsidRDefault="00B05415">
            <w:pPr>
              <w:spacing w:after="0"/>
            </w:pPr>
            <w:r>
              <w:rPr>
                <w:color w:val="242D38"/>
                <w:sz w:val="13"/>
              </w:rPr>
              <w:t>Public review list includes approved reviews only.</w:t>
            </w:r>
          </w:p>
        </w:tc>
        <w:tc>
          <w:tcPr>
            <w:tcW w:w="1800" w:type="dxa"/>
            <w:tcMar>
              <w:top w:w="80" w:type="dxa"/>
              <w:left w:w="80" w:type="dxa"/>
              <w:bottom w:w="80" w:type="dxa"/>
              <w:right w:w="80" w:type="dxa"/>
            </w:tcMar>
            <w:vAlign w:val="center"/>
          </w:tcPr>
          <w:p w14:paraId="71818F61" w14:textId="77777777" w:rsidR="00741F5E" w:rsidRDefault="00B05415">
            <w:pPr>
              <w:spacing w:after="0"/>
            </w:pPr>
            <w:r>
              <w:rPr>
                <w:color w:val="242D38"/>
                <w:sz w:val="13"/>
              </w:rPr>
              <w:t>Recommended / manual verification</w:t>
            </w:r>
          </w:p>
        </w:tc>
      </w:tr>
      <w:tr w:rsidR="00741F5E" w14:paraId="164B0BC5" w14:textId="77777777">
        <w:trPr>
          <w:cantSplit/>
          <w:jc w:val="center"/>
        </w:trPr>
        <w:tc>
          <w:tcPr>
            <w:tcW w:w="792" w:type="dxa"/>
            <w:tcMar>
              <w:top w:w="80" w:type="dxa"/>
              <w:left w:w="80" w:type="dxa"/>
              <w:bottom w:w="80" w:type="dxa"/>
              <w:right w:w="80" w:type="dxa"/>
            </w:tcMar>
            <w:vAlign w:val="center"/>
          </w:tcPr>
          <w:p w14:paraId="00C68C8B" w14:textId="77777777" w:rsidR="00741F5E" w:rsidRDefault="00B05415">
            <w:pPr>
              <w:spacing w:after="0"/>
            </w:pPr>
            <w:r>
              <w:rPr>
                <w:color w:val="242D38"/>
                <w:sz w:val="13"/>
              </w:rPr>
              <w:t>TC-21</w:t>
            </w:r>
          </w:p>
        </w:tc>
        <w:tc>
          <w:tcPr>
            <w:tcW w:w="1800" w:type="dxa"/>
            <w:tcMar>
              <w:top w:w="80" w:type="dxa"/>
              <w:left w:w="80" w:type="dxa"/>
              <w:bottom w:w="80" w:type="dxa"/>
              <w:right w:w="80" w:type="dxa"/>
            </w:tcMar>
            <w:vAlign w:val="center"/>
          </w:tcPr>
          <w:p w14:paraId="5C0A623F" w14:textId="77777777" w:rsidR="00741F5E" w:rsidRDefault="00B05415">
            <w:pPr>
              <w:spacing w:after="0"/>
            </w:pPr>
            <w:r>
              <w:rPr>
                <w:color w:val="242D38"/>
                <w:sz w:val="13"/>
              </w:rPr>
              <w:t>Review submit while anonymous</w:t>
            </w:r>
          </w:p>
        </w:tc>
        <w:tc>
          <w:tcPr>
            <w:tcW w:w="2448" w:type="dxa"/>
            <w:tcMar>
              <w:top w:w="80" w:type="dxa"/>
              <w:left w:w="80" w:type="dxa"/>
              <w:bottom w:w="80" w:type="dxa"/>
              <w:right w:w="80" w:type="dxa"/>
            </w:tcMar>
            <w:vAlign w:val="center"/>
          </w:tcPr>
          <w:p w14:paraId="1567FC1C" w14:textId="77777777" w:rsidR="00741F5E" w:rsidRDefault="00B05415">
            <w:pPr>
              <w:spacing w:after="0"/>
            </w:pPr>
            <w:r>
              <w:rPr>
                <w:color w:val="242D38"/>
                <w:sz w:val="13"/>
              </w:rPr>
              <w:t>Anonymous POST review</w:t>
            </w:r>
          </w:p>
        </w:tc>
        <w:tc>
          <w:tcPr>
            <w:tcW w:w="3168" w:type="dxa"/>
            <w:tcMar>
              <w:top w:w="80" w:type="dxa"/>
              <w:left w:w="80" w:type="dxa"/>
              <w:bottom w:w="80" w:type="dxa"/>
              <w:right w:w="80" w:type="dxa"/>
            </w:tcMar>
            <w:vAlign w:val="center"/>
          </w:tcPr>
          <w:p w14:paraId="513F685B" w14:textId="77777777" w:rsidR="00741F5E" w:rsidRDefault="00B05415">
            <w:pPr>
              <w:spacing w:after="0"/>
            </w:pPr>
            <w:r>
              <w:rPr>
                <w:color w:val="242D38"/>
                <w:sz w:val="13"/>
              </w:rPr>
              <w:t>API denies the request; session-auth responses may use 403 when no authentication header is available.</w:t>
            </w:r>
          </w:p>
        </w:tc>
        <w:tc>
          <w:tcPr>
            <w:tcW w:w="1800" w:type="dxa"/>
            <w:tcMar>
              <w:top w:w="80" w:type="dxa"/>
              <w:left w:w="80" w:type="dxa"/>
              <w:bottom w:w="80" w:type="dxa"/>
              <w:right w:w="80" w:type="dxa"/>
            </w:tcMar>
            <w:vAlign w:val="center"/>
          </w:tcPr>
          <w:p w14:paraId="08934F04" w14:textId="77777777" w:rsidR="00741F5E" w:rsidRDefault="00B05415">
            <w:pPr>
              <w:spacing w:after="0"/>
            </w:pPr>
            <w:r>
              <w:rPr>
                <w:color w:val="242D38"/>
                <w:sz w:val="13"/>
              </w:rPr>
              <w:t>Behavior present in API source; execution not verified</w:t>
            </w:r>
          </w:p>
        </w:tc>
      </w:tr>
      <w:tr w:rsidR="00741F5E" w14:paraId="5E8EDEC3" w14:textId="77777777">
        <w:trPr>
          <w:cantSplit/>
          <w:jc w:val="center"/>
        </w:trPr>
        <w:tc>
          <w:tcPr>
            <w:tcW w:w="792" w:type="dxa"/>
            <w:tcMar>
              <w:top w:w="80" w:type="dxa"/>
              <w:left w:w="80" w:type="dxa"/>
              <w:bottom w:w="80" w:type="dxa"/>
              <w:right w:w="80" w:type="dxa"/>
            </w:tcMar>
            <w:vAlign w:val="center"/>
          </w:tcPr>
          <w:p w14:paraId="580F4AB3" w14:textId="77777777" w:rsidR="00741F5E" w:rsidRDefault="00B05415">
            <w:pPr>
              <w:spacing w:after="0"/>
            </w:pPr>
            <w:r>
              <w:rPr>
                <w:color w:val="242D38"/>
                <w:sz w:val="13"/>
              </w:rPr>
              <w:t>TC-22</w:t>
            </w:r>
          </w:p>
        </w:tc>
        <w:tc>
          <w:tcPr>
            <w:tcW w:w="1800" w:type="dxa"/>
            <w:tcMar>
              <w:top w:w="80" w:type="dxa"/>
              <w:left w:w="80" w:type="dxa"/>
              <w:bottom w:w="80" w:type="dxa"/>
              <w:right w:w="80" w:type="dxa"/>
            </w:tcMar>
            <w:vAlign w:val="center"/>
          </w:tcPr>
          <w:p w14:paraId="5DB18F77" w14:textId="77777777" w:rsidR="00741F5E" w:rsidRDefault="00B05415">
            <w:pPr>
              <w:spacing w:after="0"/>
            </w:pPr>
            <w:r>
              <w:rPr>
                <w:color w:val="242D38"/>
                <w:sz w:val="13"/>
              </w:rPr>
              <w:t>Review create/update</w:t>
            </w:r>
          </w:p>
        </w:tc>
        <w:tc>
          <w:tcPr>
            <w:tcW w:w="2448" w:type="dxa"/>
            <w:tcMar>
              <w:top w:w="80" w:type="dxa"/>
              <w:left w:w="80" w:type="dxa"/>
              <w:bottom w:w="80" w:type="dxa"/>
              <w:right w:w="80" w:type="dxa"/>
            </w:tcMar>
            <w:vAlign w:val="center"/>
          </w:tcPr>
          <w:p w14:paraId="7FD9AB48" w14:textId="77777777" w:rsidR="00741F5E" w:rsidRDefault="00B05415">
            <w:pPr>
              <w:spacing w:after="0"/>
            </w:pPr>
            <w:r>
              <w:rPr>
                <w:color w:val="242D38"/>
                <w:sz w:val="13"/>
              </w:rPr>
              <w:t>Customer submits one review twice</w:t>
            </w:r>
          </w:p>
        </w:tc>
        <w:tc>
          <w:tcPr>
            <w:tcW w:w="3168" w:type="dxa"/>
            <w:tcMar>
              <w:top w:w="80" w:type="dxa"/>
              <w:left w:w="80" w:type="dxa"/>
              <w:bottom w:w="80" w:type="dxa"/>
              <w:right w:w="80" w:type="dxa"/>
            </w:tcMar>
            <w:vAlign w:val="center"/>
          </w:tcPr>
          <w:p w14:paraId="5C8CEE4D" w14:textId="77777777" w:rsidR="00741F5E" w:rsidRDefault="00B05415">
            <w:pPr>
              <w:spacing w:after="0"/>
            </w:pPr>
            <w:r>
              <w:rPr>
                <w:color w:val="242D38"/>
                <w:sz w:val="13"/>
              </w:rPr>
              <w:t>Existing user/product record is updated, not duplicated.</w:t>
            </w:r>
          </w:p>
        </w:tc>
        <w:tc>
          <w:tcPr>
            <w:tcW w:w="1800" w:type="dxa"/>
            <w:tcMar>
              <w:top w:w="80" w:type="dxa"/>
              <w:left w:w="80" w:type="dxa"/>
              <w:bottom w:w="80" w:type="dxa"/>
              <w:right w:w="80" w:type="dxa"/>
            </w:tcMar>
            <w:vAlign w:val="center"/>
          </w:tcPr>
          <w:p w14:paraId="259EF7A3" w14:textId="77777777" w:rsidR="00741F5E" w:rsidRDefault="00B05415">
            <w:pPr>
              <w:spacing w:after="0"/>
            </w:pPr>
            <w:r>
              <w:rPr>
                <w:color w:val="242D38"/>
                <w:sz w:val="13"/>
              </w:rPr>
              <w:t>Model constraint + API logic present</w:t>
            </w:r>
          </w:p>
        </w:tc>
      </w:tr>
      <w:tr w:rsidR="00741F5E" w14:paraId="5F8E12DD" w14:textId="77777777">
        <w:trPr>
          <w:cantSplit/>
          <w:jc w:val="center"/>
        </w:trPr>
        <w:tc>
          <w:tcPr>
            <w:tcW w:w="792" w:type="dxa"/>
            <w:tcMar>
              <w:top w:w="80" w:type="dxa"/>
              <w:left w:w="80" w:type="dxa"/>
              <w:bottom w:w="80" w:type="dxa"/>
              <w:right w:w="80" w:type="dxa"/>
            </w:tcMar>
            <w:vAlign w:val="center"/>
          </w:tcPr>
          <w:p w14:paraId="2A04C1AC" w14:textId="77777777" w:rsidR="00741F5E" w:rsidRDefault="00B05415">
            <w:pPr>
              <w:spacing w:after="0"/>
            </w:pPr>
            <w:r>
              <w:rPr>
                <w:color w:val="242D38"/>
                <w:sz w:val="13"/>
              </w:rPr>
              <w:t>TC-23</w:t>
            </w:r>
          </w:p>
        </w:tc>
        <w:tc>
          <w:tcPr>
            <w:tcW w:w="1800" w:type="dxa"/>
            <w:tcMar>
              <w:top w:w="80" w:type="dxa"/>
              <w:left w:w="80" w:type="dxa"/>
              <w:bottom w:w="80" w:type="dxa"/>
              <w:right w:w="80" w:type="dxa"/>
            </w:tcMar>
            <w:vAlign w:val="center"/>
          </w:tcPr>
          <w:p w14:paraId="1386AD5E" w14:textId="77777777" w:rsidR="00741F5E" w:rsidRDefault="00B05415">
            <w:pPr>
              <w:spacing w:after="0"/>
            </w:pPr>
            <w:r>
              <w:rPr>
                <w:color w:val="242D38"/>
                <w:sz w:val="13"/>
              </w:rPr>
              <w:t>Review updated visibility</w:t>
            </w:r>
          </w:p>
        </w:tc>
        <w:tc>
          <w:tcPr>
            <w:tcW w:w="2448" w:type="dxa"/>
            <w:tcMar>
              <w:top w:w="80" w:type="dxa"/>
              <w:left w:w="80" w:type="dxa"/>
              <w:bottom w:w="80" w:type="dxa"/>
              <w:right w:w="80" w:type="dxa"/>
            </w:tcMar>
            <w:vAlign w:val="center"/>
          </w:tcPr>
          <w:p w14:paraId="30B5A65F" w14:textId="77777777" w:rsidR="00741F5E" w:rsidRDefault="00B05415">
            <w:pPr>
              <w:spacing w:after="0"/>
            </w:pPr>
            <w:r>
              <w:rPr>
                <w:color w:val="242D38"/>
                <w:sz w:val="13"/>
              </w:rPr>
              <w:t>Customer edits an approved review</w:t>
            </w:r>
          </w:p>
        </w:tc>
        <w:tc>
          <w:tcPr>
            <w:tcW w:w="3168" w:type="dxa"/>
            <w:tcMar>
              <w:top w:w="80" w:type="dxa"/>
              <w:left w:w="80" w:type="dxa"/>
              <w:bottom w:w="80" w:type="dxa"/>
              <w:right w:w="80" w:type="dxa"/>
            </w:tcMar>
            <w:vAlign w:val="center"/>
          </w:tcPr>
          <w:p w14:paraId="43BC5F55" w14:textId="77777777" w:rsidR="00741F5E" w:rsidRDefault="00B05415">
            <w:pPr>
              <w:spacing w:after="0"/>
            </w:pPr>
            <w:r>
              <w:rPr>
                <w:color w:val="242D38"/>
                <w:sz w:val="13"/>
              </w:rPr>
              <w:t>is_approved resets to false until staff action.</w:t>
            </w:r>
          </w:p>
        </w:tc>
        <w:tc>
          <w:tcPr>
            <w:tcW w:w="1800" w:type="dxa"/>
            <w:tcMar>
              <w:top w:w="80" w:type="dxa"/>
              <w:left w:w="80" w:type="dxa"/>
              <w:bottom w:w="80" w:type="dxa"/>
              <w:right w:w="80" w:type="dxa"/>
            </w:tcMar>
            <w:vAlign w:val="center"/>
          </w:tcPr>
          <w:p w14:paraId="2CA20B09" w14:textId="77777777" w:rsidR="00741F5E" w:rsidRDefault="00B05415">
            <w:pPr>
              <w:spacing w:after="0"/>
            </w:pPr>
            <w:r>
              <w:rPr>
                <w:color w:val="242D38"/>
                <w:sz w:val="13"/>
              </w:rPr>
              <w:t>Present in API source; execution not verified</w:t>
            </w:r>
          </w:p>
        </w:tc>
      </w:tr>
      <w:tr w:rsidR="00741F5E" w14:paraId="652BACA5" w14:textId="77777777">
        <w:trPr>
          <w:cantSplit/>
          <w:jc w:val="center"/>
        </w:trPr>
        <w:tc>
          <w:tcPr>
            <w:tcW w:w="792" w:type="dxa"/>
            <w:tcMar>
              <w:top w:w="80" w:type="dxa"/>
              <w:left w:w="80" w:type="dxa"/>
              <w:bottom w:w="80" w:type="dxa"/>
              <w:right w:w="80" w:type="dxa"/>
            </w:tcMar>
            <w:vAlign w:val="center"/>
          </w:tcPr>
          <w:p w14:paraId="687683C5" w14:textId="77777777" w:rsidR="00741F5E" w:rsidRDefault="00B05415">
            <w:pPr>
              <w:spacing w:after="0"/>
            </w:pPr>
            <w:r>
              <w:rPr>
                <w:color w:val="242D38"/>
                <w:sz w:val="13"/>
              </w:rPr>
              <w:t>TC-24</w:t>
            </w:r>
          </w:p>
        </w:tc>
        <w:tc>
          <w:tcPr>
            <w:tcW w:w="1800" w:type="dxa"/>
            <w:tcMar>
              <w:top w:w="80" w:type="dxa"/>
              <w:left w:w="80" w:type="dxa"/>
              <w:bottom w:w="80" w:type="dxa"/>
              <w:right w:w="80" w:type="dxa"/>
            </w:tcMar>
            <w:vAlign w:val="center"/>
          </w:tcPr>
          <w:p w14:paraId="25AA1474" w14:textId="77777777" w:rsidR="00741F5E" w:rsidRDefault="00B05415">
            <w:pPr>
              <w:spacing w:after="0"/>
            </w:pPr>
            <w:r>
              <w:rPr>
                <w:color w:val="242D38"/>
                <w:sz w:val="13"/>
              </w:rPr>
              <w:t>Review rating validation</w:t>
            </w:r>
          </w:p>
        </w:tc>
        <w:tc>
          <w:tcPr>
            <w:tcW w:w="2448" w:type="dxa"/>
            <w:tcMar>
              <w:top w:w="80" w:type="dxa"/>
              <w:left w:w="80" w:type="dxa"/>
              <w:bottom w:w="80" w:type="dxa"/>
              <w:right w:w="80" w:type="dxa"/>
            </w:tcMar>
            <w:vAlign w:val="center"/>
          </w:tcPr>
          <w:p w14:paraId="08DF7199" w14:textId="77777777" w:rsidR="00741F5E" w:rsidRDefault="00B05415">
            <w:pPr>
              <w:spacing w:after="0"/>
            </w:pPr>
            <w:r>
              <w:rPr>
                <w:color w:val="242D38"/>
                <w:sz w:val="13"/>
              </w:rPr>
              <w:t>Rating below 1 or above 5</w:t>
            </w:r>
          </w:p>
        </w:tc>
        <w:tc>
          <w:tcPr>
            <w:tcW w:w="3168" w:type="dxa"/>
            <w:tcMar>
              <w:top w:w="80" w:type="dxa"/>
              <w:left w:w="80" w:type="dxa"/>
              <w:bottom w:w="80" w:type="dxa"/>
              <w:right w:w="80" w:type="dxa"/>
            </w:tcMar>
            <w:vAlign w:val="center"/>
          </w:tcPr>
          <w:p w14:paraId="7F15AAAF" w14:textId="77777777" w:rsidR="00741F5E" w:rsidRDefault="00B05415">
            <w:pPr>
              <w:spacing w:after="0"/>
            </w:pPr>
            <w:r>
              <w:rPr>
                <w:color w:val="242D38"/>
                <w:sz w:val="13"/>
              </w:rPr>
              <w:t>Invalid data is rejected by validation.</w:t>
            </w:r>
          </w:p>
        </w:tc>
        <w:tc>
          <w:tcPr>
            <w:tcW w:w="1800" w:type="dxa"/>
            <w:tcMar>
              <w:top w:w="80" w:type="dxa"/>
              <w:left w:w="80" w:type="dxa"/>
              <w:bottom w:w="80" w:type="dxa"/>
              <w:right w:w="80" w:type="dxa"/>
            </w:tcMar>
            <w:vAlign w:val="center"/>
          </w:tcPr>
          <w:p w14:paraId="7D41ECF0" w14:textId="77777777" w:rsidR="00741F5E" w:rsidRDefault="00B05415">
            <w:pPr>
              <w:spacing w:after="0"/>
            </w:pPr>
            <w:r>
              <w:rPr>
                <w:color w:val="242D38"/>
                <w:sz w:val="13"/>
              </w:rPr>
              <w:t>Recommended</w:t>
            </w:r>
          </w:p>
        </w:tc>
      </w:tr>
      <w:tr w:rsidR="00741F5E" w14:paraId="74E78217" w14:textId="77777777">
        <w:trPr>
          <w:cantSplit/>
          <w:jc w:val="center"/>
        </w:trPr>
        <w:tc>
          <w:tcPr>
            <w:tcW w:w="792" w:type="dxa"/>
            <w:tcMar>
              <w:top w:w="80" w:type="dxa"/>
              <w:left w:w="80" w:type="dxa"/>
              <w:bottom w:w="80" w:type="dxa"/>
              <w:right w:w="80" w:type="dxa"/>
            </w:tcMar>
            <w:vAlign w:val="center"/>
          </w:tcPr>
          <w:p w14:paraId="578B20B7" w14:textId="77777777" w:rsidR="00741F5E" w:rsidRDefault="00B05415">
            <w:pPr>
              <w:spacing w:after="0"/>
            </w:pPr>
            <w:r>
              <w:rPr>
                <w:color w:val="242D38"/>
                <w:sz w:val="13"/>
              </w:rPr>
              <w:t>TC-25</w:t>
            </w:r>
          </w:p>
        </w:tc>
        <w:tc>
          <w:tcPr>
            <w:tcW w:w="1800" w:type="dxa"/>
            <w:tcMar>
              <w:top w:w="80" w:type="dxa"/>
              <w:left w:w="80" w:type="dxa"/>
              <w:bottom w:w="80" w:type="dxa"/>
              <w:right w:w="80" w:type="dxa"/>
            </w:tcMar>
            <w:vAlign w:val="center"/>
          </w:tcPr>
          <w:p w14:paraId="0F72E01B" w14:textId="77777777" w:rsidR="00741F5E" w:rsidRDefault="00B05415">
            <w:pPr>
              <w:spacing w:after="0"/>
            </w:pPr>
            <w:r>
              <w:rPr>
                <w:color w:val="242D38"/>
                <w:sz w:val="13"/>
              </w:rPr>
              <w:t>Wishlist uniqueness</w:t>
            </w:r>
          </w:p>
        </w:tc>
        <w:tc>
          <w:tcPr>
            <w:tcW w:w="2448" w:type="dxa"/>
            <w:tcMar>
              <w:top w:w="80" w:type="dxa"/>
              <w:left w:w="80" w:type="dxa"/>
              <w:bottom w:w="80" w:type="dxa"/>
              <w:right w:w="80" w:type="dxa"/>
            </w:tcMar>
            <w:vAlign w:val="center"/>
          </w:tcPr>
          <w:p w14:paraId="450C1432" w14:textId="77777777" w:rsidR="00741F5E" w:rsidRDefault="00B05415">
            <w:pPr>
              <w:spacing w:after="0"/>
            </w:pPr>
            <w:r>
              <w:rPr>
                <w:color w:val="242D38"/>
                <w:sz w:val="13"/>
              </w:rPr>
              <w:t>Repeat save same user/product</w:t>
            </w:r>
          </w:p>
        </w:tc>
        <w:tc>
          <w:tcPr>
            <w:tcW w:w="3168" w:type="dxa"/>
            <w:tcMar>
              <w:top w:w="80" w:type="dxa"/>
              <w:left w:w="80" w:type="dxa"/>
              <w:bottom w:w="80" w:type="dxa"/>
              <w:right w:w="80" w:type="dxa"/>
            </w:tcMar>
            <w:vAlign w:val="center"/>
          </w:tcPr>
          <w:p w14:paraId="7B6F9854" w14:textId="77777777" w:rsidR="00741F5E" w:rsidRDefault="00B05415">
            <w:pPr>
              <w:spacing w:after="0"/>
            </w:pPr>
            <w:r>
              <w:rPr>
                <w:color w:val="242D38"/>
                <w:sz w:val="13"/>
              </w:rPr>
              <w:t>No duplicate row due to get_or_create and unique constraint.</w:t>
            </w:r>
          </w:p>
        </w:tc>
        <w:tc>
          <w:tcPr>
            <w:tcW w:w="1800" w:type="dxa"/>
            <w:tcMar>
              <w:top w:w="80" w:type="dxa"/>
              <w:left w:w="80" w:type="dxa"/>
              <w:bottom w:w="80" w:type="dxa"/>
              <w:right w:w="80" w:type="dxa"/>
            </w:tcMar>
            <w:vAlign w:val="center"/>
          </w:tcPr>
          <w:p w14:paraId="0333CA60" w14:textId="77777777" w:rsidR="00741F5E" w:rsidRDefault="00B05415">
            <w:pPr>
              <w:spacing w:after="0"/>
            </w:pPr>
            <w:r>
              <w:rPr>
                <w:color w:val="242D38"/>
                <w:sz w:val="13"/>
              </w:rPr>
              <w:t>Model/API logic present</w:t>
            </w:r>
          </w:p>
        </w:tc>
      </w:tr>
      <w:tr w:rsidR="00741F5E" w14:paraId="6451EAF7" w14:textId="77777777">
        <w:trPr>
          <w:cantSplit/>
          <w:jc w:val="center"/>
        </w:trPr>
        <w:tc>
          <w:tcPr>
            <w:tcW w:w="792" w:type="dxa"/>
            <w:tcMar>
              <w:top w:w="80" w:type="dxa"/>
              <w:left w:w="80" w:type="dxa"/>
              <w:bottom w:w="80" w:type="dxa"/>
              <w:right w:w="80" w:type="dxa"/>
            </w:tcMar>
            <w:vAlign w:val="center"/>
          </w:tcPr>
          <w:p w14:paraId="7076958E" w14:textId="77777777" w:rsidR="00741F5E" w:rsidRDefault="00B05415">
            <w:pPr>
              <w:spacing w:after="0"/>
            </w:pPr>
            <w:r>
              <w:rPr>
                <w:color w:val="242D38"/>
                <w:sz w:val="13"/>
              </w:rPr>
              <w:t>TC-26</w:t>
            </w:r>
          </w:p>
        </w:tc>
        <w:tc>
          <w:tcPr>
            <w:tcW w:w="1800" w:type="dxa"/>
            <w:tcMar>
              <w:top w:w="80" w:type="dxa"/>
              <w:left w:w="80" w:type="dxa"/>
              <w:bottom w:w="80" w:type="dxa"/>
              <w:right w:w="80" w:type="dxa"/>
            </w:tcMar>
            <w:vAlign w:val="center"/>
          </w:tcPr>
          <w:p w14:paraId="10545A68" w14:textId="77777777" w:rsidR="00741F5E" w:rsidRDefault="00B05415">
            <w:pPr>
              <w:spacing w:after="0"/>
            </w:pPr>
            <w:r>
              <w:rPr>
                <w:color w:val="242D38"/>
                <w:sz w:val="13"/>
              </w:rPr>
              <w:t>Checkout requires login</w:t>
            </w:r>
          </w:p>
        </w:tc>
        <w:tc>
          <w:tcPr>
            <w:tcW w:w="2448" w:type="dxa"/>
            <w:tcMar>
              <w:top w:w="80" w:type="dxa"/>
              <w:left w:w="80" w:type="dxa"/>
              <w:bottom w:w="80" w:type="dxa"/>
              <w:right w:w="80" w:type="dxa"/>
            </w:tcMar>
            <w:vAlign w:val="center"/>
          </w:tcPr>
          <w:p w14:paraId="0F1CF7F7" w14:textId="77777777" w:rsidR="00741F5E" w:rsidRDefault="00B05415">
            <w:pPr>
              <w:spacing w:after="0"/>
            </w:pPr>
            <w:r>
              <w:rPr>
                <w:color w:val="242D38"/>
                <w:sz w:val="13"/>
              </w:rPr>
              <w:t>Anonymous POST /orders/</w:t>
            </w:r>
          </w:p>
        </w:tc>
        <w:tc>
          <w:tcPr>
            <w:tcW w:w="3168" w:type="dxa"/>
            <w:tcMar>
              <w:top w:w="80" w:type="dxa"/>
              <w:left w:w="80" w:type="dxa"/>
              <w:bottom w:w="80" w:type="dxa"/>
              <w:right w:w="80" w:type="dxa"/>
            </w:tcMar>
            <w:vAlign w:val="center"/>
          </w:tcPr>
          <w:p w14:paraId="65616A56" w14:textId="77777777" w:rsidR="00741F5E" w:rsidRDefault="00B05415">
            <w:pPr>
              <w:spacing w:after="0"/>
            </w:pPr>
            <w:r>
              <w:rPr>
                <w:color w:val="242D38"/>
                <w:sz w:val="13"/>
              </w:rPr>
              <w:t>Order creation denied.</w:t>
            </w:r>
          </w:p>
        </w:tc>
        <w:tc>
          <w:tcPr>
            <w:tcW w:w="1800" w:type="dxa"/>
            <w:tcMar>
              <w:top w:w="80" w:type="dxa"/>
              <w:left w:w="80" w:type="dxa"/>
              <w:bottom w:w="80" w:type="dxa"/>
              <w:right w:w="80" w:type="dxa"/>
            </w:tcMar>
            <w:vAlign w:val="center"/>
          </w:tcPr>
          <w:p w14:paraId="65395A81" w14:textId="77777777" w:rsidR="00741F5E" w:rsidRDefault="00B05415">
            <w:pPr>
              <w:spacing w:after="0"/>
            </w:pPr>
            <w:r>
              <w:rPr>
                <w:color w:val="242D38"/>
                <w:sz w:val="13"/>
              </w:rPr>
              <w:t>Present in API source; execution not verified</w:t>
            </w:r>
          </w:p>
        </w:tc>
      </w:tr>
      <w:tr w:rsidR="00741F5E" w14:paraId="0A030EFD" w14:textId="77777777">
        <w:trPr>
          <w:cantSplit/>
          <w:jc w:val="center"/>
        </w:trPr>
        <w:tc>
          <w:tcPr>
            <w:tcW w:w="792" w:type="dxa"/>
            <w:tcMar>
              <w:top w:w="80" w:type="dxa"/>
              <w:left w:w="80" w:type="dxa"/>
              <w:bottom w:w="80" w:type="dxa"/>
              <w:right w:w="80" w:type="dxa"/>
            </w:tcMar>
            <w:vAlign w:val="center"/>
          </w:tcPr>
          <w:p w14:paraId="35AFF959" w14:textId="77777777" w:rsidR="00741F5E" w:rsidRDefault="00B05415">
            <w:pPr>
              <w:spacing w:after="0"/>
            </w:pPr>
            <w:r>
              <w:rPr>
                <w:color w:val="242D38"/>
                <w:sz w:val="13"/>
              </w:rPr>
              <w:t>TC-27</w:t>
            </w:r>
          </w:p>
        </w:tc>
        <w:tc>
          <w:tcPr>
            <w:tcW w:w="1800" w:type="dxa"/>
            <w:tcMar>
              <w:top w:w="80" w:type="dxa"/>
              <w:left w:w="80" w:type="dxa"/>
              <w:bottom w:w="80" w:type="dxa"/>
              <w:right w:w="80" w:type="dxa"/>
            </w:tcMar>
            <w:vAlign w:val="center"/>
          </w:tcPr>
          <w:p w14:paraId="3AFD8939" w14:textId="77777777" w:rsidR="00741F5E" w:rsidRDefault="00B05415">
            <w:pPr>
              <w:spacing w:after="0"/>
            </w:pPr>
            <w:r>
              <w:rPr>
                <w:color w:val="242D38"/>
                <w:sz w:val="13"/>
              </w:rPr>
              <w:t>Empty cart checkout</w:t>
            </w:r>
          </w:p>
        </w:tc>
        <w:tc>
          <w:tcPr>
            <w:tcW w:w="2448" w:type="dxa"/>
            <w:tcMar>
              <w:top w:w="80" w:type="dxa"/>
              <w:left w:w="80" w:type="dxa"/>
              <w:bottom w:w="80" w:type="dxa"/>
              <w:right w:w="80" w:type="dxa"/>
            </w:tcMar>
            <w:vAlign w:val="center"/>
          </w:tcPr>
          <w:p w14:paraId="2B862AE5" w14:textId="77777777" w:rsidR="00741F5E" w:rsidRDefault="00B05415">
            <w:pPr>
              <w:spacing w:after="0"/>
            </w:pPr>
            <w:r>
              <w:rPr>
                <w:color w:val="242D38"/>
                <w:sz w:val="13"/>
              </w:rPr>
              <w:t>Authenticated POST with no cart items</w:t>
            </w:r>
          </w:p>
        </w:tc>
        <w:tc>
          <w:tcPr>
            <w:tcW w:w="3168" w:type="dxa"/>
            <w:tcMar>
              <w:top w:w="80" w:type="dxa"/>
              <w:left w:w="80" w:type="dxa"/>
              <w:bottom w:w="80" w:type="dxa"/>
              <w:right w:w="80" w:type="dxa"/>
            </w:tcMar>
            <w:vAlign w:val="center"/>
          </w:tcPr>
          <w:p w14:paraId="55286F34" w14:textId="77777777" w:rsidR="00741F5E" w:rsidRDefault="00B05415">
            <w:pPr>
              <w:spacing w:after="0"/>
            </w:pPr>
            <w:r>
              <w:rPr>
                <w:color w:val="242D38"/>
                <w:sz w:val="13"/>
              </w:rPr>
              <w:t>Validation rejects the request; no Order is created.</w:t>
            </w:r>
          </w:p>
        </w:tc>
        <w:tc>
          <w:tcPr>
            <w:tcW w:w="1800" w:type="dxa"/>
            <w:tcMar>
              <w:top w:w="80" w:type="dxa"/>
              <w:left w:w="80" w:type="dxa"/>
              <w:bottom w:w="80" w:type="dxa"/>
              <w:right w:w="80" w:type="dxa"/>
            </w:tcMar>
            <w:vAlign w:val="center"/>
          </w:tcPr>
          <w:p w14:paraId="0B3EF9D5" w14:textId="77777777" w:rsidR="00741F5E" w:rsidRDefault="00B05415">
            <w:pPr>
              <w:spacing w:after="0"/>
            </w:pPr>
            <w:r>
              <w:rPr>
                <w:color w:val="242D38"/>
                <w:sz w:val="13"/>
              </w:rPr>
              <w:t>Present in API source; execution not verified</w:t>
            </w:r>
          </w:p>
        </w:tc>
      </w:tr>
      <w:tr w:rsidR="00741F5E" w14:paraId="3AC41E98" w14:textId="77777777">
        <w:trPr>
          <w:cantSplit/>
          <w:jc w:val="center"/>
        </w:trPr>
        <w:tc>
          <w:tcPr>
            <w:tcW w:w="792" w:type="dxa"/>
            <w:tcMar>
              <w:top w:w="80" w:type="dxa"/>
              <w:left w:w="80" w:type="dxa"/>
              <w:bottom w:w="80" w:type="dxa"/>
              <w:right w:w="80" w:type="dxa"/>
            </w:tcMar>
            <w:vAlign w:val="center"/>
          </w:tcPr>
          <w:p w14:paraId="3262B2A3" w14:textId="77777777" w:rsidR="00741F5E" w:rsidRDefault="00B05415">
            <w:pPr>
              <w:spacing w:after="0"/>
            </w:pPr>
            <w:r>
              <w:rPr>
                <w:color w:val="242D38"/>
                <w:sz w:val="13"/>
              </w:rPr>
              <w:t>TC-28</w:t>
            </w:r>
          </w:p>
        </w:tc>
        <w:tc>
          <w:tcPr>
            <w:tcW w:w="1800" w:type="dxa"/>
            <w:tcMar>
              <w:top w:w="80" w:type="dxa"/>
              <w:left w:w="80" w:type="dxa"/>
              <w:bottom w:w="80" w:type="dxa"/>
              <w:right w:w="80" w:type="dxa"/>
            </w:tcMar>
            <w:vAlign w:val="center"/>
          </w:tcPr>
          <w:p w14:paraId="0F6BEFEF" w14:textId="77777777" w:rsidR="00741F5E" w:rsidRDefault="00B05415">
            <w:pPr>
              <w:spacing w:after="0"/>
            </w:pPr>
            <w:r>
              <w:rPr>
                <w:color w:val="242D38"/>
                <w:sz w:val="13"/>
              </w:rPr>
              <w:t>Successful COD order</w:t>
            </w:r>
          </w:p>
        </w:tc>
        <w:tc>
          <w:tcPr>
            <w:tcW w:w="2448" w:type="dxa"/>
            <w:tcMar>
              <w:top w:w="80" w:type="dxa"/>
              <w:left w:w="80" w:type="dxa"/>
              <w:bottom w:w="80" w:type="dxa"/>
              <w:right w:w="80" w:type="dxa"/>
            </w:tcMar>
            <w:vAlign w:val="center"/>
          </w:tcPr>
          <w:p w14:paraId="3AE059B3" w14:textId="77777777" w:rsidR="00741F5E" w:rsidRDefault="00B05415">
            <w:pPr>
              <w:spacing w:after="0"/>
            </w:pPr>
            <w:r>
              <w:rPr>
                <w:color w:val="242D38"/>
                <w:sz w:val="13"/>
              </w:rPr>
              <w:t>Valid address + stocked cart</w:t>
            </w:r>
          </w:p>
        </w:tc>
        <w:tc>
          <w:tcPr>
            <w:tcW w:w="3168" w:type="dxa"/>
            <w:tcMar>
              <w:top w:w="80" w:type="dxa"/>
              <w:left w:w="80" w:type="dxa"/>
              <w:bottom w:w="80" w:type="dxa"/>
              <w:right w:w="80" w:type="dxa"/>
            </w:tcMar>
            <w:vAlign w:val="center"/>
          </w:tcPr>
          <w:p w14:paraId="4BDDF281" w14:textId="77777777" w:rsidR="00741F5E" w:rsidRDefault="00B05415">
            <w:pPr>
              <w:spacing w:after="0"/>
            </w:pPr>
            <w:r>
              <w:rPr>
                <w:color w:val="242D38"/>
                <w:sz w:val="13"/>
              </w:rPr>
              <w:t>Order/OrderItem saved, total computed and stock reduced.</w:t>
            </w:r>
          </w:p>
        </w:tc>
        <w:tc>
          <w:tcPr>
            <w:tcW w:w="1800" w:type="dxa"/>
            <w:tcMar>
              <w:top w:w="80" w:type="dxa"/>
              <w:left w:w="80" w:type="dxa"/>
              <w:bottom w:w="80" w:type="dxa"/>
              <w:right w:w="80" w:type="dxa"/>
            </w:tcMar>
            <w:vAlign w:val="center"/>
          </w:tcPr>
          <w:p w14:paraId="1CAD2DD6" w14:textId="77777777" w:rsidR="00741F5E" w:rsidRDefault="00B05415">
            <w:pPr>
              <w:spacing w:after="0"/>
            </w:pPr>
            <w:r>
              <w:rPr>
                <w:color w:val="242D38"/>
                <w:sz w:val="13"/>
              </w:rPr>
              <w:t>Present in API test source; execution not verified</w:t>
            </w:r>
          </w:p>
        </w:tc>
      </w:tr>
      <w:tr w:rsidR="00741F5E" w14:paraId="7C073C7C" w14:textId="77777777">
        <w:trPr>
          <w:cantSplit/>
          <w:jc w:val="center"/>
        </w:trPr>
        <w:tc>
          <w:tcPr>
            <w:tcW w:w="792" w:type="dxa"/>
            <w:tcMar>
              <w:top w:w="80" w:type="dxa"/>
              <w:left w:w="80" w:type="dxa"/>
              <w:bottom w:w="80" w:type="dxa"/>
              <w:right w:w="80" w:type="dxa"/>
            </w:tcMar>
            <w:vAlign w:val="center"/>
          </w:tcPr>
          <w:p w14:paraId="10D67B5F" w14:textId="77777777" w:rsidR="00741F5E" w:rsidRDefault="00B05415">
            <w:pPr>
              <w:spacing w:after="0"/>
            </w:pPr>
            <w:r>
              <w:rPr>
                <w:color w:val="242D38"/>
                <w:sz w:val="13"/>
              </w:rPr>
              <w:t>TC-29</w:t>
            </w:r>
          </w:p>
        </w:tc>
        <w:tc>
          <w:tcPr>
            <w:tcW w:w="1800" w:type="dxa"/>
            <w:tcMar>
              <w:top w:w="80" w:type="dxa"/>
              <w:left w:w="80" w:type="dxa"/>
              <w:bottom w:w="80" w:type="dxa"/>
              <w:right w:w="80" w:type="dxa"/>
            </w:tcMar>
            <w:vAlign w:val="center"/>
          </w:tcPr>
          <w:p w14:paraId="0F47B04D" w14:textId="77777777" w:rsidR="00741F5E" w:rsidRDefault="00B05415">
            <w:pPr>
              <w:spacing w:after="0"/>
            </w:pPr>
            <w:r>
              <w:rPr>
                <w:color w:val="242D38"/>
                <w:sz w:val="13"/>
              </w:rPr>
              <w:t>Stock changed before checkout</w:t>
            </w:r>
          </w:p>
        </w:tc>
        <w:tc>
          <w:tcPr>
            <w:tcW w:w="2448" w:type="dxa"/>
            <w:tcMar>
              <w:top w:w="80" w:type="dxa"/>
              <w:left w:w="80" w:type="dxa"/>
              <w:bottom w:w="80" w:type="dxa"/>
              <w:right w:w="80" w:type="dxa"/>
            </w:tcMar>
            <w:vAlign w:val="center"/>
          </w:tcPr>
          <w:p w14:paraId="4C4323B5" w14:textId="77777777" w:rsidR="00741F5E" w:rsidRDefault="00B05415">
            <w:pPr>
              <w:spacing w:after="0"/>
            </w:pPr>
            <w:r>
              <w:rPr>
                <w:color w:val="242D38"/>
                <w:sz w:val="13"/>
              </w:rPr>
              <w:t>Cart quantity becomes larger than current stock</w:t>
            </w:r>
          </w:p>
        </w:tc>
        <w:tc>
          <w:tcPr>
            <w:tcW w:w="3168" w:type="dxa"/>
            <w:tcMar>
              <w:top w:w="80" w:type="dxa"/>
              <w:left w:w="80" w:type="dxa"/>
              <w:bottom w:w="80" w:type="dxa"/>
              <w:right w:w="80" w:type="dxa"/>
            </w:tcMar>
            <w:vAlign w:val="center"/>
          </w:tcPr>
          <w:p w14:paraId="46BDB743" w14:textId="77777777" w:rsidR="00741F5E" w:rsidRDefault="00B05415">
            <w:pPr>
              <w:spacing w:after="0"/>
            </w:pPr>
            <w:r>
              <w:rPr>
                <w:color w:val="242D38"/>
                <w:sz w:val="13"/>
              </w:rPr>
              <w:t>Checkout rejects; no order is created and stock is unchanged.</w:t>
            </w:r>
          </w:p>
        </w:tc>
        <w:tc>
          <w:tcPr>
            <w:tcW w:w="1800" w:type="dxa"/>
            <w:tcMar>
              <w:top w:w="80" w:type="dxa"/>
              <w:left w:w="80" w:type="dxa"/>
              <w:bottom w:w="80" w:type="dxa"/>
              <w:right w:w="80" w:type="dxa"/>
            </w:tcMar>
            <w:vAlign w:val="center"/>
          </w:tcPr>
          <w:p w14:paraId="772C5D61" w14:textId="77777777" w:rsidR="00741F5E" w:rsidRDefault="00B05415">
            <w:pPr>
              <w:spacing w:after="0"/>
            </w:pPr>
            <w:r>
              <w:rPr>
                <w:color w:val="242D38"/>
                <w:sz w:val="13"/>
              </w:rPr>
              <w:t>Present in API test source; execution not verified</w:t>
            </w:r>
          </w:p>
        </w:tc>
      </w:tr>
      <w:tr w:rsidR="00741F5E" w14:paraId="54E85535" w14:textId="77777777">
        <w:trPr>
          <w:cantSplit/>
          <w:jc w:val="center"/>
        </w:trPr>
        <w:tc>
          <w:tcPr>
            <w:tcW w:w="792" w:type="dxa"/>
            <w:tcMar>
              <w:top w:w="80" w:type="dxa"/>
              <w:left w:w="80" w:type="dxa"/>
              <w:bottom w:w="80" w:type="dxa"/>
              <w:right w:w="80" w:type="dxa"/>
            </w:tcMar>
            <w:vAlign w:val="center"/>
          </w:tcPr>
          <w:p w14:paraId="3CA850C4" w14:textId="77777777" w:rsidR="00741F5E" w:rsidRDefault="00B05415">
            <w:pPr>
              <w:spacing w:after="0"/>
            </w:pPr>
            <w:r>
              <w:rPr>
                <w:color w:val="242D38"/>
                <w:sz w:val="13"/>
              </w:rPr>
              <w:t>TC-30</w:t>
            </w:r>
          </w:p>
        </w:tc>
        <w:tc>
          <w:tcPr>
            <w:tcW w:w="1800" w:type="dxa"/>
            <w:tcMar>
              <w:top w:w="80" w:type="dxa"/>
              <w:left w:w="80" w:type="dxa"/>
              <w:bottom w:w="80" w:type="dxa"/>
              <w:right w:w="80" w:type="dxa"/>
            </w:tcMar>
            <w:vAlign w:val="center"/>
          </w:tcPr>
          <w:p w14:paraId="202F4273" w14:textId="77777777" w:rsidR="00741F5E" w:rsidRDefault="00B05415">
            <w:pPr>
              <w:spacing w:after="0"/>
            </w:pPr>
            <w:r>
              <w:rPr>
                <w:color w:val="242D38"/>
                <w:sz w:val="13"/>
              </w:rPr>
              <w:t>Order detail privacy</w:t>
            </w:r>
          </w:p>
        </w:tc>
        <w:tc>
          <w:tcPr>
            <w:tcW w:w="2448" w:type="dxa"/>
            <w:tcMar>
              <w:top w:w="80" w:type="dxa"/>
              <w:left w:w="80" w:type="dxa"/>
              <w:bottom w:w="80" w:type="dxa"/>
              <w:right w:w="80" w:type="dxa"/>
            </w:tcMar>
            <w:vAlign w:val="center"/>
          </w:tcPr>
          <w:p w14:paraId="5015080C" w14:textId="77777777" w:rsidR="00741F5E" w:rsidRDefault="00B05415">
            <w:pPr>
              <w:spacing w:after="0"/>
            </w:pPr>
            <w:r>
              <w:rPr>
                <w:color w:val="242D38"/>
                <w:sz w:val="13"/>
              </w:rPr>
              <w:t>User B requests User A order ID</w:t>
            </w:r>
          </w:p>
        </w:tc>
        <w:tc>
          <w:tcPr>
            <w:tcW w:w="3168" w:type="dxa"/>
            <w:tcMar>
              <w:top w:w="80" w:type="dxa"/>
              <w:left w:w="80" w:type="dxa"/>
              <w:bottom w:w="80" w:type="dxa"/>
              <w:right w:w="80" w:type="dxa"/>
            </w:tcMar>
            <w:vAlign w:val="center"/>
          </w:tcPr>
          <w:p w14:paraId="51E29F22" w14:textId="77777777" w:rsidR="00741F5E" w:rsidRDefault="00B05415">
            <w:pPr>
              <w:spacing w:after="0"/>
            </w:pPr>
            <w:r>
              <w:rPr>
                <w:color w:val="242D38"/>
                <w:sz w:val="13"/>
              </w:rPr>
              <w:t>Order is not disclosed; API returns 404.</w:t>
            </w:r>
          </w:p>
        </w:tc>
        <w:tc>
          <w:tcPr>
            <w:tcW w:w="1800" w:type="dxa"/>
            <w:tcMar>
              <w:top w:w="80" w:type="dxa"/>
              <w:left w:w="80" w:type="dxa"/>
              <w:bottom w:w="80" w:type="dxa"/>
              <w:right w:w="80" w:type="dxa"/>
            </w:tcMar>
            <w:vAlign w:val="center"/>
          </w:tcPr>
          <w:p w14:paraId="7DFFAEF8" w14:textId="77777777" w:rsidR="00741F5E" w:rsidRDefault="00B05415">
            <w:pPr>
              <w:spacing w:after="0"/>
            </w:pPr>
            <w:r>
              <w:rPr>
                <w:color w:val="242D38"/>
                <w:sz w:val="13"/>
              </w:rPr>
              <w:t>Present in API test source; execution not verified</w:t>
            </w:r>
          </w:p>
        </w:tc>
      </w:tr>
      <w:tr w:rsidR="00741F5E" w14:paraId="0343BBF1" w14:textId="77777777">
        <w:trPr>
          <w:cantSplit/>
          <w:jc w:val="center"/>
        </w:trPr>
        <w:tc>
          <w:tcPr>
            <w:tcW w:w="792" w:type="dxa"/>
            <w:tcMar>
              <w:top w:w="80" w:type="dxa"/>
              <w:left w:w="80" w:type="dxa"/>
              <w:bottom w:w="80" w:type="dxa"/>
              <w:right w:w="80" w:type="dxa"/>
            </w:tcMar>
            <w:vAlign w:val="center"/>
          </w:tcPr>
          <w:p w14:paraId="7019A87E" w14:textId="77777777" w:rsidR="00741F5E" w:rsidRDefault="00B05415">
            <w:pPr>
              <w:spacing w:after="0"/>
            </w:pPr>
            <w:r>
              <w:rPr>
                <w:color w:val="242D38"/>
                <w:sz w:val="13"/>
              </w:rPr>
              <w:lastRenderedPageBreak/>
              <w:t>TC-31</w:t>
            </w:r>
          </w:p>
        </w:tc>
        <w:tc>
          <w:tcPr>
            <w:tcW w:w="1800" w:type="dxa"/>
            <w:tcMar>
              <w:top w:w="80" w:type="dxa"/>
              <w:left w:w="80" w:type="dxa"/>
              <w:bottom w:w="80" w:type="dxa"/>
              <w:right w:w="80" w:type="dxa"/>
            </w:tcMar>
            <w:vAlign w:val="center"/>
          </w:tcPr>
          <w:p w14:paraId="2361EC9A" w14:textId="77777777" w:rsidR="00741F5E" w:rsidRDefault="00B05415">
            <w:pPr>
              <w:spacing w:after="0"/>
            </w:pPr>
            <w:r>
              <w:rPr>
                <w:color w:val="242D38"/>
                <w:sz w:val="13"/>
              </w:rPr>
              <w:t>Order history privacy</w:t>
            </w:r>
          </w:p>
        </w:tc>
        <w:tc>
          <w:tcPr>
            <w:tcW w:w="2448" w:type="dxa"/>
            <w:tcMar>
              <w:top w:w="80" w:type="dxa"/>
              <w:left w:w="80" w:type="dxa"/>
              <w:bottom w:w="80" w:type="dxa"/>
              <w:right w:w="80" w:type="dxa"/>
            </w:tcMar>
            <w:vAlign w:val="center"/>
          </w:tcPr>
          <w:p w14:paraId="7EBE891D" w14:textId="77777777" w:rsidR="00741F5E" w:rsidRDefault="00B05415">
            <w:pPr>
              <w:spacing w:after="0"/>
            </w:pPr>
            <w:r>
              <w:rPr>
                <w:color w:val="242D38"/>
                <w:sz w:val="13"/>
              </w:rPr>
              <w:t>Two customers have orders</w:t>
            </w:r>
          </w:p>
        </w:tc>
        <w:tc>
          <w:tcPr>
            <w:tcW w:w="3168" w:type="dxa"/>
            <w:tcMar>
              <w:top w:w="80" w:type="dxa"/>
              <w:left w:w="80" w:type="dxa"/>
              <w:bottom w:w="80" w:type="dxa"/>
              <w:right w:w="80" w:type="dxa"/>
            </w:tcMar>
            <w:vAlign w:val="center"/>
          </w:tcPr>
          <w:p w14:paraId="6E9F0E13" w14:textId="77777777" w:rsidR="00741F5E" w:rsidRDefault="00B05415">
            <w:pPr>
              <w:spacing w:after="0"/>
            </w:pPr>
            <w:r>
              <w:rPr>
                <w:color w:val="242D38"/>
                <w:sz w:val="13"/>
              </w:rPr>
              <w:t>Each list contains only the current user’s orders.</w:t>
            </w:r>
          </w:p>
        </w:tc>
        <w:tc>
          <w:tcPr>
            <w:tcW w:w="1800" w:type="dxa"/>
            <w:tcMar>
              <w:top w:w="80" w:type="dxa"/>
              <w:left w:w="80" w:type="dxa"/>
              <w:bottom w:w="80" w:type="dxa"/>
              <w:right w:w="80" w:type="dxa"/>
            </w:tcMar>
            <w:vAlign w:val="center"/>
          </w:tcPr>
          <w:p w14:paraId="66EBE882" w14:textId="77777777" w:rsidR="00741F5E" w:rsidRDefault="00B05415">
            <w:pPr>
              <w:spacing w:after="0"/>
            </w:pPr>
            <w:r>
              <w:rPr>
                <w:color w:val="242D38"/>
                <w:sz w:val="13"/>
              </w:rPr>
              <w:t>API query is user-scoped; recommended test</w:t>
            </w:r>
          </w:p>
        </w:tc>
      </w:tr>
      <w:tr w:rsidR="00741F5E" w14:paraId="1CC99CDE" w14:textId="77777777">
        <w:trPr>
          <w:cantSplit/>
          <w:jc w:val="center"/>
        </w:trPr>
        <w:tc>
          <w:tcPr>
            <w:tcW w:w="792" w:type="dxa"/>
            <w:tcMar>
              <w:top w:w="80" w:type="dxa"/>
              <w:left w:w="80" w:type="dxa"/>
              <w:bottom w:w="80" w:type="dxa"/>
              <w:right w:w="80" w:type="dxa"/>
            </w:tcMar>
            <w:vAlign w:val="center"/>
          </w:tcPr>
          <w:p w14:paraId="588DB190" w14:textId="77777777" w:rsidR="00741F5E" w:rsidRDefault="00B05415">
            <w:pPr>
              <w:spacing w:after="0"/>
            </w:pPr>
            <w:r>
              <w:rPr>
                <w:color w:val="242D38"/>
                <w:sz w:val="13"/>
              </w:rPr>
              <w:t>TC-32</w:t>
            </w:r>
          </w:p>
        </w:tc>
        <w:tc>
          <w:tcPr>
            <w:tcW w:w="1800" w:type="dxa"/>
            <w:tcMar>
              <w:top w:w="80" w:type="dxa"/>
              <w:left w:w="80" w:type="dxa"/>
              <w:bottom w:w="80" w:type="dxa"/>
              <w:right w:w="80" w:type="dxa"/>
            </w:tcMar>
            <w:vAlign w:val="center"/>
          </w:tcPr>
          <w:p w14:paraId="4EE1D72D" w14:textId="77777777" w:rsidR="00741F5E" w:rsidRDefault="00B05415">
            <w:pPr>
              <w:spacing w:after="0"/>
            </w:pPr>
            <w:r>
              <w:rPr>
                <w:color w:val="242D38"/>
                <w:sz w:val="13"/>
              </w:rPr>
              <w:t>Order total integrity</w:t>
            </w:r>
          </w:p>
        </w:tc>
        <w:tc>
          <w:tcPr>
            <w:tcW w:w="2448" w:type="dxa"/>
            <w:tcMar>
              <w:top w:w="80" w:type="dxa"/>
              <w:left w:w="80" w:type="dxa"/>
              <w:bottom w:w="80" w:type="dxa"/>
              <w:right w:w="80" w:type="dxa"/>
            </w:tcMar>
            <w:vAlign w:val="center"/>
          </w:tcPr>
          <w:p w14:paraId="4908BF7A" w14:textId="77777777" w:rsidR="00741F5E" w:rsidRDefault="00B05415">
            <w:pPr>
              <w:spacing w:after="0"/>
            </w:pPr>
            <w:r>
              <w:rPr>
                <w:color w:val="242D38"/>
                <w:sz w:val="13"/>
              </w:rPr>
              <w:t>Tamper with client-side total / price</w:t>
            </w:r>
          </w:p>
        </w:tc>
        <w:tc>
          <w:tcPr>
            <w:tcW w:w="3168" w:type="dxa"/>
            <w:tcMar>
              <w:top w:w="80" w:type="dxa"/>
              <w:left w:w="80" w:type="dxa"/>
              <w:bottom w:w="80" w:type="dxa"/>
              <w:right w:w="80" w:type="dxa"/>
            </w:tcMar>
            <w:vAlign w:val="center"/>
          </w:tcPr>
          <w:p w14:paraId="6FA674E6" w14:textId="77777777" w:rsidR="00741F5E" w:rsidRDefault="00B05415">
            <w:pPr>
              <w:spacing w:after="0"/>
            </w:pPr>
            <w:r>
              <w:rPr>
                <w:color w:val="242D38"/>
                <w:sz w:val="13"/>
              </w:rPr>
              <w:t>Backend calculates total from DB prices and quantity.</w:t>
            </w:r>
          </w:p>
        </w:tc>
        <w:tc>
          <w:tcPr>
            <w:tcW w:w="1800" w:type="dxa"/>
            <w:tcMar>
              <w:top w:w="80" w:type="dxa"/>
              <w:left w:w="80" w:type="dxa"/>
              <w:bottom w:w="80" w:type="dxa"/>
              <w:right w:w="80" w:type="dxa"/>
            </w:tcMar>
            <w:vAlign w:val="center"/>
          </w:tcPr>
          <w:p w14:paraId="5FDF83A1" w14:textId="77777777" w:rsidR="00741F5E" w:rsidRDefault="00B05415">
            <w:pPr>
              <w:spacing w:after="0"/>
            </w:pPr>
            <w:r>
              <w:rPr>
                <w:color w:val="242D38"/>
                <w:sz w:val="13"/>
              </w:rPr>
              <w:t>Code inspection; add regression test</w:t>
            </w:r>
          </w:p>
        </w:tc>
      </w:tr>
      <w:tr w:rsidR="00741F5E" w14:paraId="40026183" w14:textId="77777777">
        <w:trPr>
          <w:cantSplit/>
          <w:jc w:val="center"/>
        </w:trPr>
        <w:tc>
          <w:tcPr>
            <w:tcW w:w="792" w:type="dxa"/>
            <w:tcMar>
              <w:top w:w="80" w:type="dxa"/>
              <w:left w:w="80" w:type="dxa"/>
              <w:bottom w:w="80" w:type="dxa"/>
              <w:right w:w="80" w:type="dxa"/>
            </w:tcMar>
            <w:vAlign w:val="center"/>
          </w:tcPr>
          <w:p w14:paraId="7D93C145" w14:textId="77777777" w:rsidR="00741F5E" w:rsidRDefault="00B05415">
            <w:pPr>
              <w:spacing w:after="0"/>
            </w:pPr>
            <w:r>
              <w:rPr>
                <w:color w:val="242D38"/>
                <w:sz w:val="13"/>
              </w:rPr>
              <w:t>TC-33</w:t>
            </w:r>
          </w:p>
        </w:tc>
        <w:tc>
          <w:tcPr>
            <w:tcW w:w="1800" w:type="dxa"/>
            <w:tcMar>
              <w:top w:w="80" w:type="dxa"/>
              <w:left w:w="80" w:type="dxa"/>
              <w:bottom w:w="80" w:type="dxa"/>
              <w:right w:w="80" w:type="dxa"/>
            </w:tcMar>
            <w:vAlign w:val="center"/>
          </w:tcPr>
          <w:p w14:paraId="286A5EFE" w14:textId="77777777" w:rsidR="00741F5E" w:rsidRDefault="00B05415">
            <w:pPr>
              <w:spacing w:after="0"/>
            </w:pPr>
            <w:r>
              <w:rPr>
                <w:color w:val="242D38"/>
                <w:sz w:val="13"/>
              </w:rPr>
              <w:t>Cart cleared after order</w:t>
            </w:r>
          </w:p>
        </w:tc>
        <w:tc>
          <w:tcPr>
            <w:tcW w:w="2448" w:type="dxa"/>
            <w:tcMar>
              <w:top w:w="80" w:type="dxa"/>
              <w:left w:w="80" w:type="dxa"/>
              <w:bottom w:w="80" w:type="dxa"/>
              <w:right w:w="80" w:type="dxa"/>
            </w:tcMar>
            <w:vAlign w:val="center"/>
          </w:tcPr>
          <w:p w14:paraId="13CAF18B" w14:textId="77777777" w:rsidR="00741F5E" w:rsidRDefault="00B05415">
            <w:pPr>
              <w:spacing w:after="0"/>
            </w:pPr>
            <w:r>
              <w:rPr>
                <w:color w:val="242D38"/>
                <w:sz w:val="13"/>
              </w:rPr>
              <w:t>Place successful checkout</w:t>
            </w:r>
          </w:p>
        </w:tc>
        <w:tc>
          <w:tcPr>
            <w:tcW w:w="3168" w:type="dxa"/>
            <w:tcMar>
              <w:top w:w="80" w:type="dxa"/>
              <w:left w:w="80" w:type="dxa"/>
              <w:bottom w:w="80" w:type="dxa"/>
              <w:right w:w="80" w:type="dxa"/>
            </w:tcMar>
            <w:vAlign w:val="center"/>
          </w:tcPr>
          <w:p w14:paraId="6BA12EF8" w14:textId="77777777" w:rsidR="00741F5E" w:rsidRDefault="00B05415">
            <w:pPr>
              <w:spacing w:after="0"/>
            </w:pPr>
            <w:r>
              <w:rPr>
                <w:color w:val="242D38"/>
                <w:sz w:val="13"/>
              </w:rPr>
              <w:t>Session cart is cleared only after transaction commit.</w:t>
            </w:r>
          </w:p>
        </w:tc>
        <w:tc>
          <w:tcPr>
            <w:tcW w:w="1800" w:type="dxa"/>
            <w:tcMar>
              <w:top w:w="80" w:type="dxa"/>
              <w:left w:w="80" w:type="dxa"/>
              <w:bottom w:w="80" w:type="dxa"/>
              <w:right w:w="80" w:type="dxa"/>
            </w:tcMar>
            <w:vAlign w:val="center"/>
          </w:tcPr>
          <w:p w14:paraId="2193D941" w14:textId="77777777" w:rsidR="00741F5E" w:rsidRDefault="00B05415">
            <w:pPr>
              <w:spacing w:after="0"/>
            </w:pPr>
            <w:r>
              <w:rPr>
                <w:color w:val="242D38"/>
                <w:sz w:val="13"/>
              </w:rPr>
              <w:t>Code inspection; add regression test</w:t>
            </w:r>
          </w:p>
        </w:tc>
      </w:tr>
      <w:tr w:rsidR="00741F5E" w14:paraId="7A9F28E4" w14:textId="77777777">
        <w:trPr>
          <w:cantSplit/>
          <w:jc w:val="center"/>
        </w:trPr>
        <w:tc>
          <w:tcPr>
            <w:tcW w:w="792" w:type="dxa"/>
            <w:tcMar>
              <w:top w:w="80" w:type="dxa"/>
              <w:left w:w="80" w:type="dxa"/>
              <w:bottom w:w="80" w:type="dxa"/>
              <w:right w:w="80" w:type="dxa"/>
            </w:tcMar>
            <w:vAlign w:val="center"/>
          </w:tcPr>
          <w:p w14:paraId="3663C2B2" w14:textId="77777777" w:rsidR="00741F5E" w:rsidRDefault="00B05415">
            <w:pPr>
              <w:spacing w:after="0"/>
            </w:pPr>
            <w:r>
              <w:rPr>
                <w:color w:val="242D38"/>
                <w:sz w:val="13"/>
              </w:rPr>
              <w:t>TC-34</w:t>
            </w:r>
          </w:p>
        </w:tc>
        <w:tc>
          <w:tcPr>
            <w:tcW w:w="1800" w:type="dxa"/>
            <w:tcMar>
              <w:top w:w="80" w:type="dxa"/>
              <w:left w:w="80" w:type="dxa"/>
              <w:bottom w:w="80" w:type="dxa"/>
              <w:right w:w="80" w:type="dxa"/>
            </w:tcMar>
            <w:vAlign w:val="center"/>
          </w:tcPr>
          <w:p w14:paraId="2C30F3EB" w14:textId="77777777" w:rsidR="00741F5E" w:rsidRDefault="00B05415">
            <w:pPr>
              <w:spacing w:after="0"/>
            </w:pPr>
            <w:r>
              <w:rPr>
                <w:color w:val="242D38"/>
                <w:sz w:val="13"/>
              </w:rPr>
              <w:t>Staff order bulk action</w:t>
            </w:r>
          </w:p>
        </w:tc>
        <w:tc>
          <w:tcPr>
            <w:tcW w:w="2448" w:type="dxa"/>
            <w:tcMar>
              <w:top w:w="80" w:type="dxa"/>
              <w:left w:w="80" w:type="dxa"/>
              <w:bottom w:w="80" w:type="dxa"/>
              <w:right w:w="80" w:type="dxa"/>
            </w:tcMar>
            <w:vAlign w:val="center"/>
          </w:tcPr>
          <w:p w14:paraId="6D0A3C42" w14:textId="77777777" w:rsidR="00741F5E" w:rsidRDefault="00B05415">
            <w:pPr>
              <w:spacing w:after="0"/>
            </w:pPr>
            <w:r>
              <w:rPr>
                <w:color w:val="242D38"/>
                <w:sz w:val="13"/>
              </w:rPr>
              <w:t>Staff marks order shipped/delivered/cancelled</w:t>
            </w:r>
          </w:p>
        </w:tc>
        <w:tc>
          <w:tcPr>
            <w:tcW w:w="3168" w:type="dxa"/>
            <w:tcMar>
              <w:top w:w="80" w:type="dxa"/>
              <w:left w:w="80" w:type="dxa"/>
              <w:bottom w:w="80" w:type="dxa"/>
              <w:right w:w="80" w:type="dxa"/>
            </w:tcMar>
            <w:vAlign w:val="center"/>
          </w:tcPr>
          <w:p w14:paraId="3CB6B187" w14:textId="77777777" w:rsidR="00741F5E" w:rsidRDefault="00B05415">
            <w:pPr>
              <w:spacing w:after="0"/>
            </w:pPr>
            <w:r>
              <w:rPr>
                <w:color w:val="242D38"/>
                <w:sz w:val="13"/>
              </w:rPr>
              <w:t>Persisted status updates to the selected choice.</w:t>
            </w:r>
          </w:p>
        </w:tc>
        <w:tc>
          <w:tcPr>
            <w:tcW w:w="1800" w:type="dxa"/>
            <w:tcMar>
              <w:top w:w="80" w:type="dxa"/>
              <w:left w:w="80" w:type="dxa"/>
              <w:bottom w:w="80" w:type="dxa"/>
              <w:right w:w="80" w:type="dxa"/>
            </w:tcMar>
            <w:vAlign w:val="center"/>
          </w:tcPr>
          <w:p w14:paraId="47C56421" w14:textId="77777777" w:rsidR="00741F5E" w:rsidRDefault="00B05415">
            <w:pPr>
              <w:spacing w:after="0"/>
            </w:pPr>
            <w:r>
              <w:rPr>
                <w:color w:val="242D38"/>
                <w:sz w:val="13"/>
              </w:rPr>
              <w:t>Admin code present; manual verification</w:t>
            </w:r>
          </w:p>
        </w:tc>
      </w:tr>
      <w:tr w:rsidR="00741F5E" w14:paraId="1BCD0E02" w14:textId="77777777">
        <w:trPr>
          <w:cantSplit/>
          <w:jc w:val="center"/>
        </w:trPr>
        <w:tc>
          <w:tcPr>
            <w:tcW w:w="792" w:type="dxa"/>
            <w:tcMar>
              <w:top w:w="80" w:type="dxa"/>
              <w:left w:w="80" w:type="dxa"/>
              <w:bottom w:w="80" w:type="dxa"/>
              <w:right w:w="80" w:type="dxa"/>
            </w:tcMar>
            <w:vAlign w:val="center"/>
          </w:tcPr>
          <w:p w14:paraId="46F0AA0A" w14:textId="77777777" w:rsidR="00741F5E" w:rsidRDefault="00B05415">
            <w:pPr>
              <w:spacing w:after="0"/>
            </w:pPr>
            <w:r>
              <w:rPr>
                <w:color w:val="242D38"/>
                <w:sz w:val="13"/>
              </w:rPr>
              <w:t>TC-35</w:t>
            </w:r>
          </w:p>
        </w:tc>
        <w:tc>
          <w:tcPr>
            <w:tcW w:w="1800" w:type="dxa"/>
            <w:tcMar>
              <w:top w:w="80" w:type="dxa"/>
              <w:left w:w="80" w:type="dxa"/>
              <w:bottom w:w="80" w:type="dxa"/>
              <w:right w:w="80" w:type="dxa"/>
            </w:tcMar>
            <w:vAlign w:val="center"/>
          </w:tcPr>
          <w:p w14:paraId="19B81B2D" w14:textId="77777777" w:rsidR="00741F5E" w:rsidRDefault="00B05415">
            <w:pPr>
              <w:spacing w:after="0"/>
            </w:pPr>
            <w:r>
              <w:rPr>
                <w:color w:val="242D38"/>
                <w:sz w:val="13"/>
              </w:rPr>
              <w:t>Staff review approval</w:t>
            </w:r>
          </w:p>
        </w:tc>
        <w:tc>
          <w:tcPr>
            <w:tcW w:w="2448" w:type="dxa"/>
            <w:tcMar>
              <w:top w:w="80" w:type="dxa"/>
              <w:left w:w="80" w:type="dxa"/>
              <w:bottom w:w="80" w:type="dxa"/>
              <w:right w:w="80" w:type="dxa"/>
            </w:tcMar>
            <w:vAlign w:val="center"/>
          </w:tcPr>
          <w:p w14:paraId="46F74325" w14:textId="77777777" w:rsidR="00741F5E" w:rsidRDefault="00B05415">
            <w:pPr>
              <w:spacing w:after="0"/>
            </w:pPr>
            <w:r>
              <w:rPr>
                <w:color w:val="242D38"/>
                <w:sz w:val="13"/>
              </w:rPr>
              <w:t>Approve/hide selected review rows</w:t>
            </w:r>
          </w:p>
        </w:tc>
        <w:tc>
          <w:tcPr>
            <w:tcW w:w="3168" w:type="dxa"/>
            <w:tcMar>
              <w:top w:w="80" w:type="dxa"/>
              <w:left w:w="80" w:type="dxa"/>
              <w:bottom w:w="80" w:type="dxa"/>
              <w:right w:w="80" w:type="dxa"/>
            </w:tcMar>
            <w:vAlign w:val="center"/>
          </w:tcPr>
          <w:p w14:paraId="16D7CC51" w14:textId="77777777" w:rsidR="00741F5E" w:rsidRDefault="00B05415">
            <w:pPr>
              <w:spacing w:after="0"/>
            </w:pPr>
            <w:r>
              <w:rPr>
                <w:color w:val="242D38"/>
                <w:sz w:val="13"/>
              </w:rPr>
              <w:t>is_approved toggles and public aggregate changes accordingly.</w:t>
            </w:r>
          </w:p>
        </w:tc>
        <w:tc>
          <w:tcPr>
            <w:tcW w:w="1800" w:type="dxa"/>
            <w:tcMar>
              <w:top w:w="80" w:type="dxa"/>
              <w:left w:w="80" w:type="dxa"/>
              <w:bottom w:w="80" w:type="dxa"/>
              <w:right w:w="80" w:type="dxa"/>
            </w:tcMar>
            <w:vAlign w:val="center"/>
          </w:tcPr>
          <w:p w14:paraId="6FC60C26" w14:textId="77777777" w:rsidR="00741F5E" w:rsidRDefault="00B05415">
            <w:pPr>
              <w:spacing w:after="0"/>
            </w:pPr>
            <w:r>
              <w:rPr>
                <w:color w:val="242D38"/>
                <w:sz w:val="13"/>
              </w:rPr>
              <w:t>Admin code present; manual verification</w:t>
            </w:r>
          </w:p>
        </w:tc>
      </w:tr>
      <w:tr w:rsidR="00741F5E" w14:paraId="25AB4959" w14:textId="77777777">
        <w:trPr>
          <w:cantSplit/>
          <w:jc w:val="center"/>
        </w:trPr>
        <w:tc>
          <w:tcPr>
            <w:tcW w:w="792" w:type="dxa"/>
            <w:tcMar>
              <w:top w:w="80" w:type="dxa"/>
              <w:left w:w="80" w:type="dxa"/>
              <w:bottom w:w="80" w:type="dxa"/>
              <w:right w:w="80" w:type="dxa"/>
            </w:tcMar>
            <w:vAlign w:val="center"/>
          </w:tcPr>
          <w:p w14:paraId="249F347A" w14:textId="77777777" w:rsidR="00741F5E" w:rsidRDefault="00B05415">
            <w:pPr>
              <w:spacing w:after="0"/>
            </w:pPr>
            <w:r>
              <w:rPr>
                <w:color w:val="242D38"/>
                <w:sz w:val="13"/>
              </w:rPr>
              <w:t>TC-36</w:t>
            </w:r>
          </w:p>
        </w:tc>
        <w:tc>
          <w:tcPr>
            <w:tcW w:w="1800" w:type="dxa"/>
            <w:tcMar>
              <w:top w:w="80" w:type="dxa"/>
              <w:left w:w="80" w:type="dxa"/>
              <w:bottom w:w="80" w:type="dxa"/>
              <w:right w:w="80" w:type="dxa"/>
            </w:tcMar>
            <w:vAlign w:val="center"/>
          </w:tcPr>
          <w:p w14:paraId="0AACE652" w14:textId="77777777" w:rsidR="00741F5E" w:rsidRDefault="00B05415">
            <w:pPr>
              <w:spacing w:after="0"/>
            </w:pPr>
            <w:r>
              <w:rPr>
                <w:color w:val="242D38"/>
                <w:sz w:val="13"/>
              </w:rPr>
              <w:t>Static page markers</w:t>
            </w:r>
          </w:p>
        </w:tc>
        <w:tc>
          <w:tcPr>
            <w:tcW w:w="2448" w:type="dxa"/>
            <w:tcMar>
              <w:top w:w="80" w:type="dxa"/>
              <w:left w:w="80" w:type="dxa"/>
              <w:bottom w:w="80" w:type="dxa"/>
              <w:right w:w="80" w:type="dxa"/>
            </w:tcMar>
            <w:vAlign w:val="center"/>
          </w:tcPr>
          <w:p w14:paraId="260C7B88" w14:textId="77777777" w:rsidR="00741F5E" w:rsidRDefault="00B05415">
            <w:pPr>
              <w:spacing w:after="0"/>
            </w:pPr>
            <w:r>
              <w:rPr>
                <w:color w:val="242D38"/>
                <w:sz w:val="13"/>
              </w:rPr>
              <w:t>Run static-file structure test</w:t>
            </w:r>
          </w:p>
        </w:tc>
        <w:tc>
          <w:tcPr>
            <w:tcW w:w="3168" w:type="dxa"/>
            <w:tcMar>
              <w:top w:w="80" w:type="dxa"/>
              <w:left w:w="80" w:type="dxa"/>
              <w:bottom w:w="80" w:type="dxa"/>
              <w:right w:w="80" w:type="dxa"/>
            </w:tcMar>
            <w:vAlign w:val="center"/>
          </w:tcPr>
          <w:p w14:paraId="47EBDC89" w14:textId="77777777" w:rsidR="00741F5E" w:rsidRDefault="00B05415">
            <w:pPr>
              <w:spacing w:after="0"/>
            </w:pPr>
            <w:r>
              <w:rPr>
                <w:color w:val="242D38"/>
                <w:sz w:val="13"/>
              </w:rPr>
              <w:t>Expected IDs exist in all listed page forms/containers.</w:t>
            </w:r>
          </w:p>
        </w:tc>
        <w:tc>
          <w:tcPr>
            <w:tcW w:w="1800" w:type="dxa"/>
            <w:tcMar>
              <w:top w:w="80" w:type="dxa"/>
              <w:left w:w="80" w:type="dxa"/>
              <w:bottom w:w="80" w:type="dxa"/>
              <w:right w:w="80" w:type="dxa"/>
            </w:tcMar>
            <w:vAlign w:val="center"/>
          </w:tcPr>
          <w:p w14:paraId="3E783C3A" w14:textId="77777777" w:rsidR="00741F5E" w:rsidRDefault="00B05415">
            <w:pPr>
              <w:spacing w:after="0"/>
            </w:pPr>
            <w:r>
              <w:rPr>
                <w:color w:val="242D38"/>
                <w:sz w:val="13"/>
              </w:rPr>
              <w:t>Present in API test source</w:t>
            </w:r>
          </w:p>
        </w:tc>
      </w:tr>
      <w:tr w:rsidR="00741F5E" w14:paraId="5D8CF90B" w14:textId="77777777">
        <w:trPr>
          <w:cantSplit/>
          <w:jc w:val="center"/>
        </w:trPr>
        <w:tc>
          <w:tcPr>
            <w:tcW w:w="792" w:type="dxa"/>
            <w:tcMar>
              <w:top w:w="80" w:type="dxa"/>
              <w:left w:w="80" w:type="dxa"/>
              <w:bottom w:w="80" w:type="dxa"/>
              <w:right w:w="80" w:type="dxa"/>
            </w:tcMar>
            <w:vAlign w:val="center"/>
          </w:tcPr>
          <w:p w14:paraId="3729B1BA" w14:textId="77777777" w:rsidR="00741F5E" w:rsidRDefault="00B05415">
            <w:pPr>
              <w:spacing w:after="0"/>
            </w:pPr>
            <w:r>
              <w:rPr>
                <w:color w:val="242D38"/>
                <w:sz w:val="13"/>
              </w:rPr>
              <w:t>TC-37</w:t>
            </w:r>
          </w:p>
        </w:tc>
        <w:tc>
          <w:tcPr>
            <w:tcW w:w="1800" w:type="dxa"/>
            <w:tcMar>
              <w:top w:w="80" w:type="dxa"/>
              <w:left w:w="80" w:type="dxa"/>
              <w:bottom w:w="80" w:type="dxa"/>
              <w:right w:w="80" w:type="dxa"/>
            </w:tcMar>
            <w:vAlign w:val="center"/>
          </w:tcPr>
          <w:p w14:paraId="5593F09B" w14:textId="77777777" w:rsidR="00741F5E" w:rsidRDefault="00B05415">
            <w:pPr>
              <w:spacing w:after="0"/>
            </w:pPr>
            <w:r>
              <w:rPr>
                <w:color w:val="242D38"/>
                <w:sz w:val="13"/>
              </w:rPr>
              <w:t>Root redirect</w:t>
            </w:r>
          </w:p>
        </w:tc>
        <w:tc>
          <w:tcPr>
            <w:tcW w:w="2448" w:type="dxa"/>
            <w:tcMar>
              <w:top w:w="80" w:type="dxa"/>
              <w:left w:w="80" w:type="dxa"/>
              <w:bottom w:w="80" w:type="dxa"/>
              <w:right w:w="80" w:type="dxa"/>
            </w:tcMar>
            <w:vAlign w:val="center"/>
          </w:tcPr>
          <w:p w14:paraId="27824174" w14:textId="77777777" w:rsidR="00741F5E" w:rsidRDefault="00B05415">
            <w:pPr>
              <w:spacing w:after="0"/>
            </w:pPr>
            <w:r>
              <w:rPr>
                <w:color w:val="242D38"/>
                <w:sz w:val="13"/>
              </w:rPr>
              <w:t>GET /</w:t>
            </w:r>
          </w:p>
        </w:tc>
        <w:tc>
          <w:tcPr>
            <w:tcW w:w="3168" w:type="dxa"/>
            <w:tcMar>
              <w:top w:w="80" w:type="dxa"/>
              <w:left w:w="80" w:type="dxa"/>
              <w:bottom w:w="80" w:type="dxa"/>
              <w:right w:w="80" w:type="dxa"/>
            </w:tcMar>
            <w:vAlign w:val="center"/>
          </w:tcPr>
          <w:p w14:paraId="4B15BC22" w14:textId="77777777" w:rsidR="00741F5E" w:rsidRDefault="00B05415">
            <w:pPr>
              <w:spacing w:after="0"/>
            </w:pPr>
            <w:r>
              <w:rPr>
                <w:color w:val="242D38"/>
                <w:sz w:val="13"/>
              </w:rPr>
              <w:t>Redirect points to /static/index.html.</w:t>
            </w:r>
          </w:p>
        </w:tc>
        <w:tc>
          <w:tcPr>
            <w:tcW w:w="1800" w:type="dxa"/>
            <w:tcMar>
              <w:top w:w="80" w:type="dxa"/>
              <w:left w:w="80" w:type="dxa"/>
              <w:bottom w:w="80" w:type="dxa"/>
              <w:right w:w="80" w:type="dxa"/>
            </w:tcMar>
            <w:vAlign w:val="center"/>
          </w:tcPr>
          <w:p w14:paraId="1BDF38A6" w14:textId="77777777" w:rsidR="00741F5E" w:rsidRDefault="00B05415">
            <w:pPr>
              <w:spacing w:after="0"/>
            </w:pPr>
            <w:r>
              <w:rPr>
                <w:color w:val="242D38"/>
                <w:sz w:val="13"/>
              </w:rPr>
              <w:t>Present in API test source</w:t>
            </w:r>
          </w:p>
        </w:tc>
      </w:tr>
      <w:tr w:rsidR="00741F5E" w14:paraId="46696A1E" w14:textId="77777777">
        <w:trPr>
          <w:cantSplit/>
          <w:jc w:val="center"/>
        </w:trPr>
        <w:tc>
          <w:tcPr>
            <w:tcW w:w="792" w:type="dxa"/>
            <w:tcMar>
              <w:top w:w="80" w:type="dxa"/>
              <w:left w:w="80" w:type="dxa"/>
              <w:bottom w:w="80" w:type="dxa"/>
              <w:right w:w="80" w:type="dxa"/>
            </w:tcMar>
            <w:vAlign w:val="center"/>
          </w:tcPr>
          <w:p w14:paraId="043AF271" w14:textId="77777777" w:rsidR="00741F5E" w:rsidRDefault="00B05415">
            <w:pPr>
              <w:spacing w:after="0"/>
            </w:pPr>
            <w:r>
              <w:rPr>
                <w:color w:val="242D38"/>
                <w:sz w:val="13"/>
              </w:rPr>
              <w:t>TC-38</w:t>
            </w:r>
          </w:p>
        </w:tc>
        <w:tc>
          <w:tcPr>
            <w:tcW w:w="1800" w:type="dxa"/>
            <w:tcMar>
              <w:top w:w="80" w:type="dxa"/>
              <w:left w:w="80" w:type="dxa"/>
              <w:bottom w:w="80" w:type="dxa"/>
              <w:right w:w="80" w:type="dxa"/>
            </w:tcMar>
            <w:vAlign w:val="center"/>
          </w:tcPr>
          <w:p w14:paraId="64738B8D" w14:textId="77777777" w:rsidR="00741F5E" w:rsidRDefault="00B05415">
            <w:pPr>
              <w:spacing w:after="0"/>
            </w:pPr>
            <w:r>
              <w:rPr>
                <w:color w:val="242D38"/>
                <w:sz w:val="13"/>
              </w:rPr>
              <w:t>Custom not-found page</w:t>
            </w:r>
          </w:p>
        </w:tc>
        <w:tc>
          <w:tcPr>
            <w:tcW w:w="2448" w:type="dxa"/>
            <w:tcMar>
              <w:top w:w="80" w:type="dxa"/>
              <w:left w:w="80" w:type="dxa"/>
              <w:bottom w:w="80" w:type="dxa"/>
              <w:right w:w="80" w:type="dxa"/>
            </w:tcMar>
            <w:vAlign w:val="center"/>
          </w:tcPr>
          <w:p w14:paraId="3FBD8A65" w14:textId="77777777" w:rsidR="00741F5E" w:rsidRDefault="00B05415">
            <w:pPr>
              <w:spacing w:after="0"/>
            </w:pPr>
            <w:r>
              <w:rPr>
                <w:color w:val="242D38"/>
                <w:sz w:val="13"/>
              </w:rPr>
              <w:t>Request a missing URL with DEBUG=False</w:t>
            </w:r>
          </w:p>
        </w:tc>
        <w:tc>
          <w:tcPr>
            <w:tcW w:w="3168" w:type="dxa"/>
            <w:tcMar>
              <w:top w:w="80" w:type="dxa"/>
              <w:left w:w="80" w:type="dxa"/>
              <w:bottom w:w="80" w:type="dxa"/>
              <w:right w:w="80" w:type="dxa"/>
            </w:tcMar>
            <w:vAlign w:val="center"/>
          </w:tcPr>
          <w:p w14:paraId="65732D4A" w14:textId="77777777" w:rsidR="00741F5E" w:rsidRDefault="00B05415">
            <w:pPr>
              <w:spacing w:after="0"/>
            </w:pPr>
            <w:r>
              <w:rPr>
                <w:color w:val="242D38"/>
                <w:sz w:val="13"/>
              </w:rPr>
              <w:t>Custom not-found content is returned.</w:t>
            </w:r>
          </w:p>
        </w:tc>
        <w:tc>
          <w:tcPr>
            <w:tcW w:w="1800" w:type="dxa"/>
            <w:tcMar>
              <w:top w:w="80" w:type="dxa"/>
              <w:left w:w="80" w:type="dxa"/>
              <w:bottom w:w="80" w:type="dxa"/>
              <w:right w:w="80" w:type="dxa"/>
            </w:tcMar>
            <w:vAlign w:val="center"/>
          </w:tcPr>
          <w:p w14:paraId="0E9D5F9B" w14:textId="77777777" w:rsidR="00741F5E" w:rsidRDefault="00B05415">
            <w:pPr>
              <w:spacing w:after="0"/>
            </w:pPr>
            <w:r>
              <w:rPr>
                <w:color w:val="242D38"/>
                <w:sz w:val="13"/>
              </w:rPr>
              <w:t>Present in Product test source</w:t>
            </w:r>
          </w:p>
        </w:tc>
      </w:tr>
    </w:tbl>
    <w:p w14:paraId="5518CC33" w14:textId="77777777" w:rsidR="00741F5E" w:rsidRDefault="00741F5E">
      <w:pPr>
        <w:spacing w:after="20"/>
      </w:pPr>
    </w:p>
    <w:p w14:paraId="335EAF6C" w14:textId="77777777" w:rsidR="00741F5E" w:rsidRDefault="00B05415">
      <w:pPr>
        <w:pStyle w:val="Heading3"/>
      </w:pPr>
      <w:bookmarkStart w:id="69" w:name="_Toc243532763"/>
      <w:r>
        <w:t>7.2 Requirements Traceability Matrix (RTM)</w:t>
      </w:r>
      <w:bookmarkEnd w:id="69"/>
    </w:p>
    <w:tbl>
      <w:tblPr>
        <w:tblStyle w:val="TableGrid"/>
        <w:tblW w:w="0" w:type="auto"/>
        <w:jc w:val="center"/>
        <w:tblLook w:val="04A0" w:firstRow="1" w:lastRow="0" w:firstColumn="1" w:lastColumn="0" w:noHBand="0" w:noVBand="1"/>
      </w:tblPr>
      <w:tblGrid>
        <w:gridCol w:w="1296"/>
        <w:gridCol w:w="2232"/>
        <w:gridCol w:w="1944"/>
        <w:gridCol w:w="3024"/>
        <w:gridCol w:w="1656"/>
      </w:tblGrid>
      <w:tr w:rsidR="00741F5E" w14:paraId="42197DD5" w14:textId="77777777">
        <w:trPr>
          <w:tblHeader/>
          <w:jc w:val="center"/>
        </w:trPr>
        <w:tc>
          <w:tcPr>
            <w:tcW w:w="1296" w:type="dxa"/>
            <w:shd w:val="clear" w:color="auto" w:fill="D9E7F3"/>
            <w:tcMar>
              <w:top w:w="80" w:type="dxa"/>
              <w:left w:w="80" w:type="dxa"/>
              <w:bottom w:w="80" w:type="dxa"/>
              <w:right w:w="80" w:type="dxa"/>
            </w:tcMar>
            <w:vAlign w:val="center"/>
          </w:tcPr>
          <w:p w14:paraId="527C957B" w14:textId="77777777" w:rsidR="00741F5E" w:rsidRDefault="00B05415">
            <w:pPr>
              <w:spacing w:after="0"/>
            </w:pPr>
            <w:r>
              <w:rPr>
                <w:b/>
                <w:color w:val="1F2F41"/>
                <w:sz w:val="14"/>
              </w:rPr>
              <w:t>FR ID</w:t>
            </w:r>
          </w:p>
        </w:tc>
        <w:tc>
          <w:tcPr>
            <w:tcW w:w="2232" w:type="dxa"/>
            <w:shd w:val="clear" w:color="auto" w:fill="D9E7F3"/>
            <w:tcMar>
              <w:top w:w="80" w:type="dxa"/>
              <w:left w:w="80" w:type="dxa"/>
              <w:bottom w:w="80" w:type="dxa"/>
              <w:right w:w="80" w:type="dxa"/>
            </w:tcMar>
            <w:vAlign w:val="center"/>
          </w:tcPr>
          <w:p w14:paraId="107F61F5" w14:textId="77777777" w:rsidR="00741F5E" w:rsidRDefault="00B05415">
            <w:pPr>
              <w:spacing w:after="0"/>
            </w:pPr>
            <w:r>
              <w:rPr>
                <w:b/>
                <w:color w:val="1F2F41"/>
                <w:sz w:val="14"/>
              </w:rPr>
              <w:t>Feature</w:t>
            </w:r>
          </w:p>
        </w:tc>
        <w:tc>
          <w:tcPr>
            <w:tcW w:w="1944" w:type="dxa"/>
            <w:shd w:val="clear" w:color="auto" w:fill="D9E7F3"/>
            <w:tcMar>
              <w:top w:w="80" w:type="dxa"/>
              <w:left w:w="80" w:type="dxa"/>
              <w:bottom w:w="80" w:type="dxa"/>
              <w:right w:w="80" w:type="dxa"/>
            </w:tcMar>
            <w:vAlign w:val="center"/>
          </w:tcPr>
          <w:p w14:paraId="01DDB86B" w14:textId="77777777" w:rsidR="00741F5E" w:rsidRDefault="00B05415">
            <w:pPr>
              <w:spacing w:after="0"/>
            </w:pPr>
            <w:r>
              <w:rPr>
                <w:b/>
                <w:color w:val="1F2F41"/>
                <w:sz w:val="14"/>
              </w:rPr>
              <w:t>Test ID</w:t>
            </w:r>
          </w:p>
        </w:tc>
        <w:tc>
          <w:tcPr>
            <w:tcW w:w="3024" w:type="dxa"/>
            <w:shd w:val="clear" w:color="auto" w:fill="D9E7F3"/>
            <w:tcMar>
              <w:top w:w="80" w:type="dxa"/>
              <w:left w:w="80" w:type="dxa"/>
              <w:bottom w:w="80" w:type="dxa"/>
              <w:right w:w="80" w:type="dxa"/>
            </w:tcMar>
            <w:vAlign w:val="center"/>
          </w:tcPr>
          <w:p w14:paraId="31F88E21" w14:textId="77777777" w:rsidR="00741F5E" w:rsidRDefault="00B05415">
            <w:pPr>
              <w:spacing w:after="0"/>
            </w:pPr>
            <w:r>
              <w:rPr>
                <w:b/>
                <w:color w:val="1F2F41"/>
                <w:sz w:val="14"/>
              </w:rPr>
              <w:t>Test Case Coverage</w:t>
            </w:r>
          </w:p>
        </w:tc>
        <w:tc>
          <w:tcPr>
            <w:tcW w:w="1656" w:type="dxa"/>
            <w:shd w:val="clear" w:color="auto" w:fill="D9E7F3"/>
            <w:tcMar>
              <w:top w:w="80" w:type="dxa"/>
              <w:left w:w="80" w:type="dxa"/>
              <w:bottom w:w="80" w:type="dxa"/>
              <w:right w:w="80" w:type="dxa"/>
            </w:tcMar>
            <w:vAlign w:val="center"/>
          </w:tcPr>
          <w:p w14:paraId="277156BE" w14:textId="77777777" w:rsidR="00741F5E" w:rsidRDefault="00B05415">
            <w:pPr>
              <w:spacing w:after="0"/>
            </w:pPr>
            <w:r>
              <w:rPr>
                <w:b/>
                <w:color w:val="1F2F41"/>
                <w:sz w:val="14"/>
              </w:rPr>
              <w:t>Status</w:t>
            </w:r>
          </w:p>
        </w:tc>
      </w:tr>
      <w:tr w:rsidR="00741F5E" w14:paraId="26401699" w14:textId="77777777">
        <w:trPr>
          <w:cantSplit/>
          <w:jc w:val="center"/>
        </w:trPr>
        <w:tc>
          <w:tcPr>
            <w:tcW w:w="1296" w:type="dxa"/>
            <w:tcMar>
              <w:top w:w="80" w:type="dxa"/>
              <w:left w:w="80" w:type="dxa"/>
              <w:bottom w:w="80" w:type="dxa"/>
              <w:right w:w="80" w:type="dxa"/>
            </w:tcMar>
            <w:vAlign w:val="center"/>
          </w:tcPr>
          <w:p w14:paraId="66FD20CE" w14:textId="77777777" w:rsidR="00741F5E" w:rsidRDefault="00B05415">
            <w:pPr>
              <w:spacing w:after="0"/>
            </w:pPr>
            <w:r>
              <w:rPr>
                <w:color w:val="242D38"/>
                <w:sz w:val="14"/>
              </w:rPr>
              <w:t>FR01–FR03</w:t>
            </w:r>
          </w:p>
        </w:tc>
        <w:tc>
          <w:tcPr>
            <w:tcW w:w="2232" w:type="dxa"/>
            <w:tcMar>
              <w:top w:w="80" w:type="dxa"/>
              <w:left w:w="80" w:type="dxa"/>
              <w:bottom w:w="80" w:type="dxa"/>
              <w:right w:w="80" w:type="dxa"/>
            </w:tcMar>
            <w:vAlign w:val="center"/>
          </w:tcPr>
          <w:p w14:paraId="17E0632B" w14:textId="77777777" w:rsidR="00741F5E" w:rsidRDefault="00B05415">
            <w:pPr>
              <w:spacing w:after="0"/>
            </w:pPr>
            <w:r>
              <w:rPr>
                <w:color w:val="242D38"/>
                <w:sz w:val="14"/>
              </w:rPr>
              <w:t>Registration, login, profile</w:t>
            </w:r>
          </w:p>
        </w:tc>
        <w:tc>
          <w:tcPr>
            <w:tcW w:w="1944" w:type="dxa"/>
            <w:tcMar>
              <w:top w:w="80" w:type="dxa"/>
              <w:left w:w="80" w:type="dxa"/>
              <w:bottom w:w="80" w:type="dxa"/>
              <w:right w:w="80" w:type="dxa"/>
            </w:tcMar>
            <w:vAlign w:val="center"/>
          </w:tcPr>
          <w:p w14:paraId="1649246B" w14:textId="77777777" w:rsidR="00741F5E" w:rsidRDefault="00B05415">
            <w:pPr>
              <w:spacing w:after="0"/>
            </w:pPr>
            <w:r>
              <w:rPr>
                <w:color w:val="242D38"/>
                <w:sz w:val="14"/>
              </w:rPr>
              <w:t>TC-01 to TC-08</w:t>
            </w:r>
          </w:p>
        </w:tc>
        <w:tc>
          <w:tcPr>
            <w:tcW w:w="3024" w:type="dxa"/>
            <w:tcMar>
              <w:top w:w="80" w:type="dxa"/>
              <w:left w:w="80" w:type="dxa"/>
              <w:bottom w:w="80" w:type="dxa"/>
              <w:right w:w="80" w:type="dxa"/>
            </w:tcMar>
            <w:vAlign w:val="center"/>
          </w:tcPr>
          <w:p w14:paraId="0F06CE67" w14:textId="77777777" w:rsidR="00741F5E" w:rsidRDefault="00B05415">
            <w:pPr>
              <w:spacing w:after="0"/>
            </w:pPr>
            <w:r>
              <w:rPr>
                <w:color w:val="242D38"/>
                <w:sz w:val="14"/>
              </w:rPr>
              <w:t>Auth, CSRF, profile validation and ownership.</w:t>
            </w:r>
          </w:p>
        </w:tc>
        <w:tc>
          <w:tcPr>
            <w:tcW w:w="1656" w:type="dxa"/>
            <w:tcMar>
              <w:top w:w="80" w:type="dxa"/>
              <w:left w:w="80" w:type="dxa"/>
              <w:bottom w:w="80" w:type="dxa"/>
              <w:right w:w="80" w:type="dxa"/>
            </w:tcMar>
            <w:vAlign w:val="center"/>
          </w:tcPr>
          <w:p w14:paraId="1328FB5F" w14:textId="77777777" w:rsidR="00741F5E" w:rsidRDefault="00B05415">
            <w:pPr>
              <w:spacing w:after="0"/>
            </w:pPr>
            <w:r>
              <w:rPr>
                <w:color w:val="242D38"/>
                <w:sz w:val="14"/>
              </w:rPr>
              <w:t>Mapped; execute suite</w:t>
            </w:r>
          </w:p>
        </w:tc>
      </w:tr>
      <w:tr w:rsidR="00741F5E" w14:paraId="5DA08DA7" w14:textId="77777777">
        <w:trPr>
          <w:cantSplit/>
          <w:jc w:val="center"/>
        </w:trPr>
        <w:tc>
          <w:tcPr>
            <w:tcW w:w="1296" w:type="dxa"/>
            <w:tcMar>
              <w:top w:w="80" w:type="dxa"/>
              <w:left w:w="80" w:type="dxa"/>
              <w:bottom w:w="80" w:type="dxa"/>
              <w:right w:w="80" w:type="dxa"/>
            </w:tcMar>
            <w:vAlign w:val="center"/>
          </w:tcPr>
          <w:p w14:paraId="03AFB012" w14:textId="77777777" w:rsidR="00741F5E" w:rsidRDefault="00B05415">
            <w:pPr>
              <w:spacing w:after="0"/>
            </w:pPr>
            <w:r>
              <w:rPr>
                <w:color w:val="242D38"/>
                <w:sz w:val="14"/>
              </w:rPr>
              <w:t>FR04–FR08</w:t>
            </w:r>
          </w:p>
        </w:tc>
        <w:tc>
          <w:tcPr>
            <w:tcW w:w="2232" w:type="dxa"/>
            <w:tcMar>
              <w:top w:w="80" w:type="dxa"/>
              <w:left w:w="80" w:type="dxa"/>
              <w:bottom w:w="80" w:type="dxa"/>
              <w:right w:w="80" w:type="dxa"/>
            </w:tcMar>
            <w:vAlign w:val="center"/>
          </w:tcPr>
          <w:p w14:paraId="060256C5" w14:textId="77777777" w:rsidR="00741F5E" w:rsidRDefault="00B05415">
            <w:pPr>
              <w:spacing w:after="0"/>
            </w:pPr>
            <w:r>
              <w:rPr>
                <w:color w:val="242D38"/>
                <w:sz w:val="14"/>
              </w:rPr>
              <w:t>Home, catalogue, search and detail</w:t>
            </w:r>
          </w:p>
        </w:tc>
        <w:tc>
          <w:tcPr>
            <w:tcW w:w="1944" w:type="dxa"/>
            <w:tcMar>
              <w:top w:w="80" w:type="dxa"/>
              <w:left w:w="80" w:type="dxa"/>
              <w:bottom w:w="80" w:type="dxa"/>
              <w:right w:w="80" w:type="dxa"/>
            </w:tcMar>
            <w:vAlign w:val="center"/>
          </w:tcPr>
          <w:p w14:paraId="22C767D5" w14:textId="77777777" w:rsidR="00741F5E" w:rsidRDefault="00B05415">
            <w:pPr>
              <w:spacing w:after="0"/>
            </w:pPr>
            <w:r>
              <w:rPr>
                <w:color w:val="242D38"/>
                <w:sz w:val="14"/>
              </w:rPr>
              <w:t>TC-09 to TC-13</w:t>
            </w:r>
          </w:p>
        </w:tc>
        <w:tc>
          <w:tcPr>
            <w:tcW w:w="3024" w:type="dxa"/>
            <w:tcMar>
              <w:top w:w="80" w:type="dxa"/>
              <w:left w:w="80" w:type="dxa"/>
              <w:bottom w:w="80" w:type="dxa"/>
              <w:right w:w="80" w:type="dxa"/>
            </w:tcMar>
            <w:vAlign w:val="center"/>
          </w:tcPr>
          <w:p w14:paraId="56E72CEC" w14:textId="77777777" w:rsidR="00741F5E" w:rsidRDefault="00B05415">
            <w:pPr>
              <w:spacing w:after="0"/>
            </w:pPr>
            <w:r>
              <w:rPr>
                <w:color w:val="242D38"/>
                <w:sz w:val="14"/>
              </w:rPr>
              <w:t>Active products, safe media, query and rating values.</w:t>
            </w:r>
          </w:p>
        </w:tc>
        <w:tc>
          <w:tcPr>
            <w:tcW w:w="1656" w:type="dxa"/>
            <w:tcMar>
              <w:top w:w="80" w:type="dxa"/>
              <w:left w:w="80" w:type="dxa"/>
              <w:bottom w:w="80" w:type="dxa"/>
              <w:right w:w="80" w:type="dxa"/>
            </w:tcMar>
            <w:vAlign w:val="center"/>
          </w:tcPr>
          <w:p w14:paraId="7DB32BB4" w14:textId="77777777" w:rsidR="00741F5E" w:rsidRDefault="00B05415">
            <w:pPr>
              <w:spacing w:after="0"/>
            </w:pPr>
            <w:r>
              <w:rPr>
                <w:color w:val="242D38"/>
                <w:sz w:val="14"/>
              </w:rPr>
              <w:t>Mapped; execute + extend</w:t>
            </w:r>
          </w:p>
        </w:tc>
      </w:tr>
      <w:tr w:rsidR="00741F5E" w14:paraId="4A061B72" w14:textId="77777777">
        <w:trPr>
          <w:cantSplit/>
          <w:jc w:val="center"/>
        </w:trPr>
        <w:tc>
          <w:tcPr>
            <w:tcW w:w="1296" w:type="dxa"/>
            <w:tcMar>
              <w:top w:w="80" w:type="dxa"/>
              <w:left w:w="80" w:type="dxa"/>
              <w:bottom w:w="80" w:type="dxa"/>
              <w:right w:w="80" w:type="dxa"/>
            </w:tcMar>
            <w:vAlign w:val="center"/>
          </w:tcPr>
          <w:p w14:paraId="736723D8" w14:textId="77777777" w:rsidR="00741F5E" w:rsidRDefault="00B05415">
            <w:pPr>
              <w:spacing w:after="0"/>
            </w:pPr>
            <w:r>
              <w:rPr>
                <w:color w:val="242D38"/>
                <w:sz w:val="14"/>
              </w:rPr>
              <w:t>FR09–FR10</w:t>
            </w:r>
          </w:p>
        </w:tc>
        <w:tc>
          <w:tcPr>
            <w:tcW w:w="2232" w:type="dxa"/>
            <w:tcMar>
              <w:top w:w="80" w:type="dxa"/>
              <w:left w:w="80" w:type="dxa"/>
              <w:bottom w:w="80" w:type="dxa"/>
              <w:right w:w="80" w:type="dxa"/>
            </w:tcMar>
            <w:vAlign w:val="center"/>
          </w:tcPr>
          <w:p w14:paraId="56D7100D" w14:textId="77777777" w:rsidR="00741F5E" w:rsidRDefault="00B05415">
            <w:pPr>
              <w:spacing w:after="0"/>
            </w:pPr>
            <w:r>
              <w:rPr>
                <w:color w:val="242D38"/>
                <w:sz w:val="14"/>
              </w:rPr>
              <w:t>Session cart and stock validation</w:t>
            </w:r>
          </w:p>
        </w:tc>
        <w:tc>
          <w:tcPr>
            <w:tcW w:w="1944" w:type="dxa"/>
            <w:tcMar>
              <w:top w:w="80" w:type="dxa"/>
              <w:left w:w="80" w:type="dxa"/>
              <w:bottom w:w="80" w:type="dxa"/>
              <w:right w:w="80" w:type="dxa"/>
            </w:tcMar>
            <w:vAlign w:val="center"/>
          </w:tcPr>
          <w:p w14:paraId="138FA2DC" w14:textId="77777777" w:rsidR="00741F5E" w:rsidRDefault="00B05415">
            <w:pPr>
              <w:spacing w:after="0"/>
            </w:pPr>
            <w:r>
              <w:rPr>
                <w:color w:val="242D38"/>
                <w:sz w:val="14"/>
              </w:rPr>
              <w:t>TC-14 to TC-16</w:t>
            </w:r>
          </w:p>
        </w:tc>
        <w:tc>
          <w:tcPr>
            <w:tcW w:w="3024" w:type="dxa"/>
            <w:tcMar>
              <w:top w:w="80" w:type="dxa"/>
              <w:left w:w="80" w:type="dxa"/>
              <w:bottom w:w="80" w:type="dxa"/>
              <w:right w:w="80" w:type="dxa"/>
            </w:tcMar>
            <w:vAlign w:val="center"/>
          </w:tcPr>
          <w:p w14:paraId="08678720" w14:textId="77777777" w:rsidR="00741F5E" w:rsidRDefault="00B05415">
            <w:pPr>
              <w:spacing w:after="0"/>
            </w:pPr>
            <w:r>
              <w:rPr>
                <w:color w:val="242D38"/>
                <w:sz w:val="14"/>
              </w:rPr>
              <w:t>Quantity cap, current price calculation and removal.</w:t>
            </w:r>
          </w:p>
        </w:tc>
        <w:tc>
          <w:tcPr>
            <w:tcW w:w="1656" w:type="dxa"/>
            <w:tcMar>
              <w:top w:w="80" w:type="dxa"/>
              <w:left w:w="80" w:type="dxa"/>
              <w:bottom w:w="80" w:type="dxa"/>
              <w:right w:w="80" w:type="dxa"/>
            </w:tcMar>
            <w:vAlign w:val="center"/>
          </w:tcPr>
          <w:p w14:paraId="06B788C1" w14:textId="77777777" w:rsidR="00741F5E" w:rsidRDefault="00B05415">
            <w:pPr>
              <w:spacing w:after="0"/>
            </w:pPr>
            <w:r>
              <w:rPr>
                <w:color w:val="242D38"/>
                <w:sz w:val="14"/>
              </w:rPr>
              <w:t>Mapped; execute + extend</w:t>
            </w:r>
          </w:p>
        </w:tc>
      </w:tr>
      <w:tr w:rsidR="00741F5E" w14:paraId="7A825EEB" w14:textId="77777777">
        <w:trPr>
          <w:cantSplit/>
          <w:jc w:val="center"/>
        </w:trPr>
        <w:tc>
          <w:tcPr>
            <w:tcW w:w="1296" w:type="dxa"/>
            <w:tcMar>
              <w:top w:w="80" w:type="dxa"/>
              <w:left w:w="80" w:type="dxa"/>
              <w:bottom w:w="80" w:type="dxa"/>
              <w:right w:w="80" w:type="dxa"/>
            </w:tcMar>
            <w:vAlign w:val="center"/>
          </w:tcPr>
          <w:p w14:paraId="6757BB41" w14:textId="77777777" w:rsidR="00741F5E" w:rsidRDefault="00B05415">
            <w:pPr>
              <w:spacing w:after="0"/>
            </w:pPr>
            <w:r>
              <w:rPr>
                <w:color w:val="242D38"/>
                <w:sz w:val="14"/>
              </w:rPr>
              <w:t>FR11–FR13</w:t>
            </w:r>
          </w:p>
        </w:tc>
        <w:tc>
          <w:tcPr>
            <w:tcW w:w="2232" w:type="dxa"/>
            <w:tcMar>
              <w:top w:w="80" w:type="dxa"/>
              <w:left w:w="80" w:type="dxa"/>
              <w:bottom w:w="80" w:type="dxa"/>
              <w:right w:w="80" w:type="dxa"/>
            </w:tcMar>
            <w:vAlign w:val="center"/>
          </w:tcPr>
          <w:p w14:paraId="2BB79A76" w14:textId="77777777" w:rsidR="00741F5E" w:rsidRDefault="00B05415">
            <w:pPr>
              <w:spacing w:after="0"/>
            </w:pPr>
            <w:r>
              <w:rPr>
                <w:color w:val="242D38"/>
                <w:sz w:val="14"/>
              </w:rPr>
              <w:t>COD checkout and order access</w:t>
            </w:r>
          </w:p>
        </w:tc>
        <w:tc>
          <w:tcPr>
            <w:tcW w:w="1944" w:type="dxa"/>
            <w:tcMar>
              <w:top w:w="80" w:type="dxa"/>
              <w:left w:w="80" w:type="dxa"/>
              <w:bottom w:w="80" w:type="dxa"/>
              <w:right w:w="80" w:type="dxa"/>
            </w:tcMar>
            <w:vAlign w:val="center"/>
          </w:tcPr>
          <w:p w14:paraId="3DAD5F48" w14:textId="77777777" w:rsidR="00741F5E" w:rsidRDefault="00B05415">
            <w:pPr>
              <w:spacing w:after="0"/>
            </w:pPr>
            <w:r>
              <w:rPr>
                <w:color w:val="242D38"/>
                <w:sz w:val="14"/>
              </w:rPr>
              <w:t>TC-26 to TC-33</w:t>
            </w:r>
          </w:p>
        </w:tc>
        <w:tc>
          <w:tcPr>
            <w:tcW w:w="3024" w:type="dxa"/>
            <w:tcMar>
              <w:top w:w="80" w:type="dxa"/>
              <w:left w:w="80" w:type="dxa"/>
              <w:bottom w:w="80" w:type="dxa"/>
              <w:right w:w="80" w:type="dxa"/>
            </w:tcMar>
            <w:vAlign w:val="center"/>
          </w:tcPr>
          <w:p w14:paraId="3F2D32C2" w14:textId="77777777" w:rsidR="00741F5E" w:rsidRDefault="00B05415">
            <w:pPr>
              <w:spacing w:after="0"/>
            </w:pPr>
            <w:r>
              <w:rPr>
                <w:color w:val="242D38"/>
                <w:sz w:val="14"/>
              </w:rPr>
              <w:t>Authentication, stock lock, transaction, server total and ownership.</w:t>
            </w:r>
          </w:p>
        </w:tc>
        <w:tc>
          <w:tcPr>
            <w:tcW w:w="1656" w:type="dxa"/>
            <w:tcMar>
              <w:top w:w="80" w:type="dxa"/>
              <w:left w:w="80" w:type="dxa"/>
              <w:bottom w:w="80" w:type="dxa"/>
              <w:right w:w="80" w:type="dxa"/>
            </w:tcMar>
            <w:vAlign w:val="center"/>
          </w:tcPr>
          <w:p w14:paraId="44012201" w14:textId="77777777" w:rsidR="00741F5E" w:rsidRDefault="00B05415">
            <w:pPr>
              <w:spacing w:after="0"/>
            </w:pPr>
            <w:r>
              <w:rPr>
                <w:color w:val="242D38"/>
                <w:sz w:val="14"/>
              </w:rPr>
              <w:t>Mapped; execute + extend</w:t>
            </w:r>
          </w:p>
        </w:tc>
      </w:tr>
      <w:tr w:rsidR="00741F5E" w14:paraId="2CE488A1" w14:textId="77777777">
        <w:trPr>
          <w:cantSplit/>
          <w:jc w:val="center"/>
        </w:trPr>
        <w:tc>
          <w:tcPr>
            <w:tcW w:w="1296" w:type="dxa"/>
            <w:tcMar>
              <w:top w:w="80" w:type="dxa"/>
              <w:left w:w="80" w:type="dxa"/>
              <w:bottom w:w="80" w:type="dxa"/>
              <w:right w:w="80" w:type="dxa"/>
            </w:tcMar>
            <w:vAlign w:val="center"/>
          </w:tcPr>
          <w:p w14:paraId="76806669" w14:textId="77777777" w:rsidR="00741F5E" w:rsidRDefault="00B05415">
            <w:pPr>
              <w:spacing w:after="0"/>
            </w:pPr>
            <w:r>
              <w:rPr>
                <w:color w:val="242D38"/>
                <w:sz w:val="14"/>
              </w:rPr>
              <w:t>FR14–FR15</w:t>
            </w:r>
          </w:p>
        </w:tc>
        <w:tc>
          <w:tcPr>
            <w:tcW w:w="2232" w:type="dxa"/>
            <w:tcMar>
              <w:top w:w="80" w:type="dxa"/>
              <w:left w:w="80" w:type="dxa"/>
              <w:bottom w:w="80" w:type="dxa"/>
              <w:right w:w="80" w:type="dxa"/>
            </w:tcMar>
            <w:vAlign w:val="center"/>
          </w:tcPr>
          <w:p w14:paraId="36E5D2E4" w14:textId="77777777" w:rsidR="00741F5E" w:rsidRDefault="00B05415">
            <w:pPr>
              <w:spacing w:after="0"/>
            </w:pPr>
            <w:r>
              <w:rPr>
                <w:color w:val="242D38"/>
                <w:sz w:val="14"/>
              </w:rPr>
              <w:t>Wishlist</w:t>
            </w:r>
          </w:p>
        </w:tc>
        <w:tc>
          <w:tcPr>
            <w:tcW w:w="1944" w:type="dxa"/>
            <w:tcMar>
              <w:top w:w="80" w:type="dxa"/>
              <w:left w:w="80" w:type="dxa"/>
              <w:bottom w:w="80" w:type="dxa"/>
              <w:right w:w="80" w:type="dxa"/>
            </w:tcMar>
            <w:vAlign w:val="center"/>
          </w:tcPr>
          <w:p w14:paraId="29D83B56" w14:textId="77777777" w:rsidR="00741F5E" w:rsidRDefault="00B05415">
            <w:pPr>
              <w:spacing w:after="0"/>
            </w:pPr>
            <w:r>
              <w:rPr>
                <w:color w:val="242D38"/>
                <w:sz w:val="14"/>
              </w:rPr>
              <w:t>TC-17, TC-18, TC-19, TC-25</w:t>
            </w:r>
          </w:p>
        </w:tc>
        <w:tc>
          <w:tcPr>
            <w:tcW w:w="3024" w:type="dxa"/>
            <w:tcMar>
              <w:top w:w="80" w:type="dxa"/>
              <w:left w:w="80" w:type="dxa"/>
              <w:bottom w:w="80" w:type="dxa"/>
              <w:right w:w="80" w:type="dxa"/>
            </w:tcMar>
            <w:vAlign w:val="center"/>
          </w:tcPr>
          <w:p w14:paraId="67692928" w14:textId="77777777" w:rsidR="00741F5E" w:rsidRDefault="00B05415">
            <w:pPr>
              <w:spacing w:after="0"/>
            </w:pPr>
            <w:r>
              <w:rPr>
                <w:color w:val="242D38"/>
                <w:sz w:val="14"/>
              </w:rPr>
              <w:t>Authentication, per-user isolation and uniqueness.</w:t>
            </w:r>
          </w:p>
        </w:tc>
        <w:tc>
          <w:tcPr>
            <w:tcW w:w="1656" w:type="dxa"/>
            <w:tcMar>
              <w:top w:w="80" w:type="dxa"/>
              <w:left w:w="80" w:type="dxa"/>
              <w:bottom w:w="80" w:type="dxa"/>
              <w:right w:w="80" w:type="dxa"/>
            </w:tcMar>
            <w:vAlign w:val="center"/>
          </w:tcPr>
          <w:p w14:paraId="485CD858" w14:textId="77777777" w:rsidR="00741F5E" w:rsidRDefault="00B05415">
            <w:pPr>
              <w:spacing w:after="0"/>
            </w:pPr>
            <w:r>
              <w:rPr>
                <w:color w:val="242D38"/>
                <w:sz w:val="14"/>
              </w:rPr>
              <w:t>Mapped; execute + extend</w:t>
            </w:r>
          </w:p>
        </w:tc>
      </w:tr>
      <w:tr w:rsidR="00741F5E" w14:paraId="5C873384" w14:textId="77777777">
        <w:trPr>
          <w:cantSplit/>
          <w:jc w:val="center"/>
        </w:trPr>
        <w:tc>
          <w:tcPr>
            <w:tcW w:w="1296" w:type="dxa"/>
            <w:tcMar>
              <w:top w:w="80" w:type="dxa"/>
              <w:left w:w="80" w:type="dxa"/>
              <w:bottom w:w="80" w:type="dxa"/>
              <w:right w:w="80" w:type="dxa"/>
            </w:tcMar>
            <w:vAlign w:val="center"/>
          </w:tcPr>
          <w:p w14:paraId="565A481A" w14:textId="77777777" w:rsidR="00741F5E" w:rsidRDefault="00B05415">
            <w:pPr>
              <w:spacing w:after="0"/>
            </w:pPr>
            <w:r>
              <w:rPr>
                <w:color w:val="242D38"/>
                <w:sz w:val="14"/>
              </w:rPr>
              <w:t>FR16–FR18</w:t>
            </w:r>
          </w:p>
        </w:tc>
        <w:tc>
          <w:tcPr>
            <w:tcW w:w="2232" w:type="dxa"/>
            <w:tcMar>
              <w:top w:w="80" w:type="dxa"/>
              <w:left w:w="80" w:type="dxa"/>
              <w:bottom w:w="80" w:type="dxa"/>
              <w:right w:w="80" w:type="dxa"/>
            </w:tcMar>
            <w:vAlign w:val="center"/>
          </w:tcPr>
          <w:p w14:paraId="608CEF73" w14:textId="77777777" w:rsidR="00741F5E" w:rsidRDefault="00B05415">
            <w:pPr>
              <w:spacing w:after="0"/>
            </w:pPr>
            <w:r>
              <w:rPr>
                <w:color w:val="242D38"/>
                <w:sz w:val="14"/>
              </w:rPr>
              <w:t>Reviews and rating aggregate</w:t>
            </w:r>
          </w:p>
        </w:tc>
        <w:tc>
          <w:tcPr>
            <w:tcW w:w="1944" w:type="dxa"/>
            <w:tcMar>
              <w:top w:w="80" w:type="dxa"/>
              <w:left w:w="80" w:type="dxa"/>
              <w:bottom w:w="80" w:type="dxa"/>
              <w:right w:w="80" w:type="dxa"/>
            </w:tcMar>
            <w:vAlign w:val="center"/>
          </w:tcPr>
          <w:p w14:paraId="19CAFF19" w14:textId="77777777" w:rsidR="00741F5E" w:rsidRDefault="00B05415">
            <w:pPr>
              <w:spacing w:after="0"/>
            </w:pPr>
            <w:r>
              <w:rPr>
                <w:color w:val="242D38"/>
                <w:sz w:val="14"/>
              </w:rPr>
              <w:t>TC-20 to TC-24, TC-35</w:t>
            </w:r>
          </w:p>
        </w:tc>
        <w:tc>
          <w:tcPr>
            <w:tcW w:w="3024" w:type="dxa"/>
            <w:tcMar>
              <w:top w:w="80" w:type="dxa"/>
              <w:left w:w="80" w:type="dxa"/>
              <w:bottom w:w="80" w:type="dxa"/>
              <w:right w:w="80" w:type="dxa"/>
            </w:tcMar>
            <w:vAlign w:val="center"/>
          </w:tcPr>
          <w:p w14:paraId="1BA92046" w14:textId="77777777" w:rsidR="00741F5E" w:rsidRDefault="00B05415">
            <w:pPr>
              <w:spacing w:after="0"/>
            </w:pPr>
            <w:r>
              <w:rPr>
                <w:color w:val="242D38"/>
                <w:sz w:val="14"/>
              </w:rPr>
              <w:t>One review per product/user; hidden until approval; approved-only aggregates.</w:t>
            </w:r>
          </w:p>
        </w:tc>
        <w:tc>
          <w:tcPr>
            <w:tcW w:w="1656" w:type="dxa"/>
            <w:tcMar>
              <w:top w:w="80" w:type="dxa"/>
              <w:left w:w="80" w:type="dxa"/>
              <w:bottom w:w="80" w:type="dxa"/>
              <w:right w:w="80" w:type="dxa"/>
            </w:tcMar>
            <w:vAlign w:val="center"/>
          </w:tcPr>
          <w:p w14:paraId="4247EE21" w14:textId="77777777" w:rsidR="00741F5E" w:rsidRDefault="00B05415">
            <w:pPr>
              <w:spacing w:after="0"/>
            </w:pPr>
            <w:r>
              <w:rPr>
                <w:color w:val="242D38"/>
                <w:sz w:val="14"/>
              </w:rPr>
              <w:t>Mapped; add automated tests</w:t>
            </w:r>
          </w:p>
        </w:tc>
      </w:tr>
      <w:tr w:rsidR="00741F5E" w14:paraId="692D5872" w14:textId="77777777">
        <w:trPr>
          <w:cantSplit/>
          <w:jc w:val="center"/>
        </w:trPr>
        <w:tc>
          <w:tcPr>
            <w:tcW w:w="1296" w:type="dxa"/>
            <w:tcMar>
              <w:top w:w="80" w:type="dxa"/>
              <w:left w:w="80" w:type="dxa"/>
              <w:bottom w:w="80" w:type="dxa"/>
              <w:right w:w="80" w:type="dxa"/>
            </w:tcMar>
            <w:vAlign w:val="center"/>
          </w:tcPr>
          <w:p w14:paraId="49D02C63" w14:textId="77777777" w:rsidR="00741F5E" w:rsidRDefault="00B05415">
            <w:pPr>
              <w:spacing w:after="0"/>
            </w:pPr>
            <w:r>
              <w:rPr>
                <w:color w:val="242D38"/>
                <w:sz w:val="14"/>
              </w:rPr>
              <w:t>FR19</w:t>
            </w:r>
          </w:p>
        </w:tc>
        <w:tc>
          <w:tcPr>
            <w:tcW w:w="2232" w:type="dxa"/>
            <w:tcMar>
              <w:top w:w="80" w:type="dxa"/>
              <w:left w:w="80" w:type="dxa"/>
              <w:bottom w:w="80" w:type="dxa"/>
              <w:right w:w="80" w:type="dxa"/>
            </w:tcMar>
            <w:vAlign w:val="center"/>
          </w:tcPr>
          <w:p w14:paraId="5243BF36" w14:textId="77777777" w:rsidR="00741F5E" w:rsidRDefault="00B05415">
            <w:pPr>
              <w:spacing w:after="0"/>
            </w:pPr>
            <w:r>
              <w:rPr>
                <w:color w:val="242D38"/>
                <w:sz w:val="14"/>
              </w:rPr>
              <w:t>Product administration</w:t>
            </w:r>
          </w:p>
        </w:tc>
        <w:tc>
          <w:tcPr>
            <w:tcW w:w="1944" w:type="dxa"/>
            <w:tcMar>
              <w:top w:w="80" w:type="dxa"/>
              <w:left w:w="80" w:type="dxa"/>
              <w:bottom w:w="80" w:type="dxa"/>
              <w:right w:w="80" w:type="dxa"/>
            </w:tcMar>
            <w:vAlign w:val="center"/>
          </w:tcPr>
          <w:p w14:paraId="0C0B4E04" w14:textId="77777777" w:rsidR="00741F5E" w:rsidRDefault="00B05415">
            <w:pPr>
              <w:spacing w:after="0"/>
            </w:pPr>
            <w:r>
              <w:rPr>
                <w:color w:val="242D38"/>
                <w:sz w:val="14"/>
              </w:rPr>
              <w:t>Product test suite + TC-34</w:t>
            </w:r>
          </w:p>
        </w:tc>
        <w:tc>
          <w:tcPr>
            <w:tcW w:w="3024" w:type="dxa"/>
            <w:tcMar>
              <w:top w:w="80" w:type="dxa"/>
              <w:left w:w="80" w:type="dxa"/>
              <w:bottom w:w="80" w:type="dxa"/>
              <w:right w:w="80" w:type="dxa"/>
            </w:tcMar>
            <w:vAlign w:val="center"/>
          </w:tcPr>
          <w:p w14:paraId="28BCA94D" w14:textId="77777777" w:rsidR="00741F5E" w:rsidRDefault="00B05415">
            <w:pPr>
              <w:spacing w:after="0"/>
            </w:pPr>
            <w:r>
              <w:rPr>
                <w:color w:val="242D38"/>
                <w:sz w:val="14"/>
              </w:rPr>
              <w:t>Admin product edits and stock updates.</w:t>
            </w:r>
          </w:p>
        </w:tc>
        <w:tc>
          <w:tcPr>
            <w:tcW w:w="1656" w:type="dxa"/>
            <w:tcMar>
              <w:top w:w="80" w:type="dxa"/>
              <w:left w:w="80" w:type="dxa"/>
              <w:bottom w:w="80" w:type="dxa"/>
              <w:right w:w="80" w:type="dxa"/>
            </w:tcMar>
            <w:vAlign w:val="center"/>
          </w:tcPr>
          <w:p w14:paraId="68B7AB23" w14:textId="77777777" w:rsidR="00741F5E" w:rsidRDefault="00B05415">
            <w:pPr>
              <w:spacing w:after="0"/>
            </w:pPr>
            <w:r>
              <w:rPr>
                <w:color w:val="242D38"/>
                <w:sz w:val="14"/>
              </w:rPr>
              <w:t>Partly mapped; manual verification</w:t>
            </w:r>
          </w:p>
        </w:tc>
      </w:tr>
      <w:tr w:rsidR="00741F5E" w14:paraId="43BC58EB" w14:textId="77777777">
        <w:trPr>
          <w:cantSplit/>
          <w:jc w:val="center"/>
        </w:trPr>
        <w:tc>
          <w:tcPr>
            <w:tcW w:w="1296" w:type="dxa"/>
            <w:tcMar>
              <w:top w:w="80" w:type="dxa"/>
              <w:left w:w="80" w:type="dxa"/>
              <w:bottom w:w="80" w:type="dxa"/>
              <w:right w:w="80" w:type="dxa"/>
            </w:tcMar>
            <w:vAlign w:val="center"/>
          </w:tcPr>
          <w:p w14:paraId="0BA6FB7D" w14:textId="77777777" w:rsidR="00741F5E" w:rsidRDefault="00B05415">
            <w:pPr>
              <w:spacing w:after="0"/>
            </w:pPr>
            <w:r>
              <w:rPr>
                <w:color w:val="242D38"/>
                <w:sz w:val="14"/>
              </w:rPr>
              <w:t>FR20</w:t>
            </w:r>
          </w:p>
        </w:tc>
        <w:tc>
          <w:tcPr>
            <w:tcW w:w="2232" w:type="dxa"/>
            <w:tcMar>
              <w:top w:w="80" w:type="dxa"/>
              <w:left w:w="80" w:type="dxa"/>
              <w:bottom w:w="80" w:type="dxa"/>
              <w:right w:w="80" w:type="dxa"/>
            </w:tcMar>
            <w:vAlign w:val="center"/>
          </w:tcPr>
          <w:p w14:paraId="200A975F" w14:textId="77777777" w:rsidR="00741F5E" w:rsidRDefault="00B05415">
            <w:pPr>
              <w:spacing w:after="0"/>
            </w:pPr>
            <w:r>
              <w:rPr>
                <w:color w:val="242D38"/>
                <w:sz w:val="14"/>
              </w:rPr>
              <w:t>Order administration</w:t>
            </w:r>
          </w:p>
        </w:tc>
        <w:tc>
          <w:tcPr>
            <w:tcW w:w="1944" w:type="dxa"/>
            <w:tcMar>
              <w:top w:w="80" w:type="dxa"/>
              <w:left w:w="80" w:type="dxa"/>
              <w:bottom w:w="80" w:type="dxa"/>
              <w:right w:w="80" w:type="dxa"/>
            </w:tcMar>
            <w:vAlign w:val="center"/>
          </w:tcPr>
          <w:p w14:paraId="515DCA63" w14:textId="77777777" w:rsidR="00741F5E" w:rsidRDefault="00B05415">
            <w:pPr>
              <w:spacing w:after="0"/>
            </w:pPr>
            <w:r>
              <w:rPr>
                <w:color w:val="242D38"/>
                <w:sz w:val="14"/>
              </w:rPr>
              <w:t>TC-34</w:t>
            </w:r>
          </w:p>
        </w:tc>
        <w:tc>
          <w:tcPr>
            <w:tcW w:w="3024" w:type="dxa"/>
            <w:tcMar>
              <w:top w:w="80" w:type="dxa"/>
              <w:left w:w="80" w:type="dxa"/>
              <w:bottom w:w="80" w:type="dxa"/>
              <w:right w:w="80" w:type="dxa"/>
            </w:tcMar>
            <w:vAlign w:val="center"/>
          </w:tcPr>
          <w:p w14:paraId="162A1E9F" w14:textId="77777777" w:rsidR="00741F5E" w:rsidRDefault="00B05415">
            <w:pPr>
              <w:spacing w:after="0"/>
            </w:pPr>
            <w:r>
              <w:rPr>
                <w:color w:val="242D38"/>
                <w:sz w:val="14"/>
              </w:rPr>
              <w:t>Admin bulk actions and status visibility.</w:t>
            </w:r>
          </w:p>
        </w:tc>
        <w:tc>
          <w:tcPr>
            <w:tcW w:w="1656" w:type="dxa"/>
            <w:tcMar>
              <w:top w:w="80" w:type="dxa"/>
              <w:left w:w="80" w:type="dxa"/>
              <w:bottom w:w="80" w:type="dxa"/>
              <w:right w:w="80" w:type="dxa"/>
            </w:tcMar>
            <w:vAlign w:val="center"/>
          </w:tcPr>
          <w:p w14:paraId="68E56764" w14:textId="77777777" w:rsidR="00741F5E" w:rsidRDefault="00B05415">
            <w:pPr>
              <w:spacing w:after="0"/>
            </w:pPr>
            <w:r>
              <w:rPr>
                <w:color w:val="242D38"/>
                <w:sz w:val="14"/>
              </w:rPr>
              <w:t>Mapped in source; manual verification</w:t>
            </w:r>
          </w:p>
        </w:tc>
      </w:tr>
      <w:tr w:rsidR="00741F5E" w14:paraId="46314668" w14:textId="77777777">
        <w:trPr>
          <w:cantSplit/>
          <w:jc w:val="center"/>
        </w:trPr>
        <w:tc>
          <w:tcPr>
            <w:tcW w:w="1296" w:type="dxa"/>
            <w:tcMar>
              <w:top w:w="80" w:type="dxa"/>
              <w:left w:w="80" w:type="dxa"/>
              <w:bottom w:w="80" w:type="dxa"/>
              <w:right w:w="80" w:type="dxa"/>
            </w:tcMar>
            <w:vAlign w:val="center"/>
          </w:tcPr>
          <w:p w14:paraId="2BAC174C" w14:textId="77777777" w:rsidR="00741F5E" w:rsidRDefault="00B05415">
            <w:pPr>
              <w:spacing w:after="0"/>
            </w:pPr>
            <w:r>
              <w:rPr>
                <w:color w:val="242D38"/>
                <w:sz w:val="14"/>
              </w:rPr>
              <w:t>FR21</w:t>
            </w:r>
          </w:p>
        </w:tc>
        <w:tc>
          <w:tcPr>
            <w:tcW w:w="2232" w:type="dxa"/>
            <w:tcMar>
              <w:top w:w="80" w:type="dxa"/>
              <w:left w:w="80" w:type="dxa"/>
              <w:bottom w:w="80" w:type="dxa"/>
              <w:right w:w="80" w:type="dxa"/>
            </w:tcMar>
            <w:vAlign w:val="center"/>
          </w:tcPr>
          <w:p w14:paraId="040695FB" w14:textId="77777777" w:rsidR="00741F5E" w:rsidRDefault="00B05415">
            <w:pPr>
              <w:spacing w:after="0"/>
            </w:pPr>
            <w:r>
              <w:rPr>
                <w:color w:val="242D38"/>
                <w:sz w:val="14"/>
              </w:rPr>
              <w:t>Review / account admin</w:t>
            </w:r>
          </w:p>
        </w:tc>
        <w:tc>
          <w:tcPr>
            <w:tcW w:w="1944" w:type="dxa"/>
            <w:tcMar>
              <w:top w:w="80" w:type="dxa"/>
              <w:left w:w="80" w:type="dxa"/>
              <w:bottom w:w="80" w:type="dxa"/>
              <w:right w:w="80" w:type="dxa"/>
            </w:tcMar>
            <w:vAlign w:val="center"/>
          </w:tcPr>
          <w:p w14:paraId="0BB469B8" w14:textId="77777777" w:rsidR="00741F5E" w:rsidRDefault="00B05415">
            <w:pPr>
              <w:spacing w:after="0"/>
            </w:pPr>
            <w:r>
              <w:rPr>
                <w:color w:val="242D38"/>
                <w:sz w:val="14"/>
              </w:rPr>
              <w:t>TC-35</w:t>
            </w:r>
          </w:p>
        </w:tc>
        <w:tc>
          <w:tcPr>
            <w:tcW w:w="3024" w:type="dxa"/>
            <w:tcMar>
              <w:top w:w="80" w:type="dxa"/>
              <w:left w:w="80" w:type="dxa"/>
              <w:bottom w:w="80" w:type="dxa"/>
              <w:right w:w="80" w:type="dxa"/>
            </w:tcMar>
            <w:vAlign w:val="center"/>
          </w:tcPr>
          <w:p w14:paraId="23487FC7" w14:textId="77777777" w:rsidR="00741F5E" w:rsidRDefault="00B05415">
            <w:pPr>
              <w:spacing w:after="0"/>
            </w:pPr>
            <w:r>
              <w:rPr>
                <w:color w:val="242D38"/>
                <w:sz w:val="14"/>
              </w:rPr>
              <w:t>Moderation actions and user/group administration.</w:t>
            </w:r>
          </w:p>
        </w:tc>
        <w:tc>
          <w:tcPr>
            <w:tcW w:w="1656" w:type="dxa"/>
            <w:tcMar>
              <w:top w:w="80" w:type="dxa"/>
              <w:left w:w="80" w:type="dxa"/>
              <w:bottom w:w="80" w:type="dxa"/>
              <w:right w:w="80" w:type="dxa"/>
            </w:tcMar>
            <w:vAlign w:val="center"/>
          </w:tcPr>
          <w:p w14:paraId="2F5AB728" w14:textId="77777777" w:rsidR="00741F5E" w:rsidRDefault="00B05415">
            <w:pPr>
              <w:spacing w:after="0"/>
            </w:pPr>
            <w:r>
              <w:rPr>
                <w:color w:val="242D38"/>
                <w:sz w:val="14"/>
              </w:rPr>
              <w:t>Mapped in source; manual verification</w:t>
            </w:r>
          </w:p>
        </w:tc>
      </w:tr>
      <w:tr w:rsidR="00741F5E" w14:paraId="71B681CD" w14:textId="77777777">
        <w:trPr>
          <w:cantSplit/>
          <w:jc w:val="center"/>
        </w:trPr>
        <w:tc>
          <w:tcPr>
            <w:tcW w:w="1296" w:type="dxa"/>
            <w:tcMar>
              <w:top w:w="80" w:type="dxa"/>
              <w:left w:w="80" w:type="dxa"/>
              <w:bottom w:w="80" w:type="dxa"/>
              <w:right w:w="80" w:type="dxa"/>
            </w:tcMar>
            <w:vAlign w:val="center"/>
          </w:tcPr>
          <w:p w14:paraId="6B66EB8E" w14:textId="77777777" w:rsidR="00741F5E" w:rsidRDefault="00B05415">
            <w:pPr>
              <w:spacing w:after="0"/>
            </w:pPr>
            <w:r>
              <w:rPr>
                <w:color w:val="242D38"/>
                <w:sz w:val="14"/>
              </w:rPr>
              <w:t>FR22–FR24</w:t>
            </w:r>
          </w:p>
        </w:tc>
        <w:tc>
          <w:tcPr>
            <w:tcW w:w="2232" w:type="dxa"/>
            <w:tcMar>
              <w:top w:w="80" w:type="dxa"/>
              <w:left w:w="80" w:type="dxa"/>
              <w:bottom w:w="80" w:type="dxa"/>
              <w:right w:w="80" w:type="dxa"/>
            </w:tcMar>
            <w:vAlign w:val="center"/>
          </w:tcPr>
          <w:p w14:paraId="66679660" w14:textId="77777777" w:rsidR="00741F5E" w:rsidRDefault="00B05415">
            <w:pPr>
              <w:spacing w:after="0"/>
            </w:pPr>
            <w:r>
              <w:rPr>
                <w:color w:val="242D38"/>
                <w:sz w:val="14"/>
              </w:rPr>
              <w:t>CSRF, media and error handling</w:t>
            </w:r>
          </w:p>
        </w:tc>
        <w:tc>
          <w:tcPr>
            <w:tcW w:w="1944" w:type="dxa"/>
            <w:tcMar>
              <w:top w:w="80" w:type="dxa"/>
              <w:left w:w="80" w:type="dxa"/>
              <w:bottom w:w="80" w:type="dxa"/>
              <w:right w:w="80" w:type="dxa"/>
            </w:tcMar>
            <w:vAlign w:val="center"/>
          </w:tcPr>
          <w:p w14:paraId="2F00E161" w14:textId="77777777" w:rsidR="00741F5E" w:rsidRDefault="00B05415">
            <w:pPr>
              <w:spacing w:after="0"/>
            </w:pPr>
            <w:r>
              <w:rPr>
                <w:color w:val="242D38"/>
                <w:sz w:val="14"/>
              </w:rPr>
              <w:t>TC-02, TC-13, TC-36 to TC-38</w:t>
            </w:r>
          </w:p>
        </w:tc>
        <w:tc>
          <w:tcPr>
            <w:tcW w:w="3024" w:type="dxa"/>
            <w:tcMar>
              <w:top w:w="80" w:type="dxa"/>
              <w:left w:w="80" w:type="dxa"/>
              <w:bottom w:w="80" w:type="dxa"/>
              <w:right w:w="80" w:type="dxa"/>
            </w:tcMar>
            <w:vAlign w:val="center"/>
          </w:tcPr>
          <w:p w14:paraId="4FD30D6B" w14:textId="77777777" w:rsidR="00741F5E" w:rsidRDefault="00B05415">
            <w:pPr>
              <w:spacing w:after="0"/>
            </w:pPr>
            <w:r>
              <w:rPr>
                <w:color w:val="242D38"/>
                <w:sz w:val="14"/>
              </w:rPr>
              <w:t>CSRF rejection, missing media, static page and custom 404 behavior.</w:t>
            </w:r>
          </w:p>
        </w:tc>
        <w:tc>
          <w:tcPr>
            <w:tcW w:w="1656" w:type="dxa"/>
            <w:tcMar>
              <w:top w:w="80" w:type="dxa"/>
              <w:left w:w="80" w:type="dxa"/>
              <w:bottom w:w="80" w:type="dxa"/>
              <w:right w:w="80" w:type="dxa"/>
            </w:tcMar>
            <w:vAlign w:val="center"/>
          </w:tcPr>
          <w:p w14:paraId="6EB6B123" w14:textId="77777777" w:rsidR="00741F5E" w:rsidRDefault="00B05415">
            <w:pPr>
              <w:spacing w:after="0"/>
            </w:pPr>
            <w:r>
              <w:rPr>
                <w:color w:val="242D38"/>
                <w:sz w:val="14"/>
              </w:rPr>
              <w:t>Mapped; execute suite</w:t>
            </w:r>
          </w:p>
        </w:tc>
      </w:tr>
    </w:tbl>
    <w:p w14:paraId="37A81039" w14:textId="1A2D89BB" w:rsidR="00741F5E" w:rsidRDefault="00741F5E"/>
    <w:p w14:paraId="458323B0" w14:textId="77777777" w:rsidR="00741F5E" w:rsidRDefault="00B05415">
      <w:pPr>
        <w:pStyle w:val="Heading2"/>
      </w:pPr>
      <w:bookmarkStart w:id="70" w:name="_Toc243532764"/>
      <w:r>
        <w:t>8. Individual Contribution</w:t>
      </w:r>
      <w:bookmarkEnd w:id="70"/>
    </w:p>
    <w:p w14:paraId="52FCF918" w14:textId="77777777" w:rsidR="00741F5E" w:rsidRDefault="00B05415">
      <w:r>
        <w:t>The public repository identifies Cartly as the project maintained by its owner, and the source is organized as a full-stack implementation. The following contribution summary describes the responsibilities evidenced by the current codebase; it is not a claim that external contributors or formal team roles are recorded in the repository.</w:t>
      </w:r>
    </w:p>
    <w:tbl>
      <w:tblPr>
        <w:tblStyle w:val="TableGrid"/>
        <w:tblW w:w="0" w:type="auto"/>
        <w:jc w:val="center"/>
        <w:tblLook w:val="04A0" w:firstRow="1" w:lastRow="0" w:firstColumn="1" w:lastColumn="0" w:noHBand="0" w:noVBand="1"/>
      </w:tblPr>
      <w:tblGrid>
        <w:gridCol w:w="1787"/>
        <w:gridCol w:w="1433"/>
        <w:gridCol w:w="2075"/>
        <w:gridCol w:w="4859"/>
      </w:tblGrid>
      <w:tr w:rsidR="00741F5E" w14:paraId="04F203DB" w14:textId="77777777">
        <w:trPr>
          <w:tblHeader/>
          <w:jc w:val="center"/>
        </w:trPr>
        <w:tc>
          <w:tcPr>
            <w:tcW w:w="1800" w:type="dxa"/>
            <w:shd w:val="clear" w:color="auto" w:fill="D9E7F3"/>
            <w:tcMar>
              <w:top w:w="80" w:type="dxa"/>
              <w:left w:w="80" w:type="dxa"/>
              <w:bottom w:w="80" w:type="dxa"/>
              <w:right w:w="80" w:type="dxa"/>
            </w:tcMar>
            <w:vAlign w:val="center"/>
          </w:tcPr>
          <w:p w14:paraId="4DECE59C" w14:textId="77777777" w:rsidR="00741F5E" w:rsidRDefault="00B05415">
            <w:pPr>
              <w:spacing w:after="0"/>
            </w:pPr>
            <w:r>
              <w:rPr>
                <w:b/>
                <w:color w:val="1F2F41"/>
                <w:sz w:val="15"/>
              </w:rPr>
              <w:t>Name</w:t>
            </w:r>
          </w:p>
        </w:tc>
        <w:tc>
          <w:tcPr>
            <w:tcW w:w="1440" w:type="dxa"/>
            <w:shd w:val="clear" w:color="auto" w:fill="D9E7F3"/>
            <w:tcMar>
              <w:top w:w="80" w:type="dxa"/>
              <w:left w:w="80" w:type="dxa"/>
              <w:bottom w:w="80" w:type="dxa"/>
              <w:right w:w="80" w:type="dxa"/>
            </w:tcMar>
            <w:vAlign w:val="center"/>
          </w:tcPr>
          <w:p w14:paraId="14316DFD" w14:textId="77777777" w:rsidR="00741F5E" w:rsidRDefault="00B05415">
            <w:pPr>
              <w:spacing w:after="0"/>
            </w:pPr>
            <w:r>
              <w:rPr>
                <w:b/>
                <w:color w:val="1F2F41"/>
                <w:sz w:val="15"/>
              </w:rPr>
              <w:t>Student ID</w:t>
            </w:r>
          </w:p>
        </w:tc>
        <w:tc>
          <w:tcPr>
            <w:tcW w:w="2088" w:type="dxa"/>
            <w:shd w:val="clear" w:color="auto" w:fill="D9E7F3"/>
            <w:tcMar>
              <w:top w:w="80" w:type="dxa"/>
              <w:left w:w="80" w:type="dxa"/>
              <w:bottom w:w="80" w:type="dxa"/>
              <w:right w:w="80" w:type="dxa"/>
            </w:tcMar>
            <w:vAlign w:val="center"/>
          </w:tcPr>
          <w:p w14:paraId="47552DFE" w14:textId="77777777" w:rsidR="00741F5E" w:rsidRDefault="00B05415">
            <w:pPr>
              <w:spacing w:after="0"/>
            </w:pPr>
            <w:r>
              <w:rPr>
                <w:b/>
                <w:color w:val="1F2F41"/>
                <w:sz w:val="15"/>
              </w:rPr>
              <w:t>Role</w:t>
            </w:r>
          </w:p>
        </w:tc>
        <w:tc>
          <w:tcPr>
            <w:tcW w:w="4896" w:type="dxa"/>
            <w:shd w:val="clear" w:color="auto" w:fill="D9E7F3"/>
            <w:tcMar>
              <w:top w:w="80" w:type="dxa"/>
              <w:left w:w="80" w:type="dxa"/>
              <w:bottom w:w="80" w:type="dxa"/>
              <w:right w:w="80" w:type="dxa"/>
            </w:tcMar>
            <w:vAlign w:val="center"/>
          </w:tcPr>
          <w:p w14:paraId="29D2541F" w14:textId="77777777" w:rsidR="00741F5E" w:rsidRDefault="00B05415">
            <w:pPr>
              <w:spacing w:after="0"/>
            </w:pPr>
            <w:r>
              <w:rPr>
                <w:b/>
                <w:color w:val="1F2F41"/>
                <w:sz w:val="15"/>
              </w:rPr>
              <w:t>Contribution</w:t>
            </w:r>
          </w:p>
        </w:tc>
      </w:tr>
      <w:tr w:rsidR="00741F5E" w14:paraId="355A8924" w14:textId="77777777">
        <w:trPr>
          <w:cantSplit/>
          <w:jc w:val="center"/>
        </w:trPr>
        <w:tc>
          <w:tcPr>
            <w:tcW w:w="1800" w:type="dxa"/>
            <w:tcMar>
              <w:top w:w="80" w:type="dxa"/>
              <w:left w:w="80" w:type="dxa"/>
              <w:bottom w:w="80" w:type="dxa"/>
              <w:right w:w="80" w:type="dxa"/>
            </w:tcMar>
            <w:vAlign w:val="center"/>
          </w:tcPr>
          <w:p w14:paraId="538A8CD3" w14:textId="77777777" w:rsidR="00741F5E" w:rsidRDefault="00B05415">
            <w:pPr>
              <w:spacing w:after="0"/>
            </w:pPr>
            <w:r>
              <w:rPr>
                <w:color w:val="242D38"/>
                <w:sz w:val="15"/>
              </w:rPr>
              <w:lastRenderedPageBreak/>
              <w:t>MD. Shoaib Sikder</w:t>
            </w:r>
          </w:p>
        </w:tc>
        <w:tc>
          <w:tcPr>
            <w:tcW w:w="1440" w:type="dxa"/>
            <w:tcMar>
              <w:top w:w="80" w:type="dxa"/>
              <w:left w:w="80" w:type="dxa"/>
              <w:bottom w:w="80" w:type="dxa"/>
              <w:right w:w="80" w:type="dxa"/>
            </w:tcMar>
            <w:vAlign w:val="center"/>
          </w:tcPr>
          <w:p w14:paraId="05495133" w14:textId="77777777" w:rsidR="00741F5E" w:rsidRDefault="00B05415">
            <w:pPr>
              <w:spacing w:after="0"/>
            </w:pPr>
            <w:r>
              <w:rPr>
                <w:color w:val="242D38"/>
                <w:sz w:val="15"/>
              </w:rPr>
              <w:t>Not provided</w:t>
            </w:r>
          </w:p>
        </w:tc>
        <w:tc>
          <w:tcPr>
            <w:tcW w:w="2088" w:type="dxa"/>
            <w:tcMar>
              <w:top w:w="80" w:type="dxa"/>
              <w:left w:w="80" w:type="dxa"/>
              <w:bottom w:w="80" w:type="dxa"/>
              <w:right w:w="80" w:type="dxa"/>
            </w:tcMar>
            <w:vAlign w:val="center"/>
          </w:tcPr>
          <w:p w14:paraId="68BCBD22" w14:textId="77777777" w:rsidR="00741F5E" w:rsidRDefault="00B05415">
            <w:pPr>
              <w:spacing w:after="0"/>
            </w:pPr>
            <w:r>
              <w:rPr>
                <w:color w:val="242D38"/>
                <w:sz w:val="15"/>
              </w:rPr>
              <w:t>Project Developer / Full-Stack Developer</w:t>
            </w:r>
          </w:p>
        </w:tc>
        <w:tc>
          <w:tcPr>
            <w:tcW w:w="4896" w:type="dxa"/>
            <w:tcMar>
              <w:top w:w="80" w:type="dxa"/>
              <w:left w:w="80" w:type="dxa"/>
              <w:bottom w:w="80" w:type="dxa"/>
              <w:right w:w="80" w:type="dxa"/>
            </w:tcMar>
            <w:vAlign w:val="center"/>
          </w:tcPr>
          <w:p w14:paraId="2BB0B69E" w14:textId="77777777" w:rsidR="00741F5E" w:rsidRDefault="00B05415">
            <w:pPr>
              <w:spacing w:after="0"/>
            </w:pPr>
            <w:r>
              <w:rPr>
                <w:color w:val="242D38"/>
                <w:sz w:val="15"/>
              </w:rPr>
              <w:t>Project structuring; HTML/CSS/vanilla JavaScript storefront; Django and Django REST Framework APIs; PostgreSQL data models and migrations; session authentication and CSRF handling; catalogue filtering; session cart and transactional COD checkout; wishlist and moderated reviews; Django Admin operations; test organization and project documentation.</w:t>
            </w:r>
          </w:p>
        </w:tc>
      </w:tr>
    </w:tbl>
    <w:p w14:paraId="6D4BF754" w14:textId="77777777" w:rsidR="00741F5E" w:rsidRDefault="00741F5E">
      <w:pPr>
        <w:spacing w:after="20"/>
      </w:pPr>
    </w:p>
    <w:p w14:paraId="165C35C6" w14:textId="77777777" w:rsidR="00741F5E" w:rsidRDefault="00B05415">
      <w:pPr>
        <w:pStyle w:val="Heading3"/>
      </w:pPr>
      <w:bookmarkStart w:id="71" w:name="_Toc243532765"/>
      <w:r>
        <w:t>Technical Challenges</w:t>
      </w:r>
      <w:bookmarkEnd w:id="71"/>
    </w:p>
    <w:p w14:paraId="6A87A1E7" w14:textId="77777777" w:rsidR="00741F5E" w:rsidRDefault="00B05415">
      <w:pPr>
        <w:pStyle w:val="ListBullet"/>
        <w:spacing w:after="40"/>
        <w:ind w:hanging="216"/>
      </w:pPr>
      <w:r>
        <w:t>Keeping the session cart separate from trusted product data so that submitted quantities do not carry authoritative prices.</w:t>
      </w:r>
    </w:p>
    <w:p w14:paraId="705B04DD" w14:textId="77777777" w:rsidR="00741F5E" w:rsidRDefault="00B05415">
      <w:pPr>
        <w:pStyle w:val="ListBullet"/>
        <w:spacing w:after="40"/>
        <w:ind w:hanging="216"/>
      </w:pPr>
      <w:r>
        <w:t>Protecting checkout from stale inventory by locking product rows and performing validation, order creation and stock decrement inside a transaction.</w:t>
      </w:r>
    </w:p>
    <w:p w14:paraId="6ED68C57" w14:textId="77777777" w:rsidR="00741F5E" w:rsidRDefault="00B05415">
      <w:pPr>
        <w:pStyle w:val="ListBullet"/>
        <w:spacing w:after="40"/>
        <w:ind w:hanging="216"/>
      </w:pPr>
      <w:r>
        <w:t>Keeping order and wishlist endpoints scoped to the authenticated owner rather than relying on frontend navigation or unguessable IDs.</w:t>
      </w:r>
    </w:p>
    <w:p w14:paraId="37D2E1C3" w14:textId="77777777" w:rsidR="00741F5E" w:rsidRDefault="00B05415">
      <w:pPr>
        <w:pStyle w:val="ListBullet"/>
        <w:spacing w:after="40"/>
        <w:ind w:hanging="216"/>
      </w:pPr>
      <w:r>
        <w:t>Ensuring that product ratings/counts are based only on approved reviews and that customer edits return a review to pending moderation.</w:t>
      </w:r>
    </w:p>
    <w:p w14:paraId="302BCEEE" w14:textId="77777777" w:rsidR="00741F5E" w:rsidRDefault="00B05415">
      <w:pPr>
        <w:pStyle w:val="ListBullet"/>
        <w:spacing w:after="40"/>
        <w:ind w:hanging="216"/>
      </w:pPr>
      <w:r>
        <w:t>Coordinating the static module-based frontend with a same-host Django API and configuring CSRF/CORS correctly for a separate local preview origin.</w:t>
      </w:r>
    </w:p>
    <w:p w14:paraId="1BAE592E" w14:textId="77777777" w:rsidR="00741F5E" w:rsidRDefault="00B05415">
      <w:pPr>
        <w:pStyle w:val="Heading3"/>
      </w:pPr>
      <w:bookmarkStart w:id="72" w:name="_Toc243532766"/>
      <w:r>
        <w:t>Learning Outcomes</w:t>
      </w:r>
      <w:bookmarkEnd w:id="72"/>
    </w:p>
    <w:p w14:paraId="34B717F9" w14:textId="6874061B" w:rsidR="00741F5E" w:rsidRDefault="00B05415">
      <w:r>
        <w:t>Cartly demonstrates the connection between requirements writing, data modeling, API design, session state, security controls, business-rule validation, transaction safety, frontend modularity, admin workflows and test design. It also makes clear which responsibilities remain in the backend even when the user interface is implemented with plain JavaScript.</w:t>
      </w:r>
    </w:p>
    <w:p w14:paraId="6F1F740F" w14:textId="77777777" w:rsidR="00741F5E" w:rsidRDefault="00B05415">
      <w:pPr>
        <w:pStyle w:val="Heading2"/>
      </w:pPr>
      <w:bookmarkStart w:id="73" w:name="_Toc243532767"/>
      <w:r>
        <w:t>9. Conclusion &amp; Future Work</w:t>
      </w:r>
      <w:bookmarkEnd w:id="73"/>
    </w:p>
    <w:p w14:paraId="24B46407" w14:textId="77777777" w:rsidR="00741F5E" w:rsidRDefault="00B05415">
      <w:pPr>
        <w:pStyle w:val="Heading3"/>
      </w:pPr>
      <w:bookmarkStart w:id="74" w:name="_Toc243532768"/>
      <w:r>
        <w:t>9.1 Conclusion</w:t>
      </w:r>
      <w:bookmarkEnd w:id="74"/>
    </w:p>
    <w:p w14:paraId="376E2EB2" w14:textId="77777777" w:rsidR="00741F5E" w:rsidRDefault="00B05415">
      <w:r>
        <w:t>Cartly provides an integrated shopping workflow: visitors can discover active products; customers can maintain a session cart, save items, submit reviews and place COD orders; staff can manage inventory, review order status and moderate reviews. The key business rules are implemented server-side, with PostgreSQL as the persistent source of truth. The current repository also includes focused tests for several important API, CSRF, frontend structure, cart and checkout cases. A final release should run those tests in the intended environment and extend coverage for remaining review/admin edge cases.</w:t>
      </w:r>
    </w:p>
    <w:p w14:paraId="19022773" w14:textId="77777777" w:rsidR="00741F5E" w:rsidRDefault="00B05415">
      <w:pPr>
        <w:pStyle w:val="Heading3"/>
      </w:pPr>
      <w:bookmarkStart w:id="75" w:name="_Toc243532769"/>
      <w:r>
        <w:t>9.2 Future Enhancements (Version 2.0)</w:t>
      </w:r>
      <w:bookmarkEnd w:id="75"/>
    </w:p>
    <w:p w14:paraId="02B036E1" w14:textId="77777777" w:rsidR="00741F5E" w:rsidRDefault="00B05415">
      <w:pPr>
        <w:pStyle w:val="ListBullet"/>
        <w:spacing w:after="40"/>
        <w:ind w:hanging="216"/>
      </w:pPr>
      <w:r>
        <w:t>Add a real payment provider only after choosing a provider, defining payment states and implementing signed webhooks and idempotent payment handling.</w:t>
      </w:r>
    </w:p>
    <w:p w14:paraId="3D360FE2" w14:textId="77777777" w:rsidR="00741F5E" w:rsidRDefault="00B05415">
      <w:pPr>
        <w:pStyle w:val="ListBullet"/>
        <w:spacing w:after="40"/>
        <w:ind w:hanging="216"/>
      </w:pPr>
      <w:r>
        <w:t>Introduce normalized Category records if the product taxonomy grows beyond the current category text field.</w:t>
      </w:r>
    </w:p>
    <w:p w14:paraId="5E0C2925" w14:textId="77777777" w:rsidR="00741F5E" w:rsidRDefault="00B05415">
      <w:pPr>
        <w:pStyle w:val="ListBullet"/>
        <w:spacing w:after="40"/>
        <w:ind w:hanging="216"/>
      </w:pPr>
      <w:r>
        <w:t>Add delivery charge rules, coupon/discount logic and order cancellation rules with explicit refund/inventory policy.</w:t>
      </w:r>
    </w:p>
    <w:p w14:paraId="13934B55" w14:textId="77777777" w:rsidR="00741F5E" w:rsidRDefault="00B05415">
      <w:pPr>
        <w:pStyle w:val="ListBullet"/>
        <w:spacing w:after="40"/>
        <w:ind w:hanging="216"/>
      </w:pPr>
      <w:r>
        <w:t>Add customer order and dispatch notifications by email after defining privacy, retry and failure handling.</w:t>
      </w:r>
    </w:p>
    <w:p w14:paraId="14BDBC05" w14:textId="77777777" w:rsidR="00741F5E" w:rsidRDefault="00B05415">
      <w:pPr>
        <w:pStyle w:val="ListBullet"/>
        <w:spacing w:after="40"/>
        <w:ind w:hanging="216"/>
      </w:pPr>
      <w:r>
        <w:t>Add image size/dimension limits, optional image transformation and production object storage for uploaded product images.</w:t>
      </w:r>
    </w:p>
    <w:p w14:paraId="4DE2D1E0" w14:textId="77777777" w:rsidR="00741F5E" w:rsidRDefault="00B05415">
      <w:pPr>
        <w:pStyle w:val="ListBullet"/>
        <w:spacing w:after="40"/>
        <w:ind w:hanging="216"/>
      </w:pPr>
      <w:r>
        <w:t>Add automated review-focused tests for pending visibility, edited-review reset, rating validation, uniqueness and approved-only aggregates.</w:t>
      </w:r>
    </w:p>
    <w:p w14:paraId="119A51D9" w14:textId="77777777" w:rsidR="00741F5E" w:rsidRDefault="00B05415">
      <w:pPr>
        <w:pStyle w:val="ListBullet"/>
        <w:spacing w:after="40"/>
        <w:ind w:hanging="216"/>
      </w:pPr>
      <w:r>
        <w:t>Add structured logging, error monitoring, production CORS/CSRF origin validation, secure cookie/HTTPS configuration and a documented deployment checklist.</w:t>
      </w:r>
    </w:p>
    <w:p w14:paraId="61CC4259" w14:textId="16A40308" w:rsidR="00741F5E" w:rsidRDefault="00B05415" w:rsidP="00853CA4">
      <w:pPr>
        <w:pStyle w:val="ListBullet"/>
        <w:spacing w:after="40"/>
        <w:ind w:hanging="216"/>
      </w:pPr>
      <w:r>
        <w:lastRenderedPageBreak/>
        <w:t>Consider PostgreSQL full-text search, caching and more advanced product ranking only after profiling the current catalogue workload.</w:t>
      </w:r>
    </w:p>
    <w:p w14:paraId="741A4B70" w14:textId="77777777" w:rsidR="00741F5E" w:rsidRDefault="00B05415">
      <w:pPr>
        <w:pStyle w:val="Heading2"/>
      </w:pPr>
      <w:bookmarkStart w:id="76" w:name="_Toc243532770"/>
      <w:r>
        <w:t>10. Appendices</w:t>
      </w:r>
      <w:bookmarkEnd w:id="76"/>
    </w:p>
    <w:p w14:paraId="2FCCF23D" w14:textId="77777777" w:rsidR="00741F5E" w:rsidRDefault="00B05415">
      <w:pPr>
        <w:pStyle w:val="Heading3"/>
      </w:pPr>
      <w:bookmarkStart w:id="77" w:name="_Toc243532771"/>
      <w:r>
        <w:t>Appendix A: Project Repository and Source Review</w:t>
      </w:r>
      <w:bookmarkEnd w:id="77"/>
    </w:p>
    <w:p w14:paraId="6475CD06" w14:textId="77777777" w:rsidR="00741F5E" w:rsidRDefault="00B05415">
      <w:r>
        <w:t>Repository: https://github.com/ShoaibSikder/Cartly</w:t>
      </w:r>
    </w:p>
    <w:p w14:paraId="1647483B" w14:textId="77777777" w:rsidR="00741F5E" w:rsidRDefault="00B05415">
      <w:r>
        <w:t>The documentation was grounded in the repository README and the following implementation areas reviewed from the current main branch:</w:t>
      </w:r>
    </w:p>
    <w:p w14:paraId="47AACC3C" w14:textId="77777777" w:rsidR="00741F5E" w:rsidRDefault="00B05415">
      <w:pPr>
        <w:pStyle w:val="ListBullet"/>
        <w:spacing w:after="40"/>
        <w:ind w:hanging="216"/>
      </w:pPr>
      <w:r>
        <w:t>`backend/apps/products/models.py`, `views.py`, `admin.py`, and `tests.py` — product fields, active catalogue filtering, search parameters, slug generation, images and tests.</w:t>
      </w:r>
    </w:p>
    <w:p w14:paraId="7E69FA9A" w14:textId="77777777" w:rsidR="00741F5E" w:rsidRDefault="00B05415">
      <w:pPr>
        <w:pStyle w:val="ListBullet"/>
        <w:spacing w:after="40"/>
        <w:ind w:hanging="216"/>
      </w:pPr>
      <w:r>
        <w:t>`backend/apps/orders/models.py`, `forms.py`, and `admin.py` — COD order fields, order items, status choices and staff status actions.</w:t>
      </w:r>
    </w:p>
    <w:p w14:paraId="42BFD9DC" w14:textId="77777777" w:rsidR="00741F5E" w:rsidRDefault="00B05415">
      <w:pPr>
        <w:pStyle w:val="ListBullet"/>
        <w:spacing w:after="40"/>
        <w:ind w:hanging="216"/>
      </w:pPr>
      <w:r>
        <w:t>`backend/apps/wishlists/models.py` and `backend/apps/reviews/models.py`, `forms.py`, `admin.py` — uniqueness constraints, rating validation and moderation.</w:t>
      </w:r>
    </w:p>
    <w:p w14:paraId="5515A6C3" w14:textId="77777777" w:rsidR="00741F5E" w:rsidRDefault="00B05415">
      <w:pPr>
        <w:pStyle w:val="ListBullet"/>
        <w:spacing w:after="40"/>
        <w:ind w:hanging="216"/>
      </w:pPr>
      <w:r>
        <w:t>`backend/apps/api/urls.py`, `views.py`, `serializers.py`, `middleware.py`, and `tests.py` — JSON endpoints, session auth, CSRF, cart actions, user-scoped orders and transaction logic.</w:t>
      </w:r>
    </w:p>
    <w:p w14:paraId="3AAB5883" w14:textId="77777777" w:rsidR="00741F5E" w:rsidRDefault="00B05415">
      <w:pPr>
        <w:pStyle w:val="ListBullet"/>
        <w:spacing w:after="40"/>
        <w:ind w:hanging="216"/>
      </w:pPr>
      <w:r>
        <w:t>`backend/apps/accounts/forms.py` and `views.py` — email registration/login and profile editing.</w:t>
      </w:r>
    </w:p>
    <w:p w14:paraId="5A6F72FA" w14:textId="77777777" w:rsidR="00741F5E" w:rsidRDefault="00B05415">
      <w:pPr>
        <w:pStyle w:val="ListBullet"/>
        <w:spacing w:after="40"/>
        <w:ind w:hanging="216"/>
      </w:pPr>
      <w:r>
        <w:t>`backend/apps/cart/cart.py` — session cart representation and live price calculation.</w:t>
      </w:r>
    </w:p>
    <w:p w14:paraId="009AD56A" w14:textId="77777777" w:rsidR="00741F5E" w:rsidRDefault="00B05415">
      <w:pPr>
        <w:pStyle w:val="ListBullet"/>
        <w:spacing w:after="40"/>
        <w:ind w:hanging="216"/>
      </w:pPr>
      <w:r>
        <w:t>`backend/config/settings.py` and `urls.py` — PostgreSQL, session auth, CSRF/CORS, static/media and route configuration.</w:t>
      </w:r>
    </w:p>
    <w:p w14:paraId="4EF9E8E5" w14:textId="77777777" w:rsidR="00741F5E" w:rsidRDefault="00B05415">
      <w:pPr>
        <w:pStyle w:val="ListBullet"/>
        <w:spacing w:after="40"/>
        <w:ind w:hanging="216"/>
      </w:pPr>
      <w:r>
        <w:t>`Frontend/index.html`, `Frontend/pages/checkout.html`, `Frontend/js/main.js` and `Frontend/js/config.js` — static shell, modules, routing and API-origin selection.</w:t>
      </w:r>
    </w:p>
    <w:p w14:paraId="64688B88" w14:textId="77777777" w:rsidR="00741F5E" w:rsidRDefault="00B05415">
      <w:r>
        <w:t>Repository review date: 22 October 2026. Source URLs:</w:t>
      </w:r>
    </w:p>
    <w:p w14:paraId="19BDCCC1" w14:textId="77777777" w:rsidR="00741F5E" w:rsidRDefault="00B05415">
      <w:pPr>
        <w:pStyle w:val="ListBullet"/>
        <w:spacing w:after="40"/>
        <w:ind w:hanging="216"/>
      </w:pPr>
      <w:r>
        <w:t>https://github.com/ShoaibSikder/Cartly/blob/main/README.md</w:t>
      </w:r>
    </w:p>
    <w:p w14:paraId="2164D49E" w14:textId="77777777" w:rsidR="00741F5E" w:rsidRDefault="00B05415">
      <w:pPr>
        <w:pStyle w:val="ListBullet"/>
        <w:spacing w:after="40"/>
        <w:ind w:hanging="216"/>
      </w:pPr>
      <w:r>
        <w:t>https://raw.githubusercontent.com/ShoaibSikder/Cartly/main/backend/apps/api/views.py</w:t>
      </w:r>
    </w:p>
    <w:p w14:paraId="343D7655" w14:textId="77777777" w:rsidR="00741F5E" w:rsidRDefault="00B05415">
      <w:pPr>
        <w:pStyle w:val="ListBullet"/>
        <w:spacing w:after="40"/>
        <w:ind w:hanging="216"/>
      </w:pPr>
      <w:r>
        <w:t>https://raw.githubusercontent.com/ShoaibSikder/Cartly/main/backend/apps/api/serializers.py</w:t>
      </w:r>
    </w:p>
    <w:p w14:paraId="34F178EA" w14:textId="77777777" w:rsidR="00741F5E" w:rsidRDefault="00B05415">
      <w:pPr>
        <w:pStyle w:val="ListBullet"/>
        <w:spacing w:after="40"/>
        <w:ind w:hanging="216"/>
      </w:pPr>
      <w:r>
        <w:t>https://raw.githubusercontent.com/ShoaibSikder/Cartly/main/backend/apps/products/models.py</w:t>
      </w:r>
    </w:p>
    <w:p w14:paraId="2EB88146" w14:textId="77777777" w:rsidR="00741F5E" w:rsidRDefault="00B05415">
      <w:pPr>
        <w:pStyle w:val="ListBullet"/>
        <w:spacing w:after="40"/>
        <w:ind w:hanging="216"/>
      </w:pPr>
      <w:r>
        <w:t>https://raw.githubusercontent.com/ShoaibSikder/Cartly/main/backend/apps/orders/models.py</w:t>
      </w:r>
    </w:p>
    <w:p w14:paraId="77443337" w14:textId="77777777" w:rsidR="00741F5E" w:rsidRDefault="00B05415">
      <w:pPr>
        <w:pStyle w:val="ListBullet"/>
        <w:spacing w:after="40"/>
        <w:ind w:hanging="216"/>
      </w:pPr>
      <w:r>
        <w:t>https://raw.githubusercontent.com/ShoaibSikder/Cartly/main/backend/apps/wishlists/models.py</w:t>
      </w:r>
    </w:p>
    <w:p w14:paraId="0E6DCE8D" w14:textId="77777777" w:rsidR="00741F5E" w:rsidRDefault="00B05415">
      <w:pPr>
        <w:pStyle w:val="ListBullet"/>
        <w:spacing w:after="40"/>
        <w:ind w:hanging="216"/>
      </w:pPr>
      <w:r>
        <w:t>https://raw.githubusercontent.com/ShoaibSikder/Cartly/main/backend/apps/reviews/models.py</w:t>
      </w:r>
    </w:p>
    <w:p w14:paraId="2599BD95" w14:textId="77777777" w:rsidR="00741F5E" w:rsidRDefault="00B05415">
      <w:pPr>
        <w:pStyle w:val="ListBullet"/>
        <w:spacing w:after="40"/>
        <w:ind w:hanging="216"/>
      </w:pPr>
      <w:r>
        <w:t>https://raw.githubusercontent.com/ShoaibSikder/Cartly/main/backend/config/settings.py</w:t>
      </w:r>
    </w:p>
    <w:p w14:paraId="160AC61D" w14:textId="77777777" w:rsidR="00741F5E" w:rsidRDefault="00B05415">
      <w:pPr>
        <w:pStyle w:val="ListBullet"/>
        <w:spacing w:after="40"/>
        <w:ind w:hanging="216"/>
      </w:pPr>
      <w:r>
        <w:t>https://raw.githubusercontent.com/ShoaibSikder/Cartly/main/Frontend/js/main.js</w:t>
      </w:r>
    </w:p>
    <w:p w14:paraId="365EF6DD" w14:textId="77777777" w:rsidR="00741F5E" w:rsidRDefault="00B05415">
      <w:pPr>
        <w:pStyle w:val="Heading3"/>
      </w:pPr>
      <w:bookmarkStart w:id="78" w:name="_Toc243532772"/>
      <w:r>
        <w:t>Appendix B: Backend Setup</w:t>
      </w:r>
      <w:bookmarkEnd w:id="78"/>
    </w:p>
    <w:p w14:paraId="74315C31" w14:textId="77777777" w:rsidR="00741F5E" w:rsidRDefault="00B05415">
      <w:r>
        <w:t>Clone the repository and create a Python virtual environment. Commands below follow the README. Use PowerShell on Windows; adjust activation for your shell.</w:t>
      </w:r>
    </w:p>
    <w:p w14:paraId="24AAB0D3" w14:textId="77777777" w:rsidR="00741F5E" w:rsidRDefault="00B05415">
      <w:pPr>
        <w:pStyle w:val="CodeBlock"/>
        <w:keepLines/>
      </w:pPr>
      <w:r>
        <w:t># 1. Clone repository and enter backend</w:t>
      </w:r>
    </w:p>
    <w:p w14:paraId="434E4D38" w14:textId="77777777" w:rsidR="00741F5E" w:rsidRDefault="00B05415">
      <w:pPr>
        <w:pStyle w:val="CodeBlock"/>
        <w:keepLines/>
      </w:pPr>
      <w:r>
        <w:t>git clone https://github.com/ShoaibSikder/Cartly.git</w:t>
      </w:r>
    </w:p>
    <w:p w14:paraId="2DF52A85" w14:textId="77777777" w:rsidR="00741F5E" w:rsidRDefault="00B05415">
      <w:pPr>
        <w:pStyle w:val="CodeBlock"/>
        <w:keepLines/>
      </w:pPr>
      <w:r>
        <w:t>cd Cartly/backend</w:t>
      </w:r>
    </w:p>
    <w:p w14:paraId="316D0D9A" w14:textId="77777777" w:rsidR="00741F5E" w:rsidRDefault="00B05415">
      <w:pPr>
        <w:pStyle w:val="CodeBlock"/>
        <w:keepLines/>
      </w:pPr>
      <w:r>
        <w:t xml:space="preserve"> </w:t>
      </w:r>
    </w:p>
    <w:p w14:paraId="3FAFAC41" w14:textId="77777777" w:rsidR="00741F5E" w:rsidRDefault="00B05415">
      <w:pPr>
        <w:pStyle w:val="CodeBlock"/>
        <w:keepLines/>
      </w:pPr>
      <w:r>
        <w:t># 2. Create and activate virtual environment (Windows PowerShell)</w:t>
      </w:r>
    </w:p>
    <w:p w14:paraId="51701540" w14:textId="77777777" w:rsidR="00741F5E" w:rsidRDefault="00B05415">
      <w:pPr>
        <w:pStyle w:val="CodeBlock"/>
        <w:keepLines/>
      </w:pPr>
      <w:r>
        <w:t>python -m venv .venv</w:t>
      </w:r>
    </w:p>
    <w:p w14:paraId="53EC17B5" w14:textId="77777777" w:rsidR="00741F5E" w:rsidRDefault="00B05415">
      <w:pPr>
        <w:pStyle w:val="CodeBlock"/>
        <w:keepLines/>
      </w:pPr>
      <w:r>
        <w:t>.\.venv\Scripts\Activate.ps1</w:t>
      </w:r>
    </w:p>
    <w:p w14:paraId="23566454" w14:textId="77777777" w:rsidR="00741F5E" w:rsidRDefault="00B05415">
      <w:pPr>
        <w:pStyle w:val="CodeBlock"/>
        <w:keepLines/>
      </w:pPr>
      <w:r>
        <w:t xml:space="preserve"> </w:t>
      </w:r>
    </w:p>
    <w:p w14:paraId="4453C1BB" w14:textId="77777777" w:rsidR="00741F5E" w:rsidRDefault="00B05415">
      <w:pPr>
        <w:pStyle w:val="CodeBlock"/>
        <w:keepLines/>
      </w:pPr>
      <w:r>
        <w:t># 3. Install dependencies</w:t>
      </w:r>
    </w:p>
    <w:p w14:paraId="5C3C0D41" w14:textId="77777777" w:rsidR="00741F5E" w:rsidRDefault="00B05415">
      <w:pPr>
        <w:pStyle w:val="CodeBlock"/>
        <w:keepLines/>
      </w:pPr>
      <w:r>
        <w:t>python -m pip install -r requirements.txt</w:t>
      </w:r>
    </w:p>
    <w:p w14:paraId="06D56D27" w14:textId="77777777" w:rsidR="00741F5E" w:rsidRDefault="00B05415">
      <w:pPr>
        <w:pStyle w:val="CodeBlock"/>
        <w:keepLines/>
      </w:pPr>
      <w:r>
        <w:t xml:space="preserve"> </w:t>
      </w:r>
    </w:p>
    <w:p w14:paraId="44C93248" w14:textId="77777777" w:rsidR="00741F5E" w:rsidRDefault="00B05415">
      <w:pPr>
        <w:pStyle w:val="CodeBlock"/>
        <w:keepLines/>
      </w:pPr>
      <w:r>
        <w:t># 4. Copy environment template and configure PostgreSQL</w:t>
      </w:r>
    </w:p>
    <w:p w14:paraId="759AC813" w14:textId="77777777" w:rsidR="00741F5E" w:rsidRDefault="00B05415">
      <w:pPr>
        <w:pStyle w:val="CodeBlock"/>
        <w:keepLines/>
      </w:pPr>
      <w:r>
        <w:t>Copy-Item .env.example .env</w:t>
      </w:r>
    </w:p>
    <w:p w14:paraId="4DFA6B86" w14:textId="77777777" w:rsidR="00741F5E" w:rsidRDefault="00B05415">
      <w:pPr>
        <w:pStyle w:val="CodeBlock"/>
        <w:keepLines/>
      </w:pPr>
      <w:r>
        <w:t># Edit .env: SECRET_KEY, DEBUG, ALLOWED_HOSTS,</w:t>
      </w:r>
    </w:p>
    <w:p w14:paraId="1AFBDFCE" w14:textId="77777777" w:rsidR="00741F5E" w:rsidRDefault="00B05415">
      <w:pPr>
        <w:pStyle w:val="CodeBlock"/>
        <w:keepLines/>
      </w:pPr>
      <w:r>
        <w:t># DB_NAME, DB_USER, DB_PASSWORD, DB_HOST, DB_PORT</w:t>
      </w:r>
    </w:p>
    <w:p w14:paraId="4BC5996F" w14:textId="77777777" w:rsidR="00741F5E" w:rsidRDefault="00B05415">
      <w:pPr>
        <w:pStyle w:val="CodeBlock"/>
        <w:keepLines/>
      </w:pPr>
      <w:r>
        <w:t xml:space="preserve"> </w:t>
      </w:r>
    </w:p>
    <w:p w14:paraId="769C089E" w14:textId="77777777" w:rsidR="00741F5E" w:rsidRDefault="00B05415">
      <w:pPr>
        <w:pStyle w:val="CodeBlock"/>
        <w:keepLines/>
      </w:pPr>
      <w:r>
        <w:lastRenderedPageBreak/>
        <w:t># 5. Check configuration, apply migrations, create staff account</w:t>
      </w:r>
    </w:p>
    <w:p w14:paraId="5B0398AC" w14:textId="77777777" w:rsidR="00741F5E" w:rsidRDefault="00B05415">
      <w:pPr>
        <w:pStyle w:val="CodeBlock"/>
        <w:keepLines/>
      </w:pPr>
      <w:r>
        <w:t>python manage.py check</w:t>
      </w:r>
    </w:p>
    <w:p w14:paraId="3404E151" w14:textId="77777777" w:rsidR="00741F5E" w:rsidRDefault="00B05415">
      <w:pPr>
        <w:pStyle w:val="CodeBlock"/>
        <w:keepLines/>
      </w:pPr>
      <w:r>
        <w:t>python manage.py migrate</w:t>
      </w:r>
    </w:p>
    <w:p w14:paraId="3A44AA4E" w14:textId="77777777" w:rsidR="00741F5E" w:rsidRDefault="00B05415">
      <w:pPr>
        <w:pStyle w:val="CodeBlock"/>
        <w:keepLines/>
      </w:pPr>
      <w:r>
        <w:t>python manage.py createsuperuser</w:t>
      </w:r>
    </w:p>
    <w:p w14:paraId="77464FEB" w14:textId="77777777" w:rsidR="00741F5E" w:rsidRDefault="00B05415">
      <w:pPr>
        <w:pStyle w:val="CodeBlock"/>
        <w:keepLines/>
      </w:pPr>
      <w:r>
        <w:t xml:space="preserve"> </w:t>
      </w:r>
    </w:p>
    <w:p w14:paraId="5F74E58D" w14:textId="77777777" w:rsidR="00741F5E" w:rsidRDefault="00B05415">
      <w:pPr>
        <w:pStyle w:val="CodeBlock"/>
        <w:keepLines/>
      </w:pPr>
      <w:r>
        <w:t># 6. Start Django development server</w:t>
      </w:r>
    </w:p>
    <w:p w14:paraId="229743BE" w14:textId="77777777" w:rsidR="00741F5E" w:rsidRDefault="00B05415">
      <w:pPr>
        <w:pStyle w:val="CodeBlock"/>
        <w:keepLines/>
      </w:pPr>
      <w:r>
        <w:t>python manage.py runserver</w:t>
      </w:r>
    </w:p>
    <w:p w14:paraId="200E8A9F" w14:textId="77777777" w:rsidR="00741F5E" w:rsidRDefault="00B05415">
      <w:r>
        <w:t>Create the PostgreSQL role/database using a database administrator account. Example SQL:</w:t>
      </w:r>
    </w:p>
    <w:p w14:paraId="68E8AAE2" w14:textId="77777777" w:rsidR="00741F5E" w:rsidRDefault="00B05415">
      <w:pPr>
        <w:pStyle w:val="CodeBlock"/>
        <w:keepLines/>
      </w:pPr>
      <w:r>
        <w:t>CREATE USER cartly_user WITH PASSWORD 'choose-a-strong-password';</w:t>
      </w:r>
    </w:p>
    <w:p w14:paraId="40F097FD" w14:textId="77777777" w:rsidR="00741F5E" w:rsidRDefault="00B05415">
      <w:pPr>
        <w:pStyle w:val="CodeBlock"/>
        <w:keepLines/>
      </w:pPr>
      <w:r>
        <w:t>CREATE DATABASE cartly_db OWNER cartly_user;</w:t>
      </w:r>
    </w:p>
    <w:p w14:paraId="6903905C" w14:textId="77777777" w:rsidR="00741F5E" w:rsidRDefault="00B05415">
      <w:r>
        <w:t>The storefront is served locally at http://127.0.0.1:8000/ and Django Admin at http://127.0.0.1:8000/admin/. The `.env` file must not be committed. For production, set DEBUG=False, use a sufficiently random SECRET_KEY and explicit ALLOWED_HOSTS, enable HTTPS/secure cookies, and configure static/media serving and trusted origins.</w:t>
      </w:r>
    </w:p>
    <w:p w14:paraId="48C61641" w14:textId="77777777" w:rsidR="00741F5E" w:rsidRDefault="00B05415">
      <w:pPr>
        <w:pStyle w:val="Heading3"/>
      </w:pPr>
      <w:bookmarkStart w:id="79" w:name="_Toc243532773"/>
      <w:r>
        <w:t>Appendix C: Frontend Setup</w:t>
      </w:r>
      <w:bookmarkEnd w:id="79"/>
    </w:p>
    <w:p w14:paraId="7250869D" w14:textId="77777777" w:rsidR="00741F5E" w:rsidRDefault="00B05415">
      <w:r>
        <w:t>The frontend is static HTML/CSS/JavaScript and has no npm install or Node.js build step. By default, Django serves `Frontend/` through static files. Start Django as described in Appendix B, then open http://127.0.0.1:8000/. To serve the static frontend independently for local development, enter the Frontend directory and run:</w:t>
      </w:r>
    </w:p>
    <w:p w14:paraId="16492E6C" w14:textId="77777777" w:rsidR="00741F5E" w:rsidRDefault="00B05415">
      <w:pPr>
        <w:pStyle w:val="CodeBlock"/>
        <w:keepLines/>
      </w:pPr>
      <w:r>
        <w:t># From Cartly/Frontend in a second terminal</w:t>
      </w:r>
    </w:p>
    <w:p w14:paraId="1086A29B" w14:textId="77777777" w:rsidR="00741F5E" w:rsidRDefault="00B05415">
      <w:pPr>
        <w:pStyle w:val="CodeBlock"/>
        <w:keepLines/>
      </w:pPr>
      <w:r>
        <w:t>python -m http.server 5500</w:t>
      </w:r>
    </w:p>
    <w:p w14:paraId="1818BEB9" w14:textId="77777777" w:rsidR="00741F5E" w:rsidRDefault="00B05415">
      <w:pPr>
        <w:pStyle w:val="CodeBlock"/>
        <w:keepLines/>
      </w:pPr>
      <w:r>
        <w:t xml:space="preserve"> </w:t>
      </w:r>
    </w:p>
    <w:p w14:paraId="08596B58" w14:textId="77777777" w:rsidR="00741F5E" w:rsidRDefault="00B05415">
      <w:pPr>
        <w:pStyle w:val="CodeBlock"/>
        <w:keepLines/>
      </w:pPr>
      <w:r>
        <w:t># Open http://127.0.0.1:5500/</w:t>
      </w:r>
    </w:p>
    <w:p w14:paraId="6977C1EB" w14:textId="77777777" w:rsidR="00741F5E" w:rsidRDefault="00B05415">
      <w:pPr>
        <w:pStyle w:val="CodeBlock"/>
        <w:keepLines/>
      </w:pPr>
      <w:r>
        <w:t># Configure API origin if needed:</w:t>
      </w:r>
    </w:p>
    <w:p w14:paraId="325741FE" w14:textId="77777777" w:rsidR="00741F5E" w:rsidRDefault="00B05415">
      <w:pPr>
        <w:pStyle w:val="CodeBlock"/>
        <w:keepLines/>
      </w:pPr>
      <w:r>
        <w:t># http://127.0.0.1:5500/?api=http://127.0.0.1:8000</w:t>
      </w:r>
    </w:p>
    <w:p w14:paraId="588B7D25" w14:textId="77777777" w:rsidR="00741F5E" w:rsidRDefault="00B05415">
      <w:r>
        <w:t>When frontend and backend use different origins, set matching CORS_ALLOWED_ORIGINS and CSRF_TRUSTED_ORIGINS in backend/.env and ensure requests include browser credentials and the CSRF header. `Frontend/js/config.js` stores a selected API origin in localStorage after the `api` query parameter is provided, so clear/change it if testing a different backend host.</w:t>
      </w:r>
    </w:p>
    <w:p w14:paraId="7A4CE667" w14:textId="77777777" w:rsidR="00741F5E" w:rsidRDefault="00B05415">
      <w:pPr>
        <w:pStyle w:val="Heading3"/>
      </w:pPr>
      <w:bookmarkStart w:id="80" w:name="_Toc243532774"/>
      <w:r>
        <w:t>Appendix D: API, CSRF, Media and Cart Assumptions</w:t>
      </w:r>
      <w:bookmarkEnd w:id="80"/>
    </w:p>
    <w:p w14:paraId="7330082F" w14:textId="77777777" w:rsidR="00741F5E" w:rsidRDefault="00B05415">
      <w:pPr>
        <w:pStyle w:val="ListBullet"/>
        <w:spacing w:after="40"/>
        <w:ind w:hanging="216"/>
      </w:pPr>
      <w:r>
        <w:t>The API uses Django SessionAuthentication, not JWT. The browser must retain the session cookie and send valid CSRF information for mutation requests.</w:t>
      </w:r>
    </w:p>
    <w:p w14:paraId="14B6DC34" w14:textId="77777777" w:rsidR="00741F5E" w:rsidRDefault="00B05415">
      <w:pPr>
        <w:pStyle w:val="ListBullet"/>
        <w:spacing w:after="40"/>
        <w:ind w:hanging="216"/>
      </w:pPr>
      <w:r>
        <w:t>`GET /api/v1/csrf/` provides a CSRF token. A failed API CSRF check returns a JSON 403 message explaining the need to refresh and configure trusted origins if necessary.</w:t>
      </w:r>
    </w:p>
    <w:p w14:paraId="462A645F" w14:textId="77777777" w:rsidR="00741F5E" w:rsidRDefault="00B05415">
      <w:pPr>
        <w:pStyle w:val="ListBullet"/>
        <w:spacing w:after="40"/>
        <w:ind w:hanging="216"/>
      </w:pPr>
      <w:r>
        <w:t>When the frontend is separately hosted, the selected API origin must be allowed by Django CORS and CSRF settings; do not use permissive wildcard configuration for credentialed production access.</w:t>
      </w:r>
    </w:p>
    <w:p w14:paraId="6359742A" w14:textId="77777777" w:rsidR="00741F5E" w:rsidRDefault="00B05415">
      <w:pPr>
        <w:pStyle w:val="ListBullet"/>
        <w:spacing w:after="40"/>
        <w:ind w:hanging="216"/>
      </w:pPr>
      <w:r>
        <w:t>Product category is stored as a string on Product. Categories shown in the home/catalogue are derived from distinct non-empty active-product category values.</w:t>
      </w:r>
    </w:p>
    <w:p w14:paraId="79CA5F6C" w14:textId="77777777" w:rsidR="00741F5E" w:rsidRDefault="00B05415">
      <w:pPr>
        <w:pStyle w:val="ListBullet"/>
        <w:spacing w:after="40"/>
        <w:ind w:hanging="216"/>
      </w:pPr>
      <w:r>
        <w:t>The session cart contains product IDs and quantities only. Prices and line totals are rebuilt from current Product rows; OrderItems snapshot the unit price and name when checkout succeeds.</w:t>
      </w:r>
    </w:p>
    <w:p w14:paraId="63BBAF37" w14:textId="77777777" w:rsidR="00741F5E" w:rsidRDefault="00B05415">
      <w:pPr>
        <w:pStyle w:val="ListBullet"/>
        <w:spacing w:after="40"/>
        <w:ind w:hanging="216"/>
      </w:pPr>
      <w:r>
        <w:t>Images use local media storage during development. Django’s automatic media serving is enabled only while DEBUG is true; production serving requires explicit storage and access configuration.</w:t>
      </w:r>
    </w:p>
    <w:p w14:paraId="323DA9EC" w14:textId="77777777" w:rsidR="00741F5E" w:rsidRDefault="00B05415">
      <w:pPr>
        <w:pStyle w:val="ListBullet"/>
        <w:spacing w:after="40"/>
        <w:ind w:hanging="216"/>
      </w:pPr>
      <w:r>
        <w:t>Public product detail and review routes expose approved review data only. An authenticated customer can see their own review state, including pending state.</w:t>
      </w:r>
    </w:p>
    <w:p w14:paraId="02AC8D84" w14:textId="77777777" w:rsidR="00741F5E" w:rsidRDefault="00B05415">
      <w:pPr>
        <w:pStyle w:val="ListBullet"/>
        <w:spacing w:after="40"/>
        <w:ind w:hanging="216"/>
      </w:pPr>
      <w:r>
        <w:t>Payment method is COD only. “Order created” means the purchase record is created; it does not represent online payment settlement.</w:t>
      </w:r>
    </w:p>
    <w:p w14:paraId="30BDBF12" w14:textId="77777777" w:rsidR="00741F5E" w:rsidRDefault="00B05415">
      <w:pPr>
        <w:pStyle w:val="Heading3"/>
      </w:pPr>
      <w:bookmarkStart w:id="81" w:name="_Toc243532775"/>
      <w:r>
        <w:t>Appendix E: Administrator Setup and Responsibilities</w:t>
      </w:r>
      <w:bookmarkEnd w:id="81"/>
    </w:p>
    <w:p w14:paraId="7A57DF45" w14:textId="77777777" w:rsidR="00741F5E" w:rsidRDefault="00B05415">
      <w:pPr>
        <w:spacing w:after="60"/>
        <w:ind w:left="403" w:hanging="346"/>
      </w:pPr>
      <w:r>
        <w:t>1. Run `python manage.py createsuperuser` to provision the first administrator.</w:t>
      </w:r>
    </w:p>
    <w:p w14:paraId="181D40B9" w14:textId="77777777" w:rsidR="00741F5E" w:rsidRDefault="00B05415">
      <w:pPr>
        <w:spacing w:after="60"/>
        <w:ind w:left="403" w:hanging="346"/>
      </w:pPr>
      <w:r>
        <w:t>2. Use Django Groups and model permissions when delegated staff access is needed; avoid sharing a superuser account for routine product or order operations.</w:t>
      </w:r>
    </w:p>
    <w:p w14:paraId="3548A6FD" w14:textId="77777777" w:rsidR="00741F5E" w:rsidRDefault="00B05415">
      <w:pPr>
        <w:spacing w:after="60"/>
        <w:ind w:left="403" w:hanging="346"/>
      </w:pPr>
      <w:r>
        <w:lastRenderedPageBreak/>
        <w:t>3. Manage product price, stock, image and active status through Product Admin. Confirm inventory values after order cancellation or other manual changes.</w:t>
      </w:r>
    </w:p>
    <w:p w14:paraId="3F3B1113" w14:textId="77777777" w:rsidR="00741F5E" w:rsidRDefault="00B05415">
      <w:pPr>
        <w:spacing w:after="60"/>
        <w:ind w:left="403" w:hanging="346"/>
      </w:pPr>
      <w:r>
        <w:t>4. Review customer orders in Order Admin, inspect inline items and select a supported status action. The current model statuses are pending, confirmed, processing, shipped, delivered and cancelled.</w:t>
      </w:r>
    </w:p>
    <w:p w14:paraId="580AE596" w14:textId="77777777" w:rsidR="00741F5E" w:rsidRDefault="00B05415">
      <w:pPr>
        <w:spacing w:after="60"/>
        <w:ind w:left="403" w:hanging="346"/>
      </w:pPr>
      <w:r>
        <w:t>5. Review incoming reviews and use approval/hide actions intentionally. Only approved records are public and affect product rating aggregates.</w:t>
      </w:r>
    </w:p>
    <w:p w14:paraId="3516839C" w14:textId="77777777" w:rsidR="00741F5E" w:rsidRDefault="00B05415">
      <w:pPr>
        <w:spacing w:after="60"/>
        <w:ind w:left="403" w:hanging="346"/>
      </w:pPr>
      <w:r>
        <w:t>6. Keep `.env`, passwords, database credentials and secret keys outside source control. Production configuration should be reviewed separately from development defaults.</w:t>
      </w:r>
    </w:p>
    <w:p w14:paraId="3BC3C287" w14:textId="77777777" w:rsidR="00741F5E" w:rsidRDefault="00B05415">
      <w:pPr>
        <w:spacing w:after="60"/>
        <w:ind w:left="403" w:hanging="346"/>
      </w:pPr>
      <w:r>
        <w:t>7. Before release, confirm that Django Admin permissions match actual staff responsibilities and run automated tests after any model, view, form or admin action change.</w:t>
      </w:r>
    </w:p>
    <w:p w14:paraId="600A7A20" w14:textId="77777777" w:rsidR="00741F5E" w:rsidRDefault="00B05415">
      <w:pPr>
        <w:pStyle w:val="Heading3"/>
      </w:pPr>
      <w:bookmarkStart w:id="82" w:name="_Toc243532776"/>
      <w:r>
        <w:t>Appendix F: References and Verification Notes</w:t>
      </w:r>
      <w:bookmarkEnd w:id="82"/>
    </w:p>
    <w:p w14:paraId="0CFC099A" w14:textId="77777777" w:rsidR="00741F5E" w:rsidRDefault="00B05415">
      <w:pPr>
        <w:pStyle w:val="ListBullet"/>
        <w:spacing w:after="40"/>
        <w:ind w:hanging="216"/>
      </w:pPr>
      <w:r>
        <w:t>Django 5.2 and Django REST Framework are the framework versions/ranges specified by the repository requirements file.</w:t>
      </w:r>
    </w:p>
    <w:p w14:paraId="3C09029B" w14:textId="77777777" w:rsidR="00741F5E" w:rsidRDefault="00B05415">
      <w:pPr>
        <w:pStyle w:val="ListBullet"/>
        <w:spacing w:after="40"/>
        <w:ind w:hanging="216"/>
      </w:pPr>
      <w:r>
        <w:t>This document describes source behavior as inspected; it does not claim that a live production site, database migration, full test run or deployment was executed during documentation preparation.</w:t>
      </w:r>
    </w:p>
    <w:p w14:paraId="40B5CDD9" w14:textId="77777777" w:rsidR="00741F5E" w:rsidRDefault="00B05415">
      <w:pPr>
        <w:pStyle w:val="ListBullet"/>
        <w:spacing w:after="40"/>
        <w:ind w:hanging="216"/>
      </w:pPr>
      <w:r>
        <w:t>The repository README lists this test command from the backend directory; configure PostgreSQL test database access before running it:</w:t>
      </w:r>
    </w:p>
    <w:p w14:paraId="19A6D9FF" w14:textId="77777777" w:rsidR="00741F5E" w:rsidRDefault="00B05415">
      <w:pPr>
        <w:pStyle w:val="CodeBlock"/>
        <w:keepLines/>
      </w:pPr>
      <w:r>
        <w:t>python manage.py test apps.api apps.products apps.accounts apps.cart apps.orders apps.wishlists apps.reviews</w:t>
      </w:r>
    </w:p>
    <w:p w14:paraId="3105CF26" w14:textId="77777777" w:rsidR="00741F5E" w:rsidRDefault="00B05415">
      <w:r>
        <w:t>The final authoritative behavior is the current code and migrations in the repository, not an inferred feature list. If the repository changes, update the API table, data dictionary, activity diagrams, and requirements traceability matrix alongside the implementation.</w:t>
      </w:r>
    </w:p>
    <w:sectPr w:rsidR="00741F5E" w:rsidSect="00034616">
      <w:pgSz w:w="12240" w:h="15840"/>
      <w:pgMar w:top="1123" w:right="1123" w:bottom="1123" w:left="1123"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07414" w14:textId="77777777" w:rsidR="003E7E53" w:rsidRDefault="003E7E53">
      <w:pPr>
        <w:spacing w:after="0" w:line="240" w:lineRule="auto"/>
      </w:pPr>
      <w:r>
        <w:separator/>
      </w:r>
    </w:p>
  </w:endnote>
  <w:endnote w:type="continuationSeparator" w:id="0">
    <w:p w14:paraId="5B105FF1" w14:textId="77777777" w:rsidR="003E7E53" w:rsidRDefault="003E7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6A5FF" w14:textId="77777777" w:rsidR="00741F5E" w:rsidRDefault="00B05415">
    <w:pPr>
      <w:pStyle w:val="Footer"/>
      <w:jc w:val="center"/>
    </w:pPr>
    <w:r>
      <w:rPr>
        <w:color w:val="2D2D2D"/>
        <w:sz w:val="17"/>
      </w:rPr>
      <w:t xml:space="preserve">Cartly - Project Documentation | Page </w:t>
    </w:r>
    <w:r>
      <w:fldChar w:fldCharType="begin"/>
    </w:r>
    <w:r>
      <w:instrText>PAGE</w:instrText>
    </w:r>
    <w:r>
      <w:fldChar w:fldCharType="separate"/>
    </w:r>
    <w:r w:rsidR="00853C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E79A9" w14:textId="77777777" w:rsidR="003E7E53" w:rsidRDefault="003E7E53">
      <w:pPr>
        <w:spacing w:after="0" w:line="240" w:lineRule="auto"/>
      </w:pPr>
      <w:r>
        <w:separator/>
      </w:r>
    </w:p>
  </w:footnote>
  <w:footnote w:type="continuationSeparator" w:id="0">
    <w:p w14:paraId="040589CE" w14:textId="77777777" w:rsidR="003E7E53" w:rsidRDefault="003E7E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726"/>
    <w:rsid w:val="00034616"/>
    <w:rsid w:val="0006063C"/>
    <w:rsid w:val="0015074B"/>
    <w:rsid w:val="001808FB"/>
    <w:rsid w:val="0029639D"/>
    <w:rsid w:val="00326F90"/>
    <w:rsid w:val="003E7E53"/>
    <w:rsid w:val="00741F5E"/>
    <w:rsid w:val="00853CA4"/>
    <w:rsid w:val="00AA1D8D"/>
    <w:rsid w:val="00B05415"/>
    <w:rsid w:val="00B47730"/>
    <w:rsid w:val="00CB0664"/>
    <w:rsid w:val="00DB50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96313"/>
  <w14:defaultImageDpi w14:val="300"/>
  <w15:docId w15:val="{1D5DABAA-F192-494C-85BF-EBA71E800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7" w:lineRule="auto"/>
    </w:pPr>
    <w:rPr>
      <w:rFonts w:ascii="Arial" w:hAnsi="Arial"/>
      <w:color w:val="191E23"/>
      <w:sz w:val="21"/>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5382C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ind w:left="720"/>
      <w:contextualSpacing/>
    </w:pPr>
    <w:rPr>
      <w:sz w:val="2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ind w:left="360"/>
    </w:pPr>
    <w:rPr>
      <w:rFonts w:ascii="Consolas" w:hAnsi="Consolas"/>
      <w:color w:val="1F2F41"/>
      <w:sz w:val="17"/>
    </w:rPr>
  </w:style>
  <w:style w:type="paragraph" w:customStyle="1" w:styleId="TOC21">
    <w:name w:val="TOC 21"/>
    <w:rPr>
      <w:rFonts w:ascii="Arial" w:hAnsi="Arial"/>
      <w:sz w:val="18"/>
    </w:rPr>
  </w:style>
  <w:style w:type="paragraph" w:customStyle="1" w:styleId="TOC31">
    <w:name w:val="TOC 31"/>
    <w:rPr>
      <w:rFonts w:ascii="Arial" w:hAnsi="Arial"/>
      <w:sz w:val="18"/>
    </w:rPr>
  </w:style>
  <w:style w:type="paragraph" w:styleId="TOC1">
    <w:name w:val="toc 1"/>
    <w:basedOn w:val="Normal"/>
    <w:next w:val="Normal"/>
    <w:autoRedefine/>
    <w:uiPriority w:val="39"/>
    <w:unhideWhenUsed/>
    <w:rsid w:val="00853CA4"/>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853CA4"/>
    <w:pPr>
      <w:spacing w:after="0"/>
      <w:ind w:left="210"/>
    </w:pPr>
    <w:rPr>
      <w:rFonts w:asciiTheme="minorHAnsi" w:hAnsiTheme="minorHAnsi"/>
      <w:smallCaps/>
      <w:sz w:val="20"/>
      <w:szCs w:val="20"/>
    </w:rPr>
  </w:style>
  <w:style w:type="paragraph" w:styleId="TOC3">
    <w:name w:val="toc 3"/>
    <w:basedOn w:val="Normal"/>
    <w:next w:val="Normal"/>
    <w:autoRedefine/>
    <w:uiPriority w:val="39"/>
    <w:unhideWhenUsed/>
    <w:rsid w:val="00853CA4"/>
    <w:pPr>
      <w:spacing w:after="0"/>
      <w:ind w:left="420"/>
    </w:pPr>
    <w:rPr>
      <w:rFonts w:asciiTheme="minorHAnsi" w:hAnsiTheme="minorHAnsi"/>
      <w:i/>
      <w:iCs/>
      <w:sz w:val="20"/>
      <w:szCs w:val="20"/>
    </w:rPr>
  </w:style>
  <w:style w:type="paragraph" w:styleId="TOC4">
    <w:name w:val="toc 4"/>
    <w:basedOn w:val="Normal"/>
    <w:next w:val="Normal"/>
    <w:autoRedefine/>
    <w:uiPriority w:val="39"/>
    <w:unhideWhenUsed/>
    <w:rsid w:val="00853CA4"/>
    <w:pPr>
      <w:spacing w:after="0"/>
      <w:ind w:left="630"/>
    </w:pPr>
    <w:rPr>
      <w:rFonts w:asciiTheme="minorHAnsi" w:hAnsiTheme="minorHAnsi"/>
      <w:sz w:val="18"/>
      <w:szCs w:val="18"/>
    </w:rPr>
  </w:style>
  <w:style w:type="paragraph" w:styleId="TOC5">
    <w:name w:val="toc 5"/>
    <w:basedOn w:val="Normal"/>
    <w:next w:val="Normal"/>
    <w:autoRedefine/>
    <w:uiPriority w:val="39"/>
    <w:unhideWhenUsed/>
    <w:rsid w:val="00853CA4"/>
    <w:pPr>
      <w:spacing w:after="0"/>
      <w:ind w:left="840"/>
    </w:pPr>
    <w:rPr>
      <w:rFonts w:asciiTheme="minorHAnsi" w:hAnsiTheme="minorHAnsi"/>
      <w:sz w:val="18"/>
      <w:szCs w:val="18"/>
    </w:rPr>
  </w:style>
  <w:style w:type="paragraph" w:styleId="TOC6">
    <w:name w:val="toc 6"/>
    <w:basedOn w:val="Normal"/>
    <w:next w:val="Normal"/>
    <w:autoRedefine/>
    <w:uiPriority w:val="39"/>
    <w:unhideWhenUsed/>
    <w:rsid w:val="00853CA4"/>
    <w:pPr>
      <w:spacing w:after="0"/>
      <w:ind w:left="1050"/>
    </w:pPr>
    <w:rPr>
      <w:rFonts w:asciiTheme="minorHAnsi" w:hAnsiTheme="minorHAnsi"/>
      <w:sz w:val="18"/>
      <w:szCs w:val="18"/>
    </w:rPr>
  </w:style>
  <w:style w:type="paragraph" w:styleId="TOC7">
    <w:name w:val="toc 7"/>
    <w:basedOn w:val="Normal"/>
    <w:next w:val="Normal"/>
    <w:autoRedefine/>
    <w:uiPriority w:val="39"/>
    <w:unhideWhenUsed/>
    <w:rsid w:val="00853CA4"/>
    <w:pPr>
      <w:spacing w:after="0"/>
      <w:ind w:left="1260"/>
    </w:pPr>
    <w:rPr>
      <w:rFonts w:asciiTheme="minorHAnsi" w:hAnsiTheme="minorHAnsi"/>
      <w:sz w:val="18"/>
      <w:szCs w:val="18"/>
    </w:rPr>
  </w:style>
  <w:style w:type="paragraph" w:styleId="TOC8">
    <w:name w:val="toc 8"/>
    <w:basedOn w:val="Normal"/>
    <w:next w:val="Normal"/>
    <w:autoRedefine/>
    <w:uiPriority w:val="39"/>
    <w:unhideWhenUsed/>
    <w:rsid w:val="00853CA4"/>
    <w:pPr>
      <w:spacing w:after="0"/>
      <w:ind w:left="1470"/>
    </w:pPr>
    <w:rPr>
      <w:rFonts w:asciiTheme="minorHAnsi" w:hAnsiTheme="minorHAnsi"/>
      <w:sz w:val="18"/>
      <w:szCs w:val="18"/>
    </w:rPr>
  </w:style>
  <w:style w:type="paragraph" w:styleId="TOC9">
    <w:name w:val="toc 9"/>
    <w:basedOn w:val="Normal"/>
    <w:next w:val="Normal"/>
    <w:autoRedefine/>
    <w:uiPriority w:val="39"/>
    <w:unhideWhenUsed/>
    <w:rsid w:val="00853CA4"/>
    <w:pPr>
      <w:spacing w:after="0"/>
      <w:ind w:left="1680"/>
    </w:pPr>
    <w:rPr>
      <w:rFonts w:asciiTheme="minorHAnsi" w:hAnsiTheme="minorHAnsi"/>
      <w:sz w:val="18"/>
      <w:szCs w:val="18"/>
    </w:rPr>
  </w:style>
  <w:style w:type="character" w:styleId="Hyperlink">
    <w:name w:val="Hyperlink"/>
    <w:basedOn w:val="DefaultParagraphFont"/>
    <w:uiPriority w:val="99"/>
    <w:unhideWhenUsed/>
    <w:rsid w:val="00853CA4"/>
    <w:rPr>
      <w:color w:val="0000FF" w:themeColor="hyperlink"/>
      <w:u w:val="single"/>
    </w:rPr>
  </w:style>
  <w:style w:type="character" w:customStyle="1" w:styleId="NoSpacingChar">
    <w:name w:val="No Spacing Char"/>
    <w:basedOn w:val="DefaultParagraphFont"/>
    <w:link w:val="NoSpacing"/>
    <w:uiPriority w:val="1"/>
    <w:rsid w:val="001808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AF0E11576940918992218EAA6ED560"/>
        <w:category>
          <w:name w:val="General"/>
          <w:gallery w:val="placeholder"/>
        </w:category>
        <w:types>
          <w:type w:val="bbPlcHdr"/>
        </w:types>
        <w:behaviors>
          <w:behavior w:val="content"/>
        </w:behaviors>
        <w:guid w:val="{6540B972-F0A3-4FB2-AB41-D218A7C254F4}"/>
      </w:docPartPr>
      <w:docPartBody>
        <w:p w:rsidR="00000000" w:rsidRDefault="00A87014" w:rsidP="00A87014">
          <w:pPr>
            <w:pStyle w:val="59AF0E11576940918992218EAA6ED560"/>
          </w:pPr>
          <w:r>
            <w:rPr>
              <w:rFonts w:asciiTheme="majorHAnsi" w:eastAsiaTheme="majorEastAsia" w:hAnsiTheme="majorHAnsi" w:cstheme="majorBidi"/>
              <w:caps/>
              <w:color w:val="4472C4" w:themeColor="accent1"/>
              <w:sz w:val="80"/>
              <w:szCs w:val="80"/>
            </w:rPr>
            <w:t>[Document title]</w:t>
          </w:r>
        </w:p>
      </w:docPartBody>
    </w:docPart>
    <w:docPart>
      <w:docPartPr>
        <w:name w:val="C0FCE77BD4934A3783EE18E4CF7C397F"/>
        <w:category>
          <w:name w:val="General"/>
          <w:gallery w:val="placeholder"/>
        </w:category>
        <w:types>
          <w:type w:val="bbPlcHdr"/>
        </w:types>
        <w:behaviors>
          <w:behavior w:val="content"/>
        </w:behaviors>
        <w:guid w:val="{2EEC8E41-345A-44B6-B91A-6DB97555641F}"/>
      </w:docPartPr>
      <w:docPartBody>
        <w:p w:rsidR="00000000" w:rsidRDefault="00A87014" w:rsidP="00A87014">
          <w:pPr>
            <w:pStyle w:val="C0FCE77BD4934A3783EE18E4CF7C397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014"/>
    <w:rsid w:val="006A10C4"/>
    <w:rsid w:val="00A8701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E"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9AF0E11576940918992218EAA6ED560">
    <w:name w:val="59AF0E11576940918992218EAA6ED560"/>
    <w:rsid w:val="00A87014"/>
  </w:style>
  <w:style w:type="paragraph" w:customStyle="1" w:styleId="C0FCE77BD4934A3783EE18E4CF7C397F">
    <w:name w:val="C0FCE77BD4934A3783EE18E4CF7C397F"/>
    <w:rsid w:val="00A870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2026-10-23T00:00:00</PublishDate>
  <Abstract/>
  <CompanyAddress>Lucknow,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37</Pages>
  <Words>10553</Words>
  <Characters>60157</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Cartly Project Documentation</vt:lpstr>
    </vt:vector>
  </TitlesOfParts>
  <Manager/>
  <Company>Code alpha</Company>
  <LinksUpToDate>false</LinksUpToDate>
  <CharactersWithSpaces>70569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Cartly Project Documentation</dc:title>
  <dc:subject>Full project documentation</dc:subject>
  <dc:creator>Shoaib Sikder</dc:creator>
  <cp:keywords/>
  <dc:description/>
  <cp:lastModifiedBy>Shoaib Sikder</cp:lastModifiedBy>
  <cp:revision>5</cp:revision>
  <dcterms:created xsi:type="dcterms:W3CDTF">2013-12-23T23:15:00Z</dcterms:created>
  <dcterms:modified xsi:type="dcterms:W3CDTF">2026-10-21T21:43:00Z</dcterms:modified>
  <cp:category/>
</cp:coreProperties>
</file>